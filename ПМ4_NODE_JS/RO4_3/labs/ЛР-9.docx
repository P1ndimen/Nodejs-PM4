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59A2" w14:textId="77777777" w:rsidR="00DD1246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 w:rsidRPr="00DD1246">
        <w:rPr>
          <w:b/>
          <w:color w:val="111827"/>
          <w:sz w:val="36"/>
          <w:lang w:val="ru-RU"/>
        </w:rPr>
        <w:t>Лабораторная работа №</w:t>
      </w:r>
      <w:r w:rsidR="00DD1246">
        <w:rPr>
          <w:b/>
          <w:color w:val="111827"/>
          <w:sz w:val="36"/>
          <w:lang w:val="ru-RU"/>
        </w:rPr>
        <w:t xml:space="preserve"> </w:t>
      </w:r>
      <w:r w:rsidRPr="00DD1246">
        <w:rPr>
          <w:b/>
          <w:color w:val="111827"/>
          <w:sz w:val="36"/>
          <w:lang w:val="ru-RU"/>
        </w:rPr>
        <w:t xml:space="preserve">9. </w:t>
      </w:r>
    </w:p>
    <w:p w14:paraId="34B2E6C6" w14:textId="1AE2CC96" w:rsidR="00117B92" w:rsidRPr="00DD1246" w:rsidRDefault="00000000">
      <w:pPr>
        <w:spacing w:after="200"/>
        <w:jc w:val="center"/>
        <w:rPr>
          <w:lang w:val="ru-RU"/>
        </w:rPr>
      </w:pPr>
      <w:r w:rsidRPr="00DD1246">
        <w:rPr>
          <w:b/>
          <w:color w:val="111827"/>
          <w:sz w:val="36"/>
          <w:lang w:val="ru-RU"/>
        </w:rPr>
        <w:t>Транзакции и целостность данных</w:t>
      </w:r>
    </w:p>
    <w:p w14:paraId="4E4C1976" w14:textId="77777777" w:rsidR="00117B92" w:rsidRPr="00DD1246" w:rsidRDefault="00000000">
      <w:pPr>
        <w:spacing w:after="60"/>
        <w:rPr>
          <w:lang w:val="ru-RU"/>
        </w:rPr>
      </w:pPr>
      <w:r w:rsidRPr="00DD1246">
        <w:rPr>
          <w:b/>
          <w:color w:val="202124"/>
          <w:lang w:val="ru-RU"/>
        </w:rPr>
        <w:t xml:space="preserve">Тема: </w:t>
      </w:r>
      <w:r w:rsidRPr="00DD1246">
        <w:rPr>
          <w:color w:val="202124"/>
          <w:lang w:val="ru-RU"/>
        </w:rPr>
        <w:t xml:space="preserve">Атомарное создание заказа через </w:t>
      </w:r>
      <w:r>
        <w:rPr>
          <w:color w:val="202124"/>
        </w:rPr>
        <w:t>Prisma</w:t>
      </w:r>
      <w:r w:rsidRPr="00DD1246">
        <w:rPr>
          <w:color w:val="202124"/>
          <w:lang w:val="ru-RU"/>
        </w:rPr>
        <w:t xml:space="preserve"> </w:t>
      </w:r>
      <w:r>
        <w:rPr>
          <w:color w:val="202124"/>
        </w:rPr>
        <w:t>interactive</w:t>
      </w:r>
      <w:r w:rsidRPr="00DD1246">
        <w:rPr>
          <w:color w:val="202124"/>
          <w:lang w:val="ru-RU"/>
        </w:rPr>
        <w:t xml:space="preserve"> </w:t>
      </w:r>
      <w:r>
        <w:rPr>
          <w:color w:val="202124"/>
        </w:rPr>
        <w:t>transaction</w:t>
      </w:r>
    </w:p>
    <w:p w14:paraId="5879B469" w14:textId="77777777" w:rsidR="00117B92" w:rsidRPr="00DD1246" w:rsidRDefault="00000000">
      <w:pPr>
        <w:spacing w:after="60"/>
        <w:rPr>
          <w:lang w:val="ru-RU"/>
        </w:rPr>
      </w:pPr>
      <w:r w:rsidRPr="00DD1246">
        <w:rPr>
          <w:b/>
          <w:color w:val="202124"/>
          <w:lang w:val="ru-RU"/>
        </w:rPr>
        <w:t>Цель</w:t>
      </w:r>
      <w:proofErr w:type="gramStart"/>
      <w:r w:rsidRPr="00DD1246">
        <w:rPr>
          <w:b/>
          <w:color w:val="202124"/>
          <w:lang w:val="ru-RU"/>
        </w:rPr>
        <w:t xml:space="preserve">: </w:t>
      </w:r>
      <w:r w:rsidRPr="00DD1246">
        <w:rPr>
          <w:color w:val="202124"/>
          <w:lang w:val="ru-RU"/>
        </w:rPr>
        <w:t>Реализовать</w:t>
      </w:r>
      <w:proofErr w:type="gramEnd"/>
      <w:r w:rsidRPr="00DD1246">
        <w:rPr>
          <w:color w:val="202124"/>
          <w:lang w:val="ru-RU"/>
        </w:rPr>
        <w:t xml:space="preserve"> создание </w:t>
      </w:r>
      <w:r>
        <w:rPr>
          <w:color w:val="202124"/>
        </w:rPr>
        <w:t>Order</w:t>
      </w:r>
      <w:r w:rsidRPr="00DD1246">
        <w:rPr>
          <w:color w:val="202124"/>
          <w:lang w:val="ru-RU"/>
        </w:rPr>
        <w:t xml:space="preserve"> и связанных </w:t>
      </w:r>
      <w:proofErr w:type="spellStart"/>
      <w:r>
        <w:rPr>
          <w:color w:val="202124"/>
        </w:rPr>
        <w:t>OrderItem</w:t>
      </w:r>
      <w:proofErr w:type="spellEnd"/>
      <w:r w:rsidRPr="00DD1246">
        <w:rPr>
          <w:color w:val="202124"/>
          <w:lang w:val="ru-RU"/>
        </w:rPr>
        <w:t xml:space="preserve"> в одной транзакции </w:t>
      </w:r>
      <w:r>
        <w:rPr>
          <w:color w:val="202124"/>
        </w:rPr>
        <w:t>Prisma</w:t>
      </w:r>
      <w:r w:rsidRPr="00DD1246">
        <w:rPr>
          <w:color w:val="202124"/>
          <w:lang w:val="ru-RU"/>
        </w:rPr>
        <w:t xml:space="preserve">, проверить </w:t>
      </w:r>
      <w:r>
        <w:rPr>
          <w:color w:val="202124"/>
        </w:rPr>
        <w:t>rollback</w:t>
      </w:r>
      <w:r w:rsidRPr="00DD1246">
        <w:rPr>
          <w:color w:val="202124"/>
          <w:lang w:val="ru-RU"/>
        </w:rPr>
        <w:t xml:space="preserve"> при ошибке и изучить ограничения целостности </w:t>
      </w:r>
      <w:r>
        <w:rPr>
          <w:color w:val="202124"/>
        </w:rPr>
        <w:t>PostgreSQL</w:t>
      </w:r>
      <w:r w:rsidRPr="00DD1246">
        <w:rPr>
          <w:color w:val="202124"/>
          <w:lang w:val="ru-RU"/>
        </w:rPr>
        <w:t>.</w:t>
      </w:r>
    </w:p>
    <w:p w14:paraId="500AF33D" w14:textId="77777777" w:rsidR="00117B92" w:rsidRPr="00DD1246" w:rsidRDefault="00000000">
      <w:pPr>
        <w:spacing w:after="60"/>
        <w:rPr>
          <w:lang w:val="ru-RU"/>
        </w:rPr>
      </w:pPr>
      <w:r w:rsidRPr="00DD1246">
        <w:rPr>
          <w:b/>
          <w:color w:val="202124"/>
          <w:lang w:val="ru-RU"/>
        </w:rPr>
        <w:t xml:space="preserve">Дисциплина: </w:t>
      </w:r>
      <w:r>
        <w:rPr>
          <w:color w:val="202124"/>
        </w:rPr>
        <w:t>Node</w:t>
      </w:r>
      <w:r w:rsidRPr="00DD1246">
        <w:rPr>
          <w:color w:val="202124"/>
          <w:lang w:val="ru-RU"/>
        </w:rPr>
        <w:t>.</w:t>
      </w:r>
      <w:proofErr w:type="spellStart"/>
      <w:r>
        <w:rPr>
          <w:color w:val="202124"/>
        </w:rPr>
        <w:t>js</w:t>
      </w:r>
      <w:proofErr w:type="spellEnd"/>
      <w:r w:rsidRPr="00DD1246">
        <w:rPr>
          <w:color w:val="202124"/>
          <w:lang w:val="ru-RU"/>
        </w:rPr>
        <w:t xml:space="preserve"> и </w:t>
      </w:r>
      <w:r>
        <w:rPr>
          <w:color w:val="202124"/>
        </w:rPr>
        <w:t>Express</w:t>
      </w:r>
      <w:r w:rsidRPr="00DD1246">
        <w:rPr>
          <w:color w:val="202124"/>
          <w:lang w:val="ru-RU"/>
        </w:rPr>
        <w:t>.</w:t>
      </w:r>
      <w:proofErr w:type="spellStart"/>
      <w:r>
        <w:rPr>
          <w:color w:val="202124"/>
        </w:rPr>
        <w:t>js</w:t>
      </w:r>
      <w:proofErr w:type="spellEnd"/>
    </w:p>
    <w:p w14:paraId="4F2255DC" w14:textId="77777777" w:rsidR="00117B92" w:rsidRPr="00DD1246" w:rsidRDefault="00117B92">
      <w:pPr>
        <w:pBdr>
          <w:bottom w:val="single" w:sz="6" w:space="1" w:color="D1D5DB"/>
        </w:pBdr>
        <w:spacing w:after="40"/>
        <w:rPr>
          <w:lang w:val="ru-RU"/>
        </w:rPr>
      </w:pPr>
    </w:p>
    <w:p w14:paraId="7344A592" w14:textId="77777777" w:rsidR="00117B92" w:rsidRPr="00DD1246" w:rsidRDefault="00000000">
      <w:pPr>
        <w:pStyle w:val="1"/>
        <w:spacing w:before="200" w:after="100"/>
        <w:rPr>
          <w:lang w:val="ru-RU"/>
        </w:rPr>
      </w:pPr>
      <w:r w:rsidRPr="00DD1246">
        <w:rPr>
          <w:rFonts w:ascii="Arial" w:hAnsi="Arial"/>
          <w:lang w:val="ru-RU"/>
        </w:rPr>
        <w:t>Исходные условия</w:t>
      </w:r>
    </w:p>
    <w:p w14:paraId="2B90CB46" w14:textId="77777777" w:rsidR="00117B92" w:rsidRPr="00DD1246" w:rsidRDefault="00000000">
      <w:pPr>
        <w:rPr>
          <w:lang w:val="ru-RU"/>
        </w:rPr>
      </w:pPr>
      <w:r w:rsidRPr="00DD1246">
        <w:rPr>
          <w:color w:val="202124"/>
          <w:lang w:val="ru-RU"/>
        </w:rPr>
        <w:t xml:space="preserve">Продолжайте работу с проектом </w:t>
      </w:r>
      <w:r>
        <w:rPr>
          <w:rFonts w:ascii="Consolas" w:hAnsi="Consolas"/>
          <w:color w:val="24292F"/>
          <w:sz w:val="21"/>
          <w:shd w:val="clear" w:color="auto" w:fill="EEF0F2"/>
        </w:rPr>
        <w:t>express</w:t>
      </w:r>
      <w:r w:rsidRPr="00DD1246">
        <w:rPr>
          <w:rFonts w:ascii="Consolas" w:hAnsi="Consolas"/>
          <w:color w:val="24292F"/>
          <w:sz w:val="21"/>
          <w:shd w:val="clear" w:color="auto" w:fill="EEF0F2"/>
          <w:lang w:val="ru-RU"/>
        </w:rPr>
        <w:t>-</w:t>
      </w:r>
      <w:r>
        <w:rPr>
          <w:rFonts w:ascii="Consolas" w:hAnsi="Consolas"/>
          <w:color w:val="24292F"/>
          <w:sz w:val="21"/>
          <w:shd w:val="clear" w:color="auto" w:fill="EEF0F2"/>
        </w:rPr>
        <w:t>shop</w:t>
      </w:r>
      <w:r w:rsidRPr="00DD1246">
        <w:rPr>
          <w:color w:val="202124"/>
          <w:lang w:val="ru-RU"/>
        </w:rPr>
        <w:t xml:space="preserve">. В проекте должны использоваться </w:t>
      </w:r>
      <w:r>
        <w:rPr>
          <w:color w:val="202124"/>
        </w:rPr>
        <w:t>PostgreSQL</w:t>
      </w:r>
      <w:r w:rsidRPr="00DD1246">
        <w:rPr>
          <w:color w:val="202124"/>
          <w:lang w:val="ru-RU"/>
        </w:rPr>
        <w:t xml:space="preserve">, </w:t>
      </w:r>
      <w:r>
        <w:rPr>
          <w:color w:val="202124"/>
        </w:rPr>
        <w:t>Prisma</w:t>
      </w:r>
      <w:r w:rsidRPr="00DD1246">
        <w:rPr>
          <w:color w:val="202124"/>
          <w:lang w:val="ru-RU"/>
        </w:rPr>
        <w:t xml:space="preserve"> </w:t>
      </w:r>
      <w:r>
        <w:rPr>
          <w:color w:val="202124"/>
        </w:rPr>
        <w:t>ORM</w:t>
      </w:r>
      <w:r w:rsidRPr="00DD1246">
        <w:rPr>
          <w:color w:val="202124"/>
          <w:lang w:val="ru-RU"/>
        </w:rPr>
        <w:t xml:space="preserve"> 7 и архитектура </w:t>
      </w:r>
      <w:r>
        <w:rPr>
          <w:color w:val="202124"/>
        </w:rPr>
        <w:t>Route</w:t>
      </w:r>
      <w:r w:rsidRPr="00DD1246">
        <w:rPr>
          <w:color w:val="202124"/>
          <w:lang w:val="ru-RU"/>
        </w:rPr>
        <w:t xml:space="preserve"> → </w:t>
      </w:r>
      <w:r>
        <w:rPr>
          <w:color w:val="202124"/>
        </w:rPr>
        <w:t>Controller</w:t>
      </w:r>
      <w:r w:rsidRPr="00DD1246">
        <w:rPr>
          <w:color w:val="202124"/>
          <w:lang w:val="ru-RU"/>
        </w:rPr>
        <w:t xml:space="preserve"> → </w:t>
      </w:r>
      <w:r>
        <w:rPr>
          <w:color w:val="202124"/>
        </w:rPr>
        <w:t>Service</w:t>
      </w:r>
      <w:r w:rsidRPr="00DD1246">
        <w:rPr>
          <w:color w:val="202124"/>
          <w:lang w:val="ru-RU"/>
        </w:rPr>
        <w:t>.</w:t>
      </w:r>
    </w:p>
    <w:p w14:paraId="6CD3125F" w14:textId="77777777" w:rsidR="00117B92" w:rsidRPr="00DD1246" w:rsidRDefault="00000000">
      <w:pPr>
        <w:rPr>
          <w:lang w:val="ru-RU"/>
        </w:rPr>
      </w:pPr>
      <w:r w:rsidRPr="00DD1246">
        <w:rPr>
          <w:color w:val="202124"/>
          <w:lang w:val="ru-RU"/>
        </w:rPr>
        <w:t xml:space="preserve">В базе данных должны существовать модели </w:t>
      </w:r>
      <w:r>
        <w:rPr>
          <w:rFonts w:ascii="Consolas" w:hAnsi="Consolas"/>
          <w:color w:val="24292F"/>
          <w:sz w:val="21"/>
          <w:shd w:val="clear" w:color="auto" w:fill="EEF0F2"/>
        </w:rPr>
        <w:t>User</w:t>
      </w:r>
      <w:r w:rsidRPr="00DD1246">
        <w:rPr>
          <w:color w:val="202124"/>
          <w:lang w:val="ru-RU"/>
        </w:rPr>
        <w:t xml:space="preserve">, </w:t>
      </w:r>
      <w:r>
        <w:rPr>
          <w:rFonts w:ascii="Consolas" w:hAnsi="Consolas"/>
          <w:color w:val="24292F"/>
          <w:sz w:val="21"/>
          <w:shd w:val="clear" w:color="auto" w:fill="EEF0F2"/>
        </w:rPr>
        <w:t>Order</w:t>
      </w:r>
      <w:r w:rsidRPr="00DD1246">
        <w:rPr>
          <w:color w:val="202124"/>
          <w:lang w:val="ru-RU"/>
        </w:rPr>
        <w:t xml:space="preserve">, </w:t>
      </w:r>
      <w:proofErr w:type="spellStart"/>
      <w:r>
        <w:rPr>
          <w:rFonts w:ascii="Consolas" w:hAnsi="Consolas"/>
          <w:color w:val="24292F"/>
          <w:sz w:val="21"/>
          <w:shd w:val="clear" w:color="auto" w:fill="EEF0F2"/>
        </w:rPr>
        <w:t>OrderItem</w:t>
      </w:r>
      <w:proofErr w:type="spellEnd"/>
      <w:r w:rsidRPr="00DD1246">
        <w:rPr>
          <w:color w:val="202124"/>
          <w:lang w:val="ru-RU"/>
        </w:rPr>
        <w:t xml:space="preserve"> и </w:t>
      </w:r>
      <w:r>
        <w:rPr>
          <w:rFonts w:ascii="Consolas" w:hAnsi="Consolas"/>
          <w:color w:val="24292F"/>
          <w:sz w:val="21"/>
          <w:shd w:val="clear" w:color="auto" w:fill="EEF0F2"/>
        </w:rPr>
        <w:t>Product</w:t>
      </w:r>
      <w:r w:rsidRPr="00DD1246">
        <w:rPr>
          <w:color w:val="202124"/>
          <w:lang w:val="ru-RU"/>
        </w:rPr>
        <w:t>, созданные в предыдущих лабораторных работах.</w:t>
      </w:r>
    </w:p>
    <w:p w14:paraId="7874AD76" w14:textId="77777777" w:rsidR="00117B92" w:rsidRDefault="00000000">
      <w:pPr>
        <w:spacing w:after="80"/>
      </w:pPr>
      <w:proofErr w:type="spellStart"/>
      <w:r>
        <w:rPr>
          <w:b/>
          <w:color w:val="202124"/>
        </w:rPr>
        <w:t>Таблицы</w:t>
      </w:r>
      <w:proofErr w:type="spellEnd"/>
      <w:r>
        <w:rPr>
          <w:b/>
          <w:color w:val="202124"/>
        </w:rPr>
        <w:t xml:space="preserve">, </w:t>
      </w:r>
      <w:proofErr w:type="spellStart"/>
      <w:r>
        <w:rPr>
          <w:b/>
          <w:color w:val="202124"/>
        </w:rPr>
        <w:t>используемые</w:t>
      </w:r>
      <w:proofErr w:type="spellEnd"/>
      <w:r>
        <w:rPr>
          <w:b/>
          <w:color w:val="202124"/>
        </w:rPr>
        <w:t xml:space="preserve"> в </w:t>
      </w:r>
      <w:proofErr w:type="spellStart"/>
      <w:r>
        <w:rPr>
          <w:b/>
          <w:color w:val="202124"/>
        </w:rPr>
        <w:t>работе</w:t>
      </w:r>
      <w:proofErr w:type="spellEnd"/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117B92" w14:paraId="4DA3347E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2F77E3" w14:textId="77777777" w:rsidR="00117B92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Таблица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170838" w14:textId="77777777" w:rsidR="00117B92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Назначение</w:t>
            </w:r>
          </w:p>
        </w:tc>
      </w:tr>
      <w:tr w:rsidR="00117B92" w14:paraId="72DE893E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21B20C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users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B83BE4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Пользователи интернет-магазина</w:t>
            </w:r>
          </w:p>
        </w:tc>
      </w:tr>
      <w:tr w:rsidR="00117B92" w14:paraId="5CF79A19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44139F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orders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B19D97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Заголовки заказов</w:t>
            </w:r>
          </w:p>
        </w:tc>
      </w:tr>
      <w:tr w:rsidR="00117B92" w14:paraId="204A5E7D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DF8ED2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order_items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76CAAF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Позиции заказов</w:t>
            </w:r>
          </w:p>
        </w:tc>
      </w:tr>
      <w:tr w:rsidR="00117B92" w14:paraId="7082789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179CC0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products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E56C90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Каталог товаров</w:t>
            </w:r>
          </w:p>
        </w:tc>
      </w:tr>
    </w:tbl>
    <w:p w14:paraId="585A6153" w14:textId="77777777" w:rsidR="00117B92" w:rsidRDefault="00117B92">
      <w:pPr>
        <w:spacing w:after="40"/>
      </w:pPr>
    </w:p>
    <w:p w14:paraId="1E5486D8" w14:textId="77777777" w:rsidR="00117B92" w:rsidRDefault="00000000">
      <w:pPr>
        <w:pStyle w:val="1"/>
        <w:spacing w:before="200" w:after="100"/>
      </w:pPr>
      <w:r>
        <w:rPr>
          <w:rFonts w:ascii="Arial" w:hAnsi="Arial"/>
        </w:rPr>
        <w:t>1. Проверьте связи Prisma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17B92" w14:paraId="5ED13C8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BC5D035" w14:textId="77777777" w:rsidR="00117B9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Фрагмент prisma/schema.prisma</w:t>
            </w:r>
          </w:p>
        </w:tc>
      </w:tr>
      <w:tr w:rsidR="00117B92" w14:paraId="0725075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0BAE28" w14:textId="77777777" w:rsidR="00117B92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model Order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id        Int         @id @default(autoincrement())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userId    Int         @map("user_id")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status    String      @db.VarChar(30)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createdAt DateTime    @default(now()) @map("created_at")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user      User        @relation(fields: [userId], references: [id])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items     OrderItem[]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@@map("orders")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model OrderItem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orderId   Int     @map("order_id")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productId Int     @map("product_id")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quantity  Int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price     Int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order     Order   @relation(fields: [orderId], references: [id])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product   Product @relation(fields: [productId], references: [id])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@@id([orderId, productId])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@@map("order_items")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3296F057" w14:textId="77777777" w:rsidR="00117B92" w:rsidRDefault="00117B92">
      <w:pPr>
        <w:spacing w:after="40"/>
      </w:pP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117B92" w:rsidRPr="00DD1246" w14:paraId="52AE2E92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F16BD" w14:textId="77777777" w:rsidR="00117B92" w:rsidRPr="00DD1246" w:rsidRDefault="00000000">
            <w:pPr>
              <w:spacing w:after="80"/>
              <w:rPr>
                <w:lang w:val="ru-RU"/>
              </w:rPr>
            </w:pPr>
            <w:r w:rsidRPr="00DD1246">
              <w:rPr>
                <w:b/>
                <w:color w:val="A12A2A"/>
                <w:lang w:val="ru-RU"/>
              </w:rPr>
              <w:lastRenderedPageBreak/>
              <w:t>Важно</w:t>
            </w:r>
          </w:p>
          <w:p w14:paraId="03684866" w14:textId="77777777" w:rsidR="00117B92" w:rsidRPr="00DD1246" w:rsidRDefault="00000000">
            <w:pPr>
              <w:spacing w:after="0"/>
              <w:rPr>
                <w:lang w:val="ru-RU"/>
              </w:rPr>
            </w:pPr>
            <w:r w:rsidRPr="00DD1246">
              <w:rPr>
                <w:color w:val="202124"/>
                <w:lang w:val="ru-RU"/>
              </w:rPr>
              <w:t>Если реальные имена моделей или полей в вашем проекте отличаются, используйте фактическую схему проекта.</w:t>
            </w:r>
          </w:p>
        </w:tc>
      </w:tr>
    </w:tbl>
    <w:p w14:paraId="7F3D75BF" w14:textId="77777777" w:rsidR="00117B92" w:rsidRPr="00DD1246" w:rsidRDefault="00117B92">
      <w:pPr>
        <w:spacing w:after="40"/>
        <w:rPr>
          <w:lang w:val="ru-RU"/>
        </w:rPr>
      </w:pPr>
    </w:p>
    <w:p w14:paraId="73DB1100" w14:textId="77777777" w:rsidR="00117B92" w:rsidRDefault="00000000">
      <w:pPr>
        <w:pStyle w:val="1"/>
        <w:spacing w:before="200" w:after="100"/>
      </w:pPr>
      <w:r>
        <w:rPr>
          <w:rFonts w:ascii="Arial" w:hAnsi="Arial"/>
        </w:rPr>
        <w:t>2. Сформируйте формат POST-запроса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17B92" w14:paraId="3E66751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6282D81" w14:textId="77777777" w:rsidR="00117B9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POST /api/orders</w:t>
            </w:r>
          </w:p>
        </w:tc>
      </w:tr>
      <w:tr w:rsidR="00117B92" w14:paraId="759A6851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A7F622" w14:textId="77777777" w:rsidR="00117B92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POST /api/orders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Content-Type: application/json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"userId": 1,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"items": [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    "productId": 1,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    "quantity": 2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    "productId": 2,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    "quantity": 1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]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 w14:paraId="3FA0CFE8" w14:textId="77777777" w:rsidR="00117B92" w:rsidRDefault="00117B92">
      <w:pPr>
        <w:spacing w:after="40"/>
      </w:pPr>
    </w:p>
    <w:p w14:paraId="1754C117" w14:textId="77777777" w:rsidR="00117B92" w:rsidRPr="00DD1246" w:rsidRDefault="00000000">
      <w:pPr>
        <w:rPr>
          <w:lang w:val="ru-RU"/>
        </w:rPr>
      </w:pPr>
      <w:r>
        <w:rPr>
          <w:color w:val="202124"/>
        </w:rPr>
        <w:t xml:space="preserve">Клиент передаёт только </w:t>
      </w:r>
      <w:r>
        <w:rPr>
          <w:rFonts w:ascii="Consolas" w:hAnsi="Consolas"/>
          <w:color w:val="24292F"/>
          <w:sz w:val="21"/>
          <w:shd w:val="clear" w:color="auto" w:fill="EEF0F2"/>
        </w:rPr>
        <w:t>userId</w:t>
      </w:r>
      <w:r>
        <w:rPr>
          <w:color w:val="202124"/>
        </w:rPr>
        <w:t xml:space="preserve">, </w:t>
      </w:r>
      <w:r>
        <w:rPr>
          <w:rFonts w:ascii="Consolas" w:hAnsi="Consolas"/>
          <w:color w:val="24292F"/>
          <w:sz w:val="21"/>
          <w:shd w:val="clear" w:color="auto" w:fill="EEF0F2"/>
        </w:rPr>
        <w:t>productId</w:t>
      </w:r>
      <w:r>
        <w:rPr>
          <w:color w:val="202124"/>
        </w:rPr>
        <w:t xml:space="preserve"> и </w:t>
      </w:r>
      <w:r>
        <w:rPr>
          <w:rFonts w:ascii="Consolas" w:hAnsi="Consolas"/>
          <w:color w:val="24292F"/>
          <w:sz w:val="21"/>
          <w:shd w:val="clear" w:color="auto" w:fill="EEF0F2"/>
        </w:rPr>
        <w:t>quantity</w:t>
      </w:r>
      <w:r>
        <w:rPr>
          <w:color w:val="202124"/>
        </w:rPr>
        <w:t xml:space="preserve">. </w:t>
      </w:r>
      <w:r w:rsidRPr="00DD1246">
        <w:rPr>
          <w:color w:val="202124"/>
          <w:lang w:val="ru-RU"/>
        </w:rPr>
        <w:t xml:space="preserve">Цена позиции заказа должна определяться сервером по </w:t>
      </w:r>
      <w:r>
        <w:rPr>
          <w:rFonts w:ascii="Consolas" w:hAnsi="Consolas"/>
          <w:color w:val="24292F"/>
          <w:sz w:val="21"/>
          <w:shd w:val="clear" w:color="auto" w:fill="EEF0F2"/>
        </w:rPr>
        <w:t>Product</w:t>
      </w:r>
      <w:r w:rsidRPr="00DD1246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price</w:t>
      </w:r>
      <w:r w:rsidRPr="00DD1246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6" w:space="0" w:color="9A5B00"/>
          <w:left w:val="single" w:sz="6" w:space="0" w:color="9A5B00"/>
          <w:bottom w:val="single" w:sz="6" w:space="0" w:color="9A5B00"/>
          <w:right w:val="single" w:sz="6" w:space="0" w:color="9A5B00"/>
          <w:insideH w:val="single" w:sz="6" w:space="0" w:color="9A5B00"/>
          <w:insideV w:val="single" w:sz="6" w:space="0" w:color="9A5B00"/>
        </w:tblBorders>
        <w:tblLook w:val="04A0" w:firstRow="1" w:lastRow="0" w:firstColumn="1" w:lastColumn="0" w:noHBand="0" w:noVBand="1"/>
      </w:tblPr>
      <w:tblGrid>
        <w:gridCol w:w="9638"/>
      </w:tblGrid>
      <w:tr w:rsidR="00117B92" w:rsidRPr="00DD1246" w14:paraId="1CF77DD1" w14:textId="77777777">
        <w:trPr>
          <w:jc w:val="center"/>
        </w:trPr>
        <w:tc>
          <w:tcPr>
            <w:tcW w:w="9638" w:type="dxa"/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03F9C" w14:textId="77777777" w:rsidR="00117B92" w:rsidRPr="00DD1246" w:rsidRDefault="00000000">
            <w:pPr>
              <w:spacing w:after="80"/>
              <w:rPr>
                <w:lang w:val="ru-RU"/>
              </w:rPr>
            </w:pPr>
            <w:r w:rsidRPr="00DD1246">
              <w:rPr>
                <w:b/>
                <w:color w:val="9A5B00"/>
                <w:lang w:val="ru-RU"/>
              </w:rPr>
              <w:t>Не доверяйте цене клиента</w:t>
            </w:r>
          </w:p>
          <w:p w14:paraId="38151C9D" w14:textId="77777777" w:rsidR="00117B92" w:rsidRPr="00DD1246" w:rsidRDefault="00000000">
            <w:pPr>
              <w:spacing w:after="0"/>
              <w:rPr>
                <w:lang w:val="ru-RU"/>
              </w:rPr>
            </w:pPr>
            <w:r w:rsidRPr="00DD1246">
              <w:rPr>
                <w:color w:val="202124"/>
                <w:lang w:val="ru-RU"/>
              </w:rPr>
              <w:t xml:space="preserve">Не используйте цену товара из </w:t>
            </w:r>
            <w:r>
              <w:rPr>
                <w:color w:val="202124"/>
              </w:rPr>
              <w:t>HTTP</w:t>
            </w:r>
            <w:r w:rsidRPr="00DD1246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body</w:t>
            </w:r>
            <w:r w:rsidRPr="00DD1246">
              <w:rPr>
                <w:color w:val="202124"/>
                <w:lang w:val="ru-RU"/>
              </w:rPr>
              <w:t xml:space="preserve"> как достоверную. Клиент может изменить </w:t>
            </w:r>
            <w:r>
              <w:rPr>
                <w:color w:val="202124"/>
              </w:rPr>
              <w:t>JSON</w:t>
            </w:r>
            <w:r w:rsidRPr="00DD1246">
              <w:rPr>
                <w:color w:val="202124"/>
                <w:lang w:val="ru-RU"/>
              </w:rPr>
              <w:t xml:space="preserve"> вручную.</w:t>
            </w:r>
          </w:p>
        </w:tc>
      </w:tr>
    </w:tbl>
    <w:p w14:paraId="5DA2790A" w14:textId="77777777" w:rsidR="00117B92" w:rsidRPr="00DD1246" w:rsidRDefault="00117B92">
      <w:pPr>
        <w:spacing w:after="40"/>
        <w:rPr>
          <w:lang w:val="ru-RU"/>
        </w:rPr>
      </w:pPr>
    </w:p>
    <w:p w14:paraId="3D0A64BA" w14:textId="77777777" w:rsidR="00117B92" w:rsidRDefault="00000000">
      <w:pPr>
        <w:pStyle w:val="1"/>
        <w:spacing w:before="200" w:after="100"/>
      </w:pPr>
      <w:r>
        <w:rPr>
          <w:rFonts w:ascii="Arial" w:hAnsi="Arial"/>
        </w:rPr>
        <w:t>3. Создайте Order Service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17B92" w14:paraId="37D35868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2C70338" w14:textId="77777777" w:rsidR="00117B9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services/orderService.js</w:t>
            </w:r>
          </w:p>
        </w:tc>
      </w:tr>
      <w:tr w:rsidR="00117B92" w14:paraId="2F8AEB1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F3582F" w14:textId="77777777" w:rsidR="00117B9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prisma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"../config/prisma.js"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createOrder(userId, items)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prisma.$transaction(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(tx)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user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tx.user.findUnique({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where: { id: userId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(!user)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throw</w:t>
            </w:r>
            <w:r>
              <w:rPr>
                <w:rFonts w:ascii="Consolas" w:hAnsi="Consolas"/>
                <w:color w:val="D4D4D4"/>
                <w:sz w:val="19"/>
              </w:rPr>
              <w:t xml:space="preserve"> new Error(</w:t>
            </w:r>
            <w:r>
              <w:rPr>
                <w:rFonts w:ascii="Consolas" w:hAnsi="Consolas"/>
                <w:color w:val="CE9178"/>
                <w:sz w:val="19"/>
              </w:rPr>
              <w:t>"User not found"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order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tx.order.create({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data: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userId,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status: </w:t>
            </w:r>
            <w:r>
              <w:rPr>
                <w:rFonts w:ascii="Consolas" w:hAnsi="Consolas"/>
                <w:color w:val="CE9178"/>
                <w:sz w:val="19"/>
              </w:rPr>
              <w:t>"new"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for</w:t>
            </w:r>
            <w:r>
              <w:rPr>
                <w:rFonts w:ascii="Consolas" w:hAnsi="Consolas"/>
                <w:color w:val="D4D4D4"/>
                <w:sz w:val="19"/>
              </w:rPr>
              <w:t xml:space="preserve"> (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item </w:t>
            </w:r>
            <w:r>
              <w:rPr>
                <w:rFonts w:ascii="Consolas" w:hAnsi="Consolas"/>
                <w:color w:val="C586C0"/>
                <w:sz w:val="19"/>
              </w:rPr>
              <w:t>of</w:t>
            </w:r>
            <w:r>
              <w:rPr>
                <w:rFonts w:ascii="Consolas" w:hAnsi="Consolas"/>
                <w:color w:val="D4D4D4"/>
                <w:sz w:val="19"/>
              </w:rPr>
              <w:t xml:space="preserve"> items)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tx.product.findUnique({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where: { id: item.productId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(!product || !product.inStock)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</w:t>
            </w:r>
            <w:r>
              <w:rPr>
                <w:rFonts w:ascii="Consolas" w:hAnsi="Consolas"/>
                <w:color w:val="C586C0"/>
                <w:sz w:val="19"/>
              </w:rPr>
              <w:t>throw</w:t>
            </w:r>
            <w:r>
              <w:rPr>
                <w:rFonts w:ascii="Consolas" w:hAnsi="Consolas"/>
                <w:color w:val="D4D4D4"/>
                <w:sz w:val="19"/>
              </w:rPr>
              <w:t xml:space="preserve"> new Error(</w:t>
            </w:r>
            <w:r>
              <w:rPr>
                <w:rFonts w:ascii="Consolas" w:hAnsi="Consolas"/>
                <w:color w:val="CE9178"/>
                <w:sz w:val="19"/>
              </w:rPr>
              <w:t>`Product ${</w:t>
            </w:r>
            <w:r>
              <w:rPr>
                <w:rFonts w:ascii="Consolas" w:hAnsi="Consolas"/>
                <w:color w:val="D4D4D4"/>
                <w:sz w:val="19"/>
              </w:rPr>
              <w:t>item.productId</w:t>
            </w:r>
            <w:r>
              <w:rPr>
                <w:rFonts w:ascii="Consolas" w:hAnsi="Consolas"/>
                <w:color w:val="CE9178"/>
                <w:sz w:val="19"/>
              </w:rPr>
              <w:t>} is unavailable`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tx.orderItem.create({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data: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orderId: order.id,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productId: product.id,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quantity: item.quantity,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price: product.price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tx.order.findUnique({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where: { id: order.id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include: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user: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items: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include: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  product: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F69163C" w14:textId="77777777" w:rsidR="00117B92" w:rsidRDefault="00117B92">
      <w:pPr>
        <w:spacing w:after="40"/>
      </w:pPr>
    </w:p>
    <w:p w14:paraId="7D86EFEF" w14:textId="77777777" w:rsidR="00117B92" w:rsidRDefault="00000000">
      <w:pPr>
        <w:pStyle w:val="1"/>
        <w:spacing w:before="200" w:after="100"/>
      </w:pPr>
      <w:r>
        <w:rPr>
          <w:rFonts w:ascii="Arial" w:hAnsi="Arial"/>
        </w:rPr>
        <w:t>4. Разберите работу транзакции</w:t>
      </w:r>
    </w:p>
    <w:p w14:paraId="3CAF92A5" w14:textId="77777777" w:rsidR="00117B92" w:rsidRDefault="00000000">
      <w:pPr>
        <w:pStyle w:val="a"/>
        <w:spacing w:after="60"/>
      </w:pPr>
      <w:r>
        <w:rPr>
          <w:color w:val="202124"/>
        </w:rPr>
        <w:t xml:space="preserve">Prisma вызывает callback внутри </w:t>
      </w:r>
      <w:r>
        <w:rPr>
          <w:rFonts w:ascii="Consolas" w:hAnsi="Consolas"/>
          <w:color w:val="24292F"/>
          <w:sz w:val="21"/>
          <w:shd w:val="clear" w:color="auto" w:fill="EEF0F2"/>
        </w:rPr>
        <w:t>$transaction()</w:t>
      </w:r>
      <w:r>
        <w:rPr>
          <w:color w:val="202124"/>
        </w:rPr>
        <w:t>.</w:t>
      </w:r>
    </w:p>
    <w:p w14:paraId="3699904B" w14:textId="77777777" w:rsidR="00117B92" w:rsidRPr="00DD1246" w:rsidRDefault="00000000">
      <w:pPr>
        <w:pStyle w:val="a"/>
        <w:spacing w:after="60"/>
        <w:rPr>
          <w:lang w:val="ru-RU"/>
        </w:rPr>
      </w:pPr>
      <w:r w:rsidRPr="00DD1246">
        <w:rPr>
          <w:color w:val="202124"/>
          <w:lang w:val="ru-RU"/>
        </w:rPr>
        <w:t xml:space="preserve">Все запросы к базе внутри </w:t>
      </w:r>
      <w:r>
        <w:rPr>
          <w:color w:val="202124"/>
        </w:rPr>
        <w:t>callback</w:t>
      </w:r>
      <w:r w:rsidRPr="00DD1246">
        <w:rPr>
          <w:color w:val="202124"/>
          <w:lang w:val="ru-RU"/>
        </w:rPr>
        <w:t xml:space="preserve"> выполняются через </w:t>
      </w:r>
      <w:r>
        <w:rPr>
          <w:rFonts w:ascii="Consolas" w:hAnsi="Consolas"/>
          <w:color w:val="24292F"/>
          <w:sz w:val="21"/>
          <w:shd w:val="clear" w:color="auto" w:fill="EEF0F2"/>
        </w:rPr>
        <w:t>tx</w:t>
      </w:r>
      <w:r w:rsidRPr="00DD1246">
        <w:rPr>
          <w:color w:val="202124"/>
          <w:lang w:val="ru-RU"/>
        </w:rPr>
        <w:t>.</w:t>
      </w:r>
    </w:p>
    <w:p w14:paraId="3C416A9B" w14:textId="77777777" w:rsidR="00117B92" w:rsidRDefault="00000000">
      <w:pPr>
        <w:pStyle w:val="a"/>
        <w:spacing w:after="60"/>
      </w:pPr>
      <w:r>
        <w:rPr>
          <w:color w:val="202124"/>
        </w:rPr>
        <w:t>Service проверяет существование пользователя.</w:t>
      </w:r>
    </w:p>
    <w:p w14:paraId="34A3A296" w14:textId="77777777" w:rsidR="00117B92" w:rsidRPr="00DD1246" w:rsidRDefault="00000000">
      <w:pPr>
        <w:pStyle w:val="a"/>
        <w:spacing w:after="60"/>
        <w:rPr>
          <w:lang w:val="ru-RU"/>
        </w:rPr>
      </w:pPr>
      <w:r>
        <w:rPr>
          <w:color w:val="202124"/>
        </w:rPr>
        <w:t>Service</w:t>
      </w:r>
      <w:r w:rsidRPr="00DD1246">
        <w:rPr>
          <w:color w:val="202124"/>
          <w:lang w:val="ru-RU"/>
        </w:rPr>
        <w:t xml:space="preserve"> создаёт </w:t>
      </w:r>
      <w:r>
        <w:rPr>
          <w:color w:val="202124"/>
        </w:rPr>
        <w:t>Order</w:t>
      </w:r>
      <w:r w:rsidRPr="00DD1246">
        <w:rPr>
          <w:color w:val="202124"/>
          <w:lang w:val="ru-RU"/>
        </w:rPr>
        <w:t xml:space="preserve"> и получает его </w:t>
      </w:r>
      <w:r>
        <w:rPr>
          <w:rFonts w:ascii="Consolas" w:hAnsi="Consolas"/>
          <w:color w:val="24292F"/>
          <w:sz w:val="21"/>
          <w:shd w:val="clear" w:color="auto" w:fill="EEF0F2"/>
        </w:rPr>
        <w:t>id</w:t>
      </w:r>
      <w:r w:rsidRPr="00DD1246">
        <w:rPr>
          <w:color w:val="202124"/>
          <w:lang w:val="ru-RU"/>
        </w:rPr>
        <w:t>.</w:t>
      </w:r>
    </w:p>
    <w:p w14:paraId="04A12C03" w14:textId="77777777" w:rsidR="00117B92" w:rsidRPr="00DD1246" w:rsidRDefault="00000000">
      <w:pPr>
        <w:pStyle w:val="a"/>
        <w:spacing w:after="60"/>
        <w:rPr>
          <w:lang w:val="ru-RU"/>
        </w:rPr>
      </w:pPr>
      <w:r w:rsidRPr="00DD1246">
        <w:rPr>
          <w:color w:val="202124"/>
          <w:lang w:val="ru-RU"/>
        </w:rPr>
        <w:t xml:space="preserve">Для каждой позиции </w:t>
      </w:r>
      <w:r>
        <w:rPr>
          <w:color w:val="202124"/>
        </w:rPr>
        <w:t>Service</w:t>
      </w:r>
      <w:r w:rsidRPr="00DD1246">
        <w:rPr>
          <w:color w:val="202124"/>
          <w:lang w:val="ru-RU"/>
        </w:rPr>
        <w:t xml:space="preserve"> проверяет </w:t>
      </w:r>
      <w:r>
        <w:rPr>
          <w:color w:val="202124"/>
        </w:rPr>
        <w:t>Product</w:t>
      </w:r>
      <w:r w:rsidRPr="00DD1246">
        <w:rPr>
          <w:color w:val="202124"/>
          <w:lang w:val="ru-RU"/>
        </w:rPr>
        <w:t>.</w:t>
      </w:r>
    </w:p>
    <w:p w14:paraId="36222890" w14:textId="77777777" w:rsidR="00117B92" w:rsidRPr="00DD1246" w:rsidRDefault="00000000">
      <w:pPr>
        <w:pStyle w:val="a"/>
        <w:spacing w:after="60"/>
        <w:rPr>
          <w:lang w:val="ru-RU"/>
        </w:rPr>
      </w:pPr>
      <w:r w:rsidRPr="00DD1246">
        <w:rPr>
          <w:color w:val="202124"/>
          <w:lang w:val="ru-RU"/>
        </w:rPr>
        <w:t xml:space="preserve">Цена позиции берётся из </w:t>
      </w:r>
      <w:r>
        <w:rPr>
          <w:rFonts w:ascii="Consolas" w:hAnsi="Consolas"/>
          <w:color w:val="24292F"/>
          <w:sz w:val="21"/>
          <w:shd w:val="clear" w:color="auto" w:fill="EEF0F2"/>
        </w:rPr>
        <w:t>Product</w:t>
      </w:r>
      <w:r w:rsidRPr="00DD1246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price</w:t>
      </w:r>
      <w:r w:rsidRPr="00DD1246">
        <w:rPr>
          <w:color w:val="202124"/>
          <w:lang w:val="ru-RU"/>
        </w:rPr>
        <w:t>.</w:t>
      </w:r>
    </w:p>
    <w:p w14:paraId="577ADC00" w14:textId="77777777" w:rsidR="00117B92" w:rsidRPr="00DD1246" w:rsidRDefault="00000000">
      <w:pPr>
        <w:pStyle w:val="a"/>
        <w:spacing w:after="60"/>
        <w:rPr>
          <w:lang w:val="ru-RU"/>
        </w:rPr>
      </w:pPr>
      <w:r w:rsidRPr="00DD1246">
        <w:rPr>
          <w:color w:val="202124"/>
          <w:lang w:val="ru-RU"/>
        </w:rPr>
        <w:t xml:space="preserve">После успешного завершения </w:t>
      </w:r>
      <w:r>
        <w:rPr>
          <w:color w:val="202124"/>
        </w:rPr>
        <w:t>callback</w:t>
      </w:r>
      <w:r w:rsidRPr="00DD1246">
        <w:rPr>
          <w:color w:val="202124"/>
          <w:lang w:val="ru-RU"/>
        </w:rPr>
        <w:t xml:space="preserve"> происходит </w:t>
      </w:r>
      <w:r>
        <w:rPr>
          <w:color w:val="202124"/>
        </w:rPr>
        <w:t>COMMIT</w:t>
      </w:r>
      <w:r w:rsidRPr="00DD1246">
        <w:rPr>
          <w:color w:val="202124"/>
          <w:lang w:val="ru-RU"/>
        </w:rPr>
        <w:t>.</w:t>
      </w:r>
    </w:p>
    <w:p w14:paraId="1F56D4FA" w14:textId="77777777" w:rsidR="00117B92" w:rsidRPr="00DD1246" w:rsidRDefault="00000000">
      <w:pPr>
        <w:pStyle w:val="a"/>
        <w:spacing w:after="60"/>
        <w:rPr>
          <w:lang w:val="ru-RU"/>
        </w:rPr>
      </w:pPr>
      <w:r w:rsidRPr="00DD1246">
        <w:rPr>
          <w:color w:val="202124"/>
          <w:lang w:val="ru-RU"/>
        </w:rPr>
        <w:t xml:space="preserve">Любая ошибка внутри </w:t>
      </w:r>
      <w:r>
        <w:rPr>
          <w:color w:val="202124"/>
        </w:rPr>
        <w:t>callback</w:t>
      </w:r>
      <w:r w:rsidRPr="00DD1246">
        <w:rPr>
          <w:color w:val="202124"/>
          <w:lang w:val="ru-RU"/>
        </w:rPr>
        <w:t xml:space="preserve"> приводит к </w:t>
      </w:r>
      <w:r>
        <w:rPr>
          <w:color w:val="202124"/>
        </w:rPr>
        <w:t>ROLLBACK</w:t>
      </w:r>
      <w:r w:rsidRPr="00DD1246">
        <w:rPr>
          <w:color w:val="202124"/>
          <w:lang w:val="ru-RU"/>
        </w:rPr>
        <w:t>.</w:t>
      </w:r>
    </w:p>
    <w:p w14:paraId="613540A7" w14:textId="77777777" w:rsidR="00117B92" w:rsidRDefault="00000000">
      <w:pPr>
        <w:pStyle w:val="1"/>
        <w:spacing w:before="200" w:after="100"/>
      </w:pPr>
      <w:r>
        <w:rPr>
          <w:rFonts w:ascii="Arial" w:hAnsi="Arial"/>
        </w:rPr>
        <w:t>5. Добавьте Controller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17B92" w14:paraId="7BDB59C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2FE2B98" w14:textId="77777777" w:rsidR="00117B9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controllers/orderController.js</w:t>
            </w:r>
          </w:p>
        </w:tc>
      </w:tr>
      <w:tr w:rsidR="00117B92" w14:paraId="49CDCC39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0F44C4" w14:textId="77777777" w:rsidR="00117B9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createOrder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"../services/orderService.js"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createOrderController(req,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order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createOrder(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req.body.userId,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req.body.items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res.status(</w:t>
            </w:r>
            <w:r>
              <w:rPr>
                <w:rFonts w:ascii="Consolas" w:hAnsi="Consolas"/>
                <w:color w:val="B5CEA8"/>
                <w:sz w:val="19"/>
              </w:rPr>
              <w:t>201</w:t>
            </w:r>
            <w:r>
              <w:rPr>
                <w:rFonts w:ascii="Consolas" w:hAnsi="Consolas"/>
                <w:color w:val="D4D4D4"/>
                <w:sz w:val="19"/>
              </w:rPr>
              <w:t>).json(order);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next(error);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720894F" w14:textId="77777777" w:rsidR="00117B92" w:rsidRDefault="00117B92">
      <w:pPr>
        <w:spacing w:after="40"/>
      </w:pPr>
    </w:p>
    <w:p w14:paraId="36409D67" w14:textId="77777777" w:rsidR="00117B92" w:rsidRDefault="00000000">
      <w:pPr>
        <w:pStyle w:val="1"/>
        <w:spacing w:before="200" w:after="100"/>
      </w:pPr>
      <w:r>
        <w:rPr>
          <w:rFonts w:ascii="Arial" w:hAnsi="Arial"/>
        </w:rPr>
        <w:t>6. Добавьте маршрут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17B92" w14:paraId="1384A5E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7E33C13" w14:textId="77777777" w:rsidR="00117B9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routes/orderRoutes.js</w:t>
            </w:r>
          </w:p>
        </w:tc>
      </w:tr>
      <w:tr w:rsidR="00117B92" w14:paraId="0A0AAAE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DE6D0E" w14:textId="77777777" w:rsidR="00117B9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Router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"express"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createOrderController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"../controllers/orderController.js"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router = Router();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router.post(</w:t>
            </w:r>
            <w:r>
              <w:rPr>
                <w:rFonts w:ascii="Consolas" w:hAnsi="Consolas"/>
                <w:color w:val="CE9178"/>
                <w:sz w:val="19"/>
              </w:rPr>
              <w:t>"/"</w:t>
            </w:r>
            <w:r>
              <w:rPr>
                <w:rFonts w:ascii="Consolas" w:hAnsi="Consolas"/>
                <w:color w:val="D4D4D4"/>
                <w:sz w:val="19"/>
              </w:rPr>
              <w:t>, createOrderController);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default</w:t>
            </w:r>
            <w:r>
              <w:rPr>
                <w:rFonts w:ascii="Consolas" w:hAnsi="Consolas"/>
                <w:color w:val="D4D4D4"/>
                <w:sz w:val="19"/>
              </w:rPr>
              <w:t xml:space="preserve"> router;</w:t>
            </w:r>
            <w:r>
              <w:br/>
            </w:r>
          </w:p>
        </w:tc>
      </w:tr>
    </w:tbl>
    <w:p w14:paraId="5649FF5B" w14:textId="77777777" w:rsidR="00117B92" w:rsidRDefault="00117B92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17B92" w14:paraId="082782FA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FD637CC" w14:textId="77777777" w:rsidR="00117B9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app.js</w:t>
            </w:r>
          </w:p>
        </w:tc>
      </w:tr>
      <w:tr w:rsidR="00117B92" w14:paraId="7CF45BA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D859A7" w14:textId="77777777" w:rsidR="00117B9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orderRoutes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"./routes/orderRoutes.js"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app.use(</w:t>
            </w:r>
            <w:r>
              <w:rPr>
                <w:rFonts w:ascii="Consolas" w:hAnsi="Consolas"/>
                <w:color w:val="CE9178"/>
                <w:sz w:val="19"/>
              </w:rPr>
              <w:t>"/api/orders"</w:t>
            </w:r>
            <w:r>
              <w:rPr>
                <w:rFonts w:ascii="Consolas" w:hAnsi="Consolas"/>
                <w:color w:val="D4D4D4"/>
                <w:sz w:val="19"/>
              </w:rPr>
              <w:t>, orderRoutes);</w:t>
            </w:r>
            <w:r>
              <w:br/>
            </w:r>
          </w:p>
        </w:tc>
      </w:tr>
    </w:tbl>
    <w:p w14:paraId="456CAC12" w14:textId="77777777" w:rsidR="00117B92" w:rsidRDefault="00117B92">
      <w:pPr>
        <w:spacing w:after="40"/>
      </w:pPr>
    </w:p>
    <w:p w14:paraId="7512145D" w14:textId="77777777" w:rsidR="00117B92" w:rsidRDefault="00000000">
      <w:pPr>
        <w:pStyle w:val="1"/>
        <w:spacing w:before="200" w:after="100"/>
      </w:pPr>
      <w:r>
        <w:rPr>
          <w:rFonts w:ascii="Arial" w:hAnsi="Arial"/>
        </w:rPr>
        <w:t>7. Проверьте успешную транзакцию</w:t>
      </w:r>
    </w:p>
    <w:p w14:paraId="51A42E38" w14:textId="77777777" w:rsidR="00117B92" w:rsidRDefault="00000000">
      <w:pPr>
        <w:pStyle w:val="a"/>
        <w:spacing w:after="60"/>
      </w:pPr>
      <w:r>
        <w:rPr>
          <w:color w:val="202124"/>
        </w:rPr>
        <w:t xml:space="preserve">Выберите существующий </w:t>
      </w:r>
      <w:r>
        <w:rPr>
          <w:rFonts w:ascii="Consolas" w:hAnsi="Consolas"/>
          <w:color w:val="24292F"/>
          <w:sz w:val="21"/>
          <w:shd w:val="clear" w:color="auto" w:fill="EEF0F2"/>
        </w:rPr>
        <w:t>userId</w:t>
      </w:r>
      <w:r>
        <w:rPr>
          <w:color w:val="202124"/>
        </w:rPr>
        <w:t>.</w:t>
      </w:r>
    </w:p>
    <w:p w14:paraId="228DECB1" w14:textId="77777777" w:rsidR="00117B92" w:rsidRPr="00DD1246" w:rsidRDefault="00000000">
      <w:pPr>
        <w:pStyle w:val="a"/>
        <w:spacing w:after="60"/>
        <w:rPr>
          <w:lang w:val="ru-RU"/>
        </w:rPr>
      </w:pPr>
      <w:r w:rsidRPr="00DD1246">
        <w:rPr>
          <w:color w:val="202124"/>
          <w:lang w:val="ru-RU"/>
        </w:rPr>
        <w:t xml:space="preserve">Выберите два существующих </w:t>
      </w:r>
      <w:r>
        <w:rPr>
          <w:color w:val="202124"/>
        </w:rPr>
        <w:t>Product</w:t>
      </w:r>
      <w:r w:rsidRPr="00DD1246">
        <w:rPr>
          <w:color w:val="202124"/>
          <w:lang w:val="ru-RU"/>
        </w:rPr>
        <w:t xml:space="preserve"> с </w:t>
      </w:r>
      <w:r>
        <w:rPr>
          <w:rFonts w:ascii="Consolas" w:hAnsi="Consolas"/>
          <w:color w:val="24292F"/>
          <w:sz w:val="21"/>
          <w:shd w:val="clear" w:color="auto" w:fill="EEF0F2"/>
        </w:rPr>
        <w:t>inStock</w:t>
      </w:r>
      <w:r w:rsidRPr="00DD1246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= </w:t>
      </w:r>
      <w:r>
        <w:rPr>
          <w:rFonts w:ascii="Consolas" w:hAnsi="Consolas"/>
          <w:color w:val="24292F"/>
          <w:sz w:val="21"/>
          <w:shd w:val="clear" w:color="auto" w:fill="EEF0F2"/>
        </w:rPr>
        <w:t>true</w:t>
      </w:r>
      <w:r w:rsidRPr="00DD1246">
        <w:rPr>
          <w:color w:val="202124"/>
          <w:lang w:val="ru-RU"/>
        </w:rPr>
        <w:t>.</w:t>
      </w:r>
    </w:p>
    <w:p w14:paraId="39BE0DAE" w14:textId="77777777" w:rsidR="00117B92" w:rsidRDefault="00000000">
      <w:pPr>
        <w:pStyle w:val="a"/>
        <w:spacing w:after="60"/>
      </w:pPr>
      <w:r>
        <w:rPr>
          <w:color w:val="202124"/>
        </w:rPr>
        <w:t xml:space="preserve">Отправьте </w:t>
      </w:r>
      <w:r>
        <w:rPr>
          <w:rFonts w:ascii="Consolas" w:hAnsi="Consolas"/>
          <w:color w:val="24292F"/>
          <w:sz w:val="21"/>
          <w:shd w:val="clear" w:color="auto" w:fill="EEF0F2"/>
        </w:rPr>
        <w:t>POST /api/orders</w:t>
      </w:r>
      <w:r>
        <w:rPr>
          <w:color w:val="202124"/>
        </w:rPr>
        <w:t>.</w:t>
      </w:r>
    </w:p>
    <w:p w14:paraId="4B1F9BB6" w14:textId="77777777" w:rsidR="00117B92" w:rsidRPr="00DD1246" w:rsidRDefault="00000000">
      <w:pPr>
        <w:pStyle w:val="a"/>
        <w:spacing w:after="60"/>
        <w:rPr>
          <w:lang w:val="ru-RU"/>
        </w:rPr>
      </w:pPr>
      <w:r w:rsidRPr="00DD1246">
        <w:rPr>
          <w:color w:val="202124"/>
          <w:lang w:val="ru-RU"/>
        </w:rPr>
        <w:t xml:space="preserve">Убедитесь, что </w:t>
      </w:r>
      <w:r>
        <w:rPr>
          <w:color w:val="202124"/>
        </w:rPr>
        <w:t>API</w:t>
      </w:r>
      <w:r w:rsidRPr="00DD1246">
        <w:rPr>
          <w:color w:val="202124"/>
          <w:lang w:val="ru-RU"/>
        </w:rPr>
        <w:t xml:space="preserve"> возвращает статус 201.</w:t>
      </w:r>
    </w:p>
    <w:p w14:paraId="16A5643F" w14:textId="77777777" w:rsidR="00117B92" w:rsidRDefault="00000000">
      <w:pPr>
        <w:pStyle w:val="a"/>
        <w:spacing w:after="60"/>
      </w:pPr>
      <w:r>
        <w:rPr>
          <w:color w:val="202124"/>
        </w:rPr>
        <w:t xml:space="preserve">Запомните </w:t>
      </w:r>
      <w:r>
        <w:rPr>
          <w:rFonts w:ascii="Consolas" w:hAnsi="Consolas"/>
          <w:color w:val="24292F"/>
          <w:sz w:val="21"/>
          <w:shd w:val="clear" w:color="auto" w:fill="EEF0F2"/>
        </w:rPr>
        <w:t>id</w:t>
      </w:r>
      <w:r>
        <w:rPr>
          <w:color w:val="202124"/>
        </w:rPr>
        <w:t xml:space="preserve"> созданного заказа.</w:t>
      </w:r>
    </w:p>
    <w:p w14:paraId="6203712B" w14:textId="77777777" w:rsidR="00117B92" w:rsidRPr="00DD1246" w:rsidRDefault="00000000">
      <w:pPr>
        <w:pStyle w:val="a"/>
        <w:spacing w:after="60"/>
        <w:rPr>
          <w:lang w:val="ru-RU"/>
        </w:rPr>
      </w:pPr>
      <w:r w:rsidRPr="00DD1246">
        <w:rPr>
          <w:color w:val="202124"/>
          <w:lang w:val="ru-RU"/>
        </w:rPr>
        <w:t xml:space="preserve">Проверьте наличие </w:t>
      </w:r>
      <w:r>
        <w:rPr>
          <w:color w:val="202124"/>
        </w:rPr>
        <w:t>Order</w:t>
      </w:r>
      <w:r w:rsidRPr="00DD1246">
        <w:rPr>
          <w:color w:val="202124"/>
          <w:lang w:val="ru-RU"/>
        </w:rPr>
        <w:t xml:space="preserve"> и всех </w:t>
      </w:r>
      <w:r>
        <w:rPr>
          <w:color w:val="202124"/>
        </w:rPr>
        <w:t>OrderItem</w:t>
      </w:r>
      <w:r w:rsidRPr="00DD1246">
        <w:rPr>
          <w:color w:val="202124"/>
          <w:lang w:val="ru-RU"/>
        </w:rPr>
        <w:t xml:space="preserve"> в базе.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17B92" w14:paraId="1E66016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91965DF" w14:textId="77777777" w:rsidR="00117B9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Проверка PostgreSQL</w:t>
            </w:r>
          </w:p>
        </w:tc>
      </w:tr>
      <w:tr w:rsidR="00117B92" w14:paraId="00663A3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5029F3" w14:textId="77777777" w:rsidR="00117B9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SELECT</w:t>
            </w:r>
            <w:r>
              <w:rPr>
                <w:rFonts w:ascii="Consolas" w:hAnsi="Consolas"/>
                <w:color w:val="D4D4D4"/>
                <w:sz w:val="19"/>
              </w:rPr>
              <w:t xml:space="preserve"> *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orders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ORDER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BY</w:t>
            </w:r>
            <w:r>
              <w:rPr>
                <w:rFonts w:ascii="Consolas" w:hAnsi="Consolas"/>
                <w:color w:val="D4D4D4"/>
                <w:sz w:val="19"/>
              </w:rPr>
              <w:t xml:space="preserve"> id </w:t>
            </w:r>
            <w:r>
              <w:rPr>
                <w:rFonts w:ascii="Consolas" w:hAnsi="Consolas"/>
                <w:color w:val="C586C0"/>
                <w:sz w:val="19"/>
              </w:rPr>
              <w:t>DESC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SELECT</w:t>
            </w:r>
            <w:r>
              <w:rPr>
                <w:rFonts w:ascii="Consolas" w:hAnsi="Consolas"/>
                <w:color w:val="D4D4D4"/>
                <w:sz w:val="19"/>
              </w:rPr>
              <w:t xml:space="preserve"> *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order_items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ORDER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BY</w:t>
            </w:r>
            <w:r>
              <w:rPr>
                <w:rFonts w:ascii="Consolas" w:hAnsi="Consolas"/>
                <w:color w:val="D4D4D4"/>
                <w:sz w:val="19"/>
              </w:rPr>
              <w:t xml:space="preserve"> order_id </w:t>
            </w:r>
            <w:r>
              <w:rPr>
                <w:rFonts w:ascii="Consolas" w:hAnsi="Consolas"/>
                <w:color w:val="C586C0"/>
                <w:sz w:val="19"/>
              </w:rPr>
              <w:t>DESC</w:t>
            </w:r>
            <w:r>
              <w:rPr>
                <w:rFonts w:ascii="Consolas" w:hAnsi="Consolas"/>
                <w:color w:val="D4D4D4"/>
                <w:sz w:val="19"/>
              </w:rPr>
              <w:t>, product_id;</w:t>
            </w:r>
            <w:r>
              <w:br/>
            </w:r>
          </w:p>
        </w:tc>
      </w:tr>
    </w:tbl>
    <w:p w14:paraId="6CD39815" w14:textId="77777777" w:rsidR="00117B92" w:rsidRDefault="00117B92">
      <w:pPr>
        <w:spacing w:after="40"/>
      </w:pPr>
    </w:p>
    <w:p w14:paraId="0C7E4A81" w14:textId="77777777" w:rsidR="00117B92" w:rsidRPr="00DD1246" w:rsidRDefault="00000000">
      <w:pPr>
        <w:pStyle w:val="1"/>
        <w:spacing w:before="200" w:after="100"/>
        <w:rPr>
          <w:lang w:val="ru-RU"/>
        </w:rPr>
      </w:pPr>
      <w:r w:rsidRPr="00DD1246">
        <w:rPr>
          <w:rFonts w:ascii="Arial" w:hAnsi="Arial"/>
          <w:lang w:val="ru-RU"/>
        </w:rPr>
        <w:t xml:space="preserve">8. Проверьте </w:t>
      </w:r>
      <w:r>
        <w:rPr>
          <w:rFonts w:ascii="Arial" w:hAnsi="Arial"/>
        </w:rPr>
        <w:t>rollback</w:t>
      </w:r>
    </w:p>
    <w:p w14:paraId="63FCF5E0" w14:textId="77777777" w:rsidR="00117B92" w:rsidRPr="00DD1246" w:rsidRDefault="00000000">
      <w:pPr>
        <w:rPr>
          <w:lang w:val="ru-RU"/>
        </w:rPr>
      </w:pPr>
      <w:r w:rsidRPr="00DD1246">
        <w:rPr>
          <w:color w:val="202124"/>
          <w:lang w:val="ru-RU"/>
        </w:rPr>
        <w:t xml:space="preserve">Теперь создайте запрос, в котором первая позиция содержит существующий </w:t>
      </w:r>
      <w:r>
        <w:rPr>
          <w:color w:val="202124"/>
        </w:rPr>
        <w:t>Product</w:t>
      </w:r>
      <w:r w:rsidRPr="00DD1246">
        <w:rPr>
          <w:color w:val="202124"/>
          <w:lang w:val="ru-RU"/>
        </w:rPr>
        <w:t xml:space="preserve">, а вторая — заведомо отсутствующий </w:t>
      </w:r>
      <w:r>
        <w:rPr>
          <w:rFonts w:ascii="Consolas" w:hAnsi="Consolas"/>
          <w:color w:val="24292F"/>
          <w:sz w:val="21"/>
          <w:shd w:val="clear" w:color="auto" w:fill="EEF0F2"/>
        </w:rPr>
        <w:t>productId</w:t>
      </w:r>
      <w:r w:rsidRPr="00DD1246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17B92" w14:paraId="70AF7958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A71895C" w14:textId="77777777" w:rsidR="00117B9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Запрос с ошибкой</w:t>
            </w:r>
          </w:p>
        </w:tc>
      </w:tr>
      <w:tr w:rsidR="00117B92" w14:paraId="1F3D0F8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CF069A" w14:textId="77777777" w:rsidR="00117B92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POST /api/orders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Content-Type: application/json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lastRenderedPageBreak/>
              <w:t xml:space="preserve">  "userId": 1,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"items": [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    "productId": 1,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    "quantity": 1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    "productId": 999999,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    "quantity": 1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]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 w14:paraId="048854E8" w14:textId="77777777" w:rsidR="00117B92" w:rsidRDefault="00117B92">
      <w:pPr>
        <w:spacing w:after="40"/>
      </w:pPr>
    </w:p>
    <w:p w14:paraId="7D2DEC9E" w14:textId="77777777" w:rsidR="00117B92" w:rsidRPr="00DD1246" w:rsidRDefault="00000000">
      <w:pPr>
        <w:rPr>
          <w:lang w:val="ru-RU"/>
        </w:rPr>
      </w:pPr>
      <w:r w:rsidRPr="00DD1246">
        <w:rPr>
          <w:color w:val="202124"/>
          <w:lang w:val="ru-RU"/>
        </w:rPr>
        <w:t xml:space="preserve">Запрос должен завершиться ошибкой. Несмотря на то что </w:t>
      </w:r>
      <w:r>
        <w:rPr>
          <w:color w:val="202124"/>
        </w:rPr>
        <w:t>Order</w:t>
      </w:r>
      <w:r w:rsidRPr="00DD1246">
        <w:rPr>
          <w:color w:val="202124"/>
          <w:lang w:val="ru-RU"/>
        </w:rPr>
        <w:t xml:space="preserve"> мог быть создан до проверки второй позиции, транзакция должна отменить весь результат.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17B92" w14:paraId="2DFBE448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5DB6D45" w14:textId="77777777" w:rsidR="00117B9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Проверка rollback</w:t>
            </w:r>
          </w:p>
        </w:tc>
      </w:tr>
      <w:tr w:rsidR="00117B92" w14:paraId="217FF58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716D6E" w14:textId="77777777" w:rsidR="00117B9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SELECT</w:t>
            </w:r>
            <w:r>
              <w:rPr>
                <w:rFonts w:ascii="Consolas" w:hAnsi="Consolas"/>
                <w:color w:val="D4D4D4"/>
                <w:sz w:val="19"/>
              </w:rPr>
              <w:t xml:space="preserve"> *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orders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ORDER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BY</w:t>
            </w:r>
            <w:r>
              <w:rPr>
                <w:rFonts w:ascii="Consolas" w:hAnsi="Consolas"/>
                <w:color w:val="D4D4D4"/>
                <w:sz w:val="19"/>
              </w:rPr>
              <w:t xml:space="preserve"> id </w:t>
            </w:r>
            <w:r>
              <w:rPr>
                <w:rFonts w:ascii="Consolas" w:hAnsi="Consolas"/>
                <w:color w:val="C586C0"/>
                <w:sz w:val="19"/>
              </w:rPr>
              <w:t>DESC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SELECT</w:t>
            </w:r>
            <w:r>
              <w:rPr>
                <w:rFonts w:ascii="Consolas" w:hAnsi="Consolas"/>
                <w:color w:val="D4D4D4"/>
                <w:sz w:val="19"/>
              </w:rPr>
              <w:t xml:space="preserve"> *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order_items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ORDER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BY</w:t>
            </w:r>
            <w:r>
              <w:rPr>
                <w:rFonts w:ascii="Consolas" w:hAnsi="Consolas"/>
                <w:color w:val="D4D4D4"/>
                <w:sz w:val="19"/>
              </w:rPr>
              <w:t xml:space="preserve"> order_id </w:t>
            </w:r>
            <w:r>
              <w:rPr>
                <w:rFonts w:ascii="Consolas" w:hAnsi="Consolas"/>
                <w:color w:val="C586C0"/>
                <w:sz w:val="19"/>
              </w:rPr>
              <w:t>DESC</w:t>
            </w:r>
            <w:r>
              <w:rPr>
                <w:rFonts w:ascii="Consolas" w:hAnsi="Consolas"/>
                <w:color w:val="D4D4D4"/>
                <w:sz w:val="19"/>
              </w:rPr>
              <w:t>, product_id;</w:t>
            </w:r>
            <w:r>
              <w:br/>
            </w:r>
          </w:p>
        </w:tc>
      </w:tr>
    </w:tbl>
    <w:p w14:paraId="44FBB481" w14:textId="77777777" w:rsidR="00117B92" w:rsidRDefault="00117B92">
      <w:pPr>
        <w:spacing w:after="40"/>
      </w:pP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117B92" w:rsidRPr="00DD1246" w14:paraId="3F867645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489EFF" w14:textId="77777777" w:rsidR="00117B92" w:rsidRPr="00DD1246" w:rsidRDefault="00000000">
            <w:pPr>
              <w:spacing w:after="80"/>
              <w:rPr>
                <w:lang w:val="ru-RU"/>
              </w:rPr>
            </w:pPr>
            <w:r w:rsidRPr="00DD1246">
              <w:rPr>
                <w:b/>
                <w:color w:val="A12A2A"/>
                <w:lang w:val="ru-RU"/>
              </w:rPr>
              <w:t>Критерий атомарности</w:t>
            </w:r>
          </w:p>
          <w:p w14:paraId="08083FDB" w14:textId="77777777" w:rsidR="00117B92" w:rsidRPr="00DD1246" w:rsidRDefault="00000000">
            <w:pPr>
              <w:spacing w:after="0"/>
              <w:rPr>
                <w:lang w:val="ru-RU"/>
              </w:rPr>
            </w:pPr>
            <w:r w:rsidRPr="00DD1246">
              <w:rPr>
                <w:color w:val="202124"/>
                <w:lang w:val="ru-RU"/>
              </w:rPr>
              <w:t xml:space="preserve">После неуспешного запроса в базе не должно появиться ни нового </w:t>
            </w:r>
            <w:r>
              <w:rPr>
                <w:color w:val="202124"/>
              </w:rPr>
              <w:t>Order</w:t>
            </w:r>
            <w:r w:rsidRPr="00DD1246">
              <w:rPr>
                <w:color w:val="202124"/>
                <w:lang w:val="ru-RU"/>
              </w:rPr>
              <w:t xml:space="preserve">, ни частично созданных </w:t>
            </w:r>
            <w:r>
              <w:rPr>
                <w:color w:val="202124"/>
              </w:rPr>
              <w:t>OrderItem</w:t>
            </w:r>
            <w:r w:rsidRPr="00DD1246">
              <w:rPr>
                <w:color w:val="202124"/>
                <w:lang w:val="ru-RU"/>
              </w:rPr>
              <w:t>.</w:t>
            </w:r>
          </w:p>
        </w:tc>
      </w:tr>
    </w:tbl>
    <w:p w14:paraId="24741A5F" w14:textId="77777777" w:rsidR="00117B92" w:rsidRPr="00DD1246" w:rsidRDefault="00117B92">
      <w:pPr>
        <w:spacing w:after="40"/>
        <w:rPr>
          <w:lang w:val="ru-RU"/>
        </w:rPr>
      </w:pPr>
    </w:p>
    <w:p w14:paraId="1524782B" w14:textId="77777777" w:rsidR="00117B92" w:rsidRPr="00DD1246" w:rsidRDefault="00000000">
      <w:pPr>
        <w:pStyle w:val="1"/>
        <w:spacing w:before="200" w:after="100"/>
        <w:rPr>
          <w:lang w:val="ru-RU"/>
        </w:rPr>
      </w:pPr>
      <w:r w:rsidRPr="00DD1246">
        <w:rPr>
          <w:rFonts w:ascii="Arial" w:hAnsi="Arial"/>
          <w:lang w:val="ru-RU"/>
        </w:rPr>
        <w:t xml:space="preserve">9. Проверьте целостность </w:t>
      </w:r>
      <w:r>
        <w:rPr>
          <w:rFonts w:ascii="Arial" w:hAnsi="Arial"/>
        </w:rPr>
        <w:t>FOREIGN</w:t>
      </w:r>
      <w:r w:rsidRPr="00DD1246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KEY</w:t>
      </w:r>
    </w:p>
    <w:p w14:paraId="3322D24D" w14:textId="77777777" w:rsidR="00117B92" w:rsidRPr="00DD1246" w:rsidRDefault="00000000">
      <w:pPr>
        <w:rPr>
          <w:lang w:val="ru-RU"/>
        </w:rPr>
      </w:pPr>
      <w:r w:rsidRPr="00DD1246">
        <w:rPr>
          <w:color w:val="202124"/>
          <w:lang w:val="ru-RU"/>
        </w:rPr>
        <w:t>Внешние ключи должны запрещать ссылки на отсутствующие родительские записи.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17B92" w14:paraId="1C34899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9EAB527" w14:textId="77777777" w:rsidR="00117B9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 нарушения FK</w:t>
            </w:r>
          </w:p>
        </w:tc>
      </w:tr>
      <w:tr w:rsidR="00117B92" w14:paraId="3533D489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8E1E79" w14:textId="77777777" w:rsidR="00117B9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INSERT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INTO</w:t>
            </w:r>
            <w:r>
              <w:rPr>
                <w:rFonts w:ascii="Consolas" w:hAnsi="Consolas"/>
                <w:color w:val="D4D4D4"/>
                <w:sz w:val="19"/>
              </w:rPr>
              <w:t xml:space="preserve"> order_items 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order_id,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product_id,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quantity,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price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VALUES</w:t>
            </w:r>
            <w:r>
              <w:rPr>
                <w:rFonts w:ascii="Consolas" w:hAnsi="Consolas"/>
                <w:color w:val="D4D4D4"/>
                <w:sz w:val="19"/>
              </w:rPr>
              <w:t xml:space="preserve"> 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B5CEA8"/>
                <w:sz w:val="19"/>
              </w:rPr>
              <w:t>999999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B5CEA8"/>
                <w:sz w:val="19"/>
              </w:rPr>
              <w:t>1000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</w:p>
        </w:tc>
      </w:tr>
    </w:tbl>
    <w:p w14:paraId="206D57AD" w14:textId="77777777" w:rsidR="00117B92" w:rsidRDefault="00117B92">
      <w:pPr>
        <w:spacing w:after="40"/>
      </w:pPr>
    </w:p>
    <w:p w14:paraId="1DC93B67" w14:textId="77777777" w:rsidR="00117B92" w:rsidRPr="00DD1246" w:rsidRDefault="00000000">
      <w:pPr>
        <w:rPr>
          <w:lang w:val="ru-RU"/>
        </w:rPr>
      </w:pPr>
      <w:r>
        <w:rPr>
          <w:color w:val="202124"/>
        </w:rPr>
        <w:t>PostgreSQL</w:t>
      </w:r>
      <w:r w:rsidRPr="00DD1246">
        <w:rPr>
          <w:color w:val="202124"/>
          <w:lang w:val="ru-RU"/>
        </w:rPr>
        <w:t xml:space="preserve"> должен отклонить запрос, потому что </w:t>
      </w:r>
      <w:r>
        <w:rPr>
          <w:rFonts w:ascii="Consolas" w:hAnsi="Consolas"/>
          <w:color w:val="24292F"/>
          <w:sz w:val="21"/>
          <w:shd w:val="clear" w:color="auto" w:fill="EEF0F2"/>
        </w:rPr>
        <w:t>order</w:t>
      </w:r>
      <w:r w:rsidRPr="00DD1246">
        <w:rPr>
          <w:rFonts w:ascii="Consolas" w:hAnsi="Consolas"/>
          <w:color w:val="24292F"/>
          <w:sz w:val="21"/>
          <w:shd w:val="clear" w:color="auto" w:fill="EEF0F2"/>
          <w:lang w:val="ru-RU"/>
        </w:rPr>
        <w:t>_</w:t>
      </w:r>
      <w:r>
        <w:rPr>
          <w:rFonts w:ascii="Consolas" w:hAnsi="Consolas"/>
          <w:color w:val="24292F"/>
          <w:sz w:val="21"/>
          <w:shd w:val="clear" w:color="auto" w:fill="EEF0F2"/>
        </w:rPr>
        <w:t>id</w:t>
      </w:r>
      <w:r w:rsidRPr="00DD1246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= 999999</w:t>
      </w:r>
      <w:r w:rsidRPr="00DD1246">
        <w:rPr>
          <w:color w:val="202124"/>
          <w:lang w:val="ru-RU"/>
        </w:rPr>
        <w:t xml:space="preserve"> не существует.</w:t>
      </w:r>
    </w:p>
    <w:p w14:paraId="4BF890B2" w14:textId="77777777" w:rsidR="00117B92" w:rsidRPr="00DD1246" w:rsidRDefault="00000000">
      <w:pPr>
        <w:pStyle w:val="1"/>
        <w:spacing w:before="200" w:after="100"/>
        <w:rPr>
          <w:lang w:val="ru-RU"/>
        </w:rPr>
      </w:pPr>
      <w:r w:rsidRPr="00DD1246">
        <w:rPr>
          <w:rFonts w:ascii="Arial" w:hAnsi="Arial"/>
          <w:lang w:val="ru-RU"/>
        </w:rPr>
        <w:t xml:space="preserve">10. Проверьте составной </w:t>
      </w:r>
      <w:r>
        <w:rPr>
          <w:rFonts w:ascii="Arial" w:hAnsi="Arial"/>
        </w:rPr>
        <w:t>PRIMARY</w:t>
      </w:r>
      <w:r w:rsidRPr="00DD1246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KEY</w:t>
      </w:r>
    </w:p>
    <w:p w14:paraId="19D3D1EF" w14:textId="77777777" w:rsidR="00117B92" w:rsidRPr="00DD1246" w:rsidRDefault="00000000">
      <w:pPr>
        <w:rPr>
          <w:lang w:val="ru-RU"/>
        </w:rPr>
      </w:pPr>
      <w:r w:rsidRPr="00DD1246">
        <w:rPr>
          <w:color w:val="202124"/>
          <w:lang w:val="ru-RU"/>
        </w:rPr>
        <w:t xml:space="preserve">В текущей модели пара </w:t>
      </w:r>
      <w:r>
        <w:rPr>
          <w:rFonts w:ascii="Consolas" w:hAnsi="Consolas"/>
          <w:color w:val="24292F"/>
          <w:sz w:val="21"/>
          <w:shd w:val="clear" w:color="auto" w:fill="EEF0F2"/>
        </w:rPr>
        <w:t>orderId</w:t>
      </w:r>
      <w:r w:rsidRPr="00DD1246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+ </w:t>
      </w:r>
      <w:r>
        <w:rPr>
          <w:rFonts w:ascii="Consolas" w:hAnsi="Consolas"/>
          <w:color w:val="24292F"/>
          <w:sz w:val="21"/>
          <w:shd w:val="clear" w:color="auto" w:fill="EEF0F2"/>
        </w:rPr>
        <w:t>productId</w:t>
      </w:r>
      <w:r w:rsidRPr="00DD1246">
        <w:rPr>
          <w:color w:val="202124"/>
          <w:lang w:val="ru-RU"/>
        </w:rPr>
        <w:t xml:space="preserve"> является составным первичным ключом. Один и тот же </w:t>
      </w:r>
      <w:r>
        <w:rPr>
          <w:color w:val="202124"/>
        </w:rPr>
        <w:t>Product</w:t>
      </w:r>
      <w:r w:rsidRPr="00DD1246">
        <w:rPr>
          <w:color w:val="202124"/>
          <w:lang w:val="ru-RU"/>
        </w:rPr>
        <w:t xml:space="preserve"> нельзя добавить в один </w:t>
      </w:r>
      <w:r>
        <w:rPr>
          <w:color w:val="202124"/>
        </w:rPr>
        <w:t>Order</w:t>
      </w:r>
      <w:r w:rsidRPr="00DD1246">
        <w:rPr>
          <w:color w:val="202124"/>
          <w:lang w:val="ru-RU"/>
        </w:rPr>
        <w:t xml:space="preserve"> двумя отдельными строками.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17B92" w14:paraId="4AFCF9D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E298C6C" w14:textId="77777777" w:rsidR="00117B9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lastRenderedPageBreak/>
              <w:t>Проверка составного ключа</w:t>
            </w:r>
          </w:p>
        </w:tc>
      </w:tr>
      <w:tr w:rsidR="00117B92" w14:paraId="05E1038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0917C0" w14:textId="77777777" w:rsidR="00117B9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SELECT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order_id,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product_id,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quantity,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price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order_items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ORDER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BY</w:t>
            </w:r>
            <w:r>
              <w:rPr>
                <w:rFonts w:ascii="Consolas" w:hAnsi="Consolas"/>
                <w:color w:val="D4D4D4"/>
                <w:sz w:val="19"/>
              </w:rPr>
              <w:t xml:space="preserve"> order_id, product_id;</w:t>
            </w:r>
            <w:r>
              <w:br/>
            </w:r>
          </w:p>
        </w:tc>
      </w:tr>
    </w:tbl>
    <w:p w14:paraId="24505524" w14:textId="77777777" w:rsidR="00117B92" w:rsidRDefault="00117B92">
      <w:pPr>
        <w:spacing w:after="40"/>
      </w:pPr>
    </w:p>
    <w:p w14:paraId="38DF016C" w14:textId="77777777" w:rsidR="00117B92" w:rsidRPr="00DD1246" w:rsidRDefault="00000000">
      <w:pPr>
        <w:pStyle w:val="1"/>
        <w:spacing w:before="200" w:after="100"/>
        <w:rPr>
          <w:lang w:val="ru-RU"/>
        </w:rPr>
      </w:pPr>
      <w:r w:rsidRPr="00DD1246">
        <w:rPr>
          <w:rFonts w:ascii="Arial" w:hAnsi="Arial"/>
          <w:lang w:val="ru-RU"/>
        </w:rPr>
        <w:t xml:space="preserve">11. Обсудите </w:t>
      </w:r>
      <w:r>
        <w:rPr>
          <w:rFonts w:ascii="Arial" w:hAnsi="Arial"/>
        </w:rPr>
        <w:t>CHECK</w:t>
      </w:r>
      <w:r w:rsidRPr="00DD1246">
        <w:rPr>
          <w:rFonts w:ascii="Arial" w:hAnsi="Arial"/>
          <w:lang w:val="ru-RU"/>
        </w:rPr>
        <w:t xml:space="preserve"> и </w:t>
      </w:r>
      <w:r>
        <w:rPr>
          <w:rFonts w:ascii="Arial" w:hAnsi="Arial"/>
        </w:rPr>
        <w:t>validation</w:t>
      </w:r>
    </w:p>
    <w:p w14:paraId="5E4660AD" w14:textId="77777777" w:rsidR="00117B92" w:rsidRPr="00DD1246" w:rsidRDefault="00000000">
      <w:pPr>
        <w:rPr>
          <w:lang w:val="ru-RU"/>
        </w:rPr>
      </w:pPr>
      <w:r w:rsidRPr="00DD1246">
        <w:rPr>
          <w:color w:val="202124"/>
          <w:lang w:val="ru-RU"/>
        </w:rPr>
        <w:t xml:space="preserve">Если в </w:t>
      </w:r>
      <w:r>
        <w:rPr>
          <w:color w:val="202124"/>
        </w:rPr>
        <w:t>PostgreSQL</w:t>
      </w:r>
      <w:r w:rsidRPr="00DD1246">
        <w:rPr>
          <w:color w:val="202124"/>
          <w:lang w:val="ru-RU"/>
        </w:rPr>
        <w:t xml:space="preserve"> существует ограничение </w:t>
      </w:r>
      <w:r>
        <w:rPr>
          <w:rFonts w:ascii="Consolas" w:hAnsi="Consolas"/>
          <w:color w:val="24292F"/>
          <w:sz w:val="21"/>
          <w:shd w:val="clear" w:color="auto" w:fill="EEF0F2"/>
        </w:rPr>
        <w:t>quantity</w:t>
      </w:r>
      <w:r w:rsidRPr="00DD1246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&gt; 0</w:t>
      </w:r>
      <w:r w:rsidRPr="00DD1246">
        <w:rPr>
          <w:color w:val="202124"/>
          <w:lang w:val="ru-RU"/>
        </w:rPr>
        <w:t xml:space="preserve">, база отклонит нулевое или отрицательное количество. Однако </w:t>
      </w:r>
      <w:r>
        <w:rPr>
          <w:color w:val="202124"/>
        </w:rPr>
        <w:t>HTTP</w:t>
      </w:r>
      <w:r w:rsidRPr="00DD1246">
        <w:rPr>
          <w:color w:val="202124"/>
          <w:lang w:val="ru-RU"/>
        </w:rPr>
        <w:t xml:space="preserve"> </w:t>
      </w:r>
      <w:r>
        <w:rPr>
          <w:color w:val="202124"/>
        </w:rPr>
        <w:t>validation</w:t>
      </w:r>
      <w:r w:rsidRPr="00DD1246">
        <w:rPr>
          <w:color w:val="202124"/>
          <w:lang w:val="ru-RU"/>
        </w:rPr>
        <w:t xml:space="preserve"> должна обнаруживать такую ошибку ещё до </w:t>
      </w:r>
      <w:r>
        <w:rPr>
          <w:color w:val="202124"/>
        </w:rPr>
        <w:t>Service</w:t>
      </w:r>
      <w:r w:rsidRPr="00DD1246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6" w:space="0" w:color="2457A7"/>
          <w:left w:val="single" w:sz="6" w:space="0" w:color="2457A7"/>
          <w:bottom w:val="single" w:sz="6" w:space="0" w:color="2457A7"/>
          <w:right w:val="single" w:sz="6" w:space="0" w:color="2457A7"/>
          <w:insideH w:val="single" w:sz="6" w:space="0" w:color="2457A7"/>
          <w:insideV w:val="single" w:sz="6" w:space="0" w:color="2457A7"/>
        </w:tblBorders>
        <w:tblLook w:val="04A0" w:firstRow="1" w:lastRow="0" w:firstColumn="1" w:lastColumn="0" w:noHBand="0" w:noVBand="1"/>
      </w:tblPr>
      <w:tblGrid>
        <w:gridCol w:w="9638"/>
      </w:tblGrid>
      <w:tr w:rsidR="00117B92" w:rsidRPr="00DD1246" w14:paraId="457E835F" w14:textId="77777777">
        <w:trPr>
          <w:jc w:val="center"/>
        </w:trPr>
        <w:tc>
          <w:tcPr>
            <w:tcW w:w="9638" w:type="dxa"/>
            <w:shd w:val="clear" w:color="auto" w:fill="EA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7C1E3" w14:textId="77777777" w:rsidR="00117B92" w:rsidRPr="00DD1246" w:rsidRDefault="00000000">
            <w:pPr>
              <w:spacing w:after="80"/>
              <w:rPr>
                <w:lang w:val="ru-RU"/>
              </w:rPr>
            </w:pPr>
            <w:r w:rsidRPr="00DD1246">
              <w:rPr>
                <w:b/>
                <w:color w:val="2457A7"/>
                <w:lang w:val="ru-RU"/>
              </w:rPr>
              <w:t>Многоуровневая защита</w:t>
            </w:r>
          </w:p>
          <w:p w14:paraId="57D5F0AA" w14:textId="77777777" w:rsidR="00117B92" w:rsidRPr="00DD1246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</w:rPr>
              <w:t>Validation</w:t>
            </w:r>
            <w:r w:rsidRPr="00DD1246">
              <w:rPr>
                <w:color w:val="202124"/>
                <w:lang w:val="ru-RU"/>
              </w:rPr>
              <w:t xml:space="preserve"> проверяет </w:t>
            </w:r>
            <w:r>
              <w:rPr>
                <w:color w:val="202124"/>
              </w:rPr>
              <w:t>HTTP</w:t>
            </w:r>
            <w:r w:rsidRPr="00DD1246">
              <w:rPr>
                <w:color w:val="202124"/>
                <w:lang w:val="ru-RU"/>
              </w:rPr>
              <w:t xml:space="preserve">-вход, </w:t>
            </w:r>
            <w:r>
              <w:rPr>
                <w:color w:val="202124"/>
              </w:rPr>
              <w:t>Service</w:t>
            </w:r>
            <w:r w:rsidRPr="00DD1246">
              <w:rPr>
                <w:color w:val="202124"/>
                <w:lang w:val="ru-RU"/>
              </w:rPr>
              <w:t xml:space="preserve"> проверяет бизнес-правила, а </w:t>
            </w:r>
            <w:r>
              <w:rPr>
                <w:color w:val="202124"/>
              </w:rPr>
              <w:t>PostgreSQL</w:t>
            </w:r>
            <w:r w:rsidRPr="00DD1246">
              <w:rPr>
                <w:color w:val="202124"/>
                <w:lang w:val="ru-RU"/>
              </w:rPr>
              <w:t xml:space="preserve"> гарантирует ограничения структуры и связей.</w:t>
            </w:r>
          </w:p>
        </w:tc>
      </w:tr>
    </w:tbl>
    <w:p w14:paraId="2182B6A5" w14:textId="77777777" w:rsidR="00117B92" w:rsidRPr="00DD1246" w:rsidRDefault="00117B92">
      <w:pPr>
        <w:spacing w:after="40"/>
        <w:rPr>
          <w:lang w:val="ru-RU"/>
        </w:rPr>
      </w:pPr>
    </w:p>
    <w:p w14:paraId="2EA59755" w14:textId="77777777" w:rsidR="00117B92" w:rsidRDefault="00000000">
      <w:pPr>
        <w:pStyle w:val="1"/>
        <w:spacing w:before="200" w:after="100"/>
      </w:pPr>
      <w:r>
        <w:rPr>
          <w:rFonts w:ascii="Arial" w:hAnsi="Arial"/>
        </w:rPr>
        <w:t>12. Самостоятельное задание</w:t>
      </w:r>
    </w:p>
    <w:p w14:paraId="21AB64FB" w14:textId="77777777" w:rsidR="00117B92" w:rsidRPr="00DD1246" w:rsidRDefault="00000000">
      <w:pPr>
        <w:pStyle w:val="a"/>
        <w:spacing w:after="60"/>
        <w:rPr>
          <w:lang w:val="ru-RU"/>
        </w:rPr>
      </w:pPr>
      <w:r w:rsidRPr="00DD1246">
        <w:rPr>
          <w:color w:val="202124"/>
          <w:lang w:val="ru-RU"/>
        </w:rPr>
        <w:t xml:space="preserve">Добавьте проверку, что массив </w:t>
      </w:r>
      <w:r>
        <w:rPr>
          <w:rFonts w:ascii="Consolas" w:hAnsi="Consolas"/>
          <w:color w:val="24292F"/>
          <w:sz w:val="21"/>
          <w:shd w:val="clear" w:color="auto" w:fill="EEF0F2"/>
        </w:rPr>
        <w:t>items</w:t>
      </w:r>
      <w:r w:rsidRPr="00DD1246">
        <w:rPr>
          <w:color w:val="202124"/>
          <w:lang w:val="ru-RU"/>
        </w:rPr>
        <w:t xml:space="preserve"> не пуст.</w:t>
      </w:r>
    </w:p>
    <w:p w14:paraId="474DC780" w14:textId="77777777" w:rsidR="00117B92" w:rsidRPr="00DD1246" w:rsidRDefault="00000000">
      <w:pPr>
        <w:pStyle w:val="a"/>
        <w:spacing w:after="60"/>
        <w:rPr>
          <w:lang w:val="ru-RU"/>
        </w:rPr>
      </w:pPr>
      <w:r w:rsidRPr="00DD1246">
        <w:rPr>
          <w:color w:val="202124"/>
          <w:lang w:val="ru-RU"/>
        </w:rPr>
        <w:t xml:space="preserve">Запретите </w:t>
      </w:r>
      <w:r>
        <w:rPr>
          <w:rFonts w:ascii="Consolas" w:hAnsi="Consolas"/>
          <w:color w:val="24292F"/>
          <w:sz w:val="21"/>
          <w:shd w:val="clear" w:color="auto" w:fill="EEF0F2"/>
        </w:rPr>
        <w:t>quantity</w:t>
      </w:r>
      <w:r w:rsidRPr="00DD1246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&lt;= 0</w:t>
      </w:r>
      <w:r w:rsidRPr="00DD1246">
        <w:rPr>
          <w:color w:val="202124"/>
          <w:lang w:val="ru-RU"/>
        </w:rPr>
        <w:t xml:space="preserve"> до выполнения транзакции.</w:t>
      </w:r>
    </w:p>
    <w:p w14:paraId="0DEB5CEF" w14:textId="77777777" w:rsidR="00117B92" w:rsidRPr="00DD1246" w:rsidRDefault="00000000">
      <w:pPr>
        <w:pStyle w:val="a"/>
        <w:spacing w:after="60"/>
        <w:rPr>
          <w:lang w:val="ru-RU"/>
        </w:rPr>
      </w:pPr>
      <w:r w:rsidRPr="00DD1246">
        <w:rPr>
          <w:color w:val="202124"/>
          <w:lang w:val="ru-RU"/>
        </w:rPr>
        <w:t xml:space="preserve">Запретите создание заказа для отсутствующего </w:t>
      </w:r>
      <w:r>
        <w:rPr>
          <w:color w:val="202124"/>
        </w:rPr>
        <w:t>User</w:t>
      </w:r>
      <w:r w:rsidRPr="00DD1246">
        <w:rPr>
          <w:color w:val="202124"/>
          <w:lang w:val="ru-RU"/>
        </w:rPr>
        <w:t>.</w:t>
      </w:r>
    </w:p>
    <w:p w14:paraId="1958F1BA" w14:textId="77777777" w:rsidR="00117B92" w:rsidRDefault="00000000">
      <w:pPr>
        <w:pStyle w:val="a"/>
        <w:spacing w:after="60"/>
      </w:pPr>
      <w:r>
        <w:rPr>
          <w:color w:val="202124"/>
        </w:rPr>
        <w:t xml:space="preserve">Запретите заказ Product с </w:t>
      </w:r>
      <w:r>
        <w:rPr>
          <w:rFonts w:ascii="Consolas" w:hAnsi="Consolas"/>
          <w:color w:val="24292F"/>
          <w:sz w:val="21"/>
          <w:shd w:val="clear" w:color="auto" w:fill="EEF0F2"/>
        </w:rPr>
        <w:t>inStock = false</w:t>
      </w:r>
      <w:r>
        <w:rPr>
          <w:color w:val="202124"/>
        </w:rPr>
        <w:t>.</w:t>
      </w:r>
    </w:p>
    <w:p w14:paraId="043E2931" w14:textId="77777777" w:rsidR="00117B92" w:rsidRPr="00DD1246" w:rsidRDefault="00000000">
      <w:pPr>
        <w:pStyle w:val="a"/>
        <w:spacing w:after="60"/>
        <w:rPr>
          <w:lang w:val="ru-RU"/>
        </w:rPr>
      </w:pPr>
      <w:r w:rsidRPr="00DD1246">
        <w:rPr>
          <w:color w:val="202124"/>
          <w:lang w:val="ru-RU"/>
        </w:rPr>
        <w:t xml:space="preserve">Убедитесь, что цена </w:t>
      </w:r>
      <w:r>
        <w:rPr>
          <w:color w:val="202124"/>
        </w:rPr>
        <w:t>OrderItem</w:t>
      </w:r>
      <w:r w:rsidRPr="00DD1246">
        <w:rPr>
          <w:color w:val="202124"/>
          <w:lang w:val="ru-RU"/>
        </w:rPr>
        <w:t xml:space="preserve"> всегда берётся из базы.</w:t>
      </w:r>
    </w:p>
    <w:p w14:paraId="5FBEEE40" w14:textId="77777777" w:rsidR="00117B92" w:rsidRDefault="00000000">
      <w:pPr>
        <w:pStyle w:val="a"/>
        <w:spacing w:after="60"/>
      </w:pPr>
      <w:r>
        <w:rPr>
          <w:color w:val="202124"/>
        </w:rPr>
        <w:t>Продемонстрируйте успешный COMMIT.</w:t>
      </w:r>
    </w:p>
    <w:p w14:paraId="3AC708F5" w14:textId="77777777" w:rsidR="00117B92" w:rsidRPr="00DD1246" w:rsidRDefault="00000000">
      <w:pPr>
        <w:pStyle w:val="a"/>
        <w:spacing w:after="60"/>
        <w:rPr>
          <w:lang w:val="ru-RU"/>
        </w:rPr>
      </w:pPr>
      <w:r w:rsidRPr="00DD1246">
        <w:rPr>
          <w:color w:val="202124"/>
          <w:lang w:val="ru-RU"/>
        </w:rPr>
        <w:t xml:space="preserve">Продемонстрируйте </w:t>
      </w:r>
      <w:r>
        <w:rPr>
          <w:color w:val="202124"/>
        </w:rPr>
        <w:t>ROLLBACK</w:t>
      </w:r>
      <w:r w:rsidRPr="00DD1246">
        <w:rPr>
          <w:color w:val="202124"/>
          <w:lang w:val="ru-RU"/>
        </w:rPr>
        <w:t xml:space="preserve"> при ошибке второй позиции.</w:t>
      </w:r>
    </w:p>
    <w:p w14:paraId="00AF7494" w14:textId="77777777" w:rsidR="00117B92" w:rsidRPr="00DD1246" w:rsidRDefault="00000000">
      <w:pPr>
        <w:pStyle w:val="a"/>
        <w:spacing w:after="60"/>
        <w:rPr>
          <w:lang w:val="ru-RU"/>
        </w:rPr>
      </w:pPr>
      <w:r w:rsidRPr="00DD1246">
        <w:rPr>
          <w:color w:val="202124"/>
          <w:lang w:val="ru-RU"/>
        </w:rPr>
        <w:t xml:space="preserve">Объясните, какие ограничения дополнительно обеспечивает </w:t>
      </w:r>
      <w:r>
        <w:rPr>
          <w:color w:val="202124"/>
        </w:rPr>
        <w:t>PostgreSQL</w:t>
      </w:r>
      <w:r w:rsidRPr="00DD1246">
        <w:rPr>
          <w:color w:val="202124"/>
          <w:lang w:val="ru-RU"/>
        </w:rPr>
        <w:t>.</w:t>
      </w:r>
    </w:p>
    <w:p w14:paraId="6617EF83" w14:textId="77777777" w:rsidR="00117B92" w:rsidRDefault="00000000">
      <w:pPr>
        <w:pStyle w:val="1"/>
        <w:spacing w:before="200" w:after="100"/>
      </w:pPr>
      <w:r>
        <w:rPr>
          <w:rFonts w:ascii="Arial" w:hAnsi="Arial"/>
        </w:rPr>
        <w:t>Требования к результату</w:t>
      </w:r>
    </w:p>
    <w:p w14:paraId="3F4C52B4" w14:textId="77777777" w:rsidR="00117B92" w:rsidRDefault="00000000">
      <w:pPr>
        <w:pStyle w:val="a0"/>
        <w:spacing w:after="60"/>
      </w:pPr>
      <w:r>
        <w:rPr>
          <w:rFonts w:ascii="Consolas" w:hAnsi="Consolas"/>
          <w:color w:val="24292F"/>
          <w:sz w:val="21"/>
          <w:shd w:val="clear" w:color="auto" w:fill="EEF0F2"/>
        </w:rPr>
        <w:t>POST /api/orders</w:t>
      </w:r>
      <w:r>
        <w:rPr>
          <w:color w:val="202124"/>
        </w:rPr>
        <w:t xml:space="preserve"> создаёт Order и все OrderItem.</w:t>
      </w:r>
    </w:p>
    <w:p w14:paraId="6E0D87B9" w14:textId="77777777" w:rsidR="00117B92" w:rsidRPr="00DD1246" w:rsidRDefault="00000000">
      <w:pPr>
        <w:pStyle w:val="a0"/>
        <w:spacing w:after="60"/>
        <w:rPr>
          <w:lang w:val="ru-RU"/>
        </w:rPr>
      </w:pPr>
      <w:r w:rsidRPr="00DD1246">
        <w:rPr>
          <w:color w:val="202124"/>
          <w:lang w:val="ru-RU"/>
        </w:rPr>
        <w:t xml:space="preserve">Все операции выполняются внутри </w:t>
      </w:r>
      <w:r>
        <w:rPr>
          <w:rFonts w:ascii="Consolas" w:hAnsi="Consolas"/>
          <w:color w:val="24292F"/>
          <w:sz w:val="21"/>
          <w:shd w:val="clear" w:color="auto" w:fill="EEF0F2"/>
        </w:rPr>
        <w:t>prisma</w:t>
      </w:r>
      <w:r w:rsidRPr="00DD1246">
        <w:rPr>
          <w:rFonts w:ascii="Consolas" w:hAnsi="Consolas"/>
          <w:color w:val="24292F"/>
          <w:sz w:val="21"/>
          <w:shd w:val="clear" w:color="auto" w:fill="EEF0F2"/>
          <w:lang w:val="ru-RU"/>
        </w:rPr>
        <w:t>.$</w:t>
      </w:r>
      <w:r>
        <w:rPr>
          <w:rFonts w:ascii="Consolas" w:hAnsi="Consolas"/>
          <w:color w:val="24292F"/>
          <w:sz w:val="21"/>
          <w:shd w:val="clear" w:color="auto" w:fill="EEF0F2"/>
        </w:rPr>
        <w:t>transaction</w:t>
      </w:r>
      <w:r w:rsidRPr="00DD1246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DD1246">
        <w:rPr>
          <w:color w:val="202124"/>
          <w:lang w:val="ru-RU"/>
        </w:rPr>
        <w:t>.</w:t>
      </w:r>
    </w:p>
    <w:p w14:paraId="181CB73A" w14:textId="77777777" w:rsidR="00117B92" w:rsidRPr="00DD1246" w:rsidRDefault="00000000">
      <w:pPr>
        <w:pStyle w:val="a0"/>
        <w:spacing w:after="60"/>
        <w:rPr>
          <w:lang w:val="ru-RU"/>
        </w:rPr>
      </w:pPr>
      <w:r w:rsidRPr="00DD1246">
        <w:rPr>
          <w:color w:val="202124"/>
          <w:lang w:val="ru-RU"/>
        </w:rPr>
        <w:t xml:space="preserve">Внутри транзакции используется объект </w:t>
      </w:r>
      <w:r>
        <w:rPr>
          <w:rFonts w:ascii="Consolas" w:hAnsi="Consolas"/>
          <w:color w:val="24292F"/>
          <w:sz w:val="21"/>
          <w:shd w:val="clear" w:color="auto" w:fill="EEF0F2"/>
        </w:rPr>
        <w:t>tx</w:t>
      </w:r>
      <w:r w:rsidRPr="00DD1246">
        <w:rPr>
          <w:color w:val="202124"/>
          <w:lang w:val="ru-RU"/>
        </w:rPr>
        <w:t>.</w:t>
      </w:r>
    </w:p>
    <w:p w14:paraId="20ADD8A8" w14:textId="77777777" w:rsidR="00117B92" w:rsidRPr="00DD1246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Service</w:t>
      </w:r>
      <w:r w:rsidRPr="00DD1246">
        <w:rPr>
          <w:color w:val="202124"/>
          <w:lang w:val="ru-RU"/>
        </w:rPr>
        <w:t xml:space="preserve"> проверяет существование </w:t>
      </w:r>
      <w:r>
        <w:rPr>
          <w:color w:val="202124"/>
        </w:rPr>
        <w:t>User</w:t>
      </w:r>
      <w:r w:rsidRPr="00DD1246">
        <w:rPr>
          <w:color w:val="202124"/>
          <w:lang w:val="ru-RU"/>
        </w:rPr>
        <w:t xml:space="preserve"> и </w:t>
      </w:r>
      <w:r>
        <w:rPr>
          <w:color w:val="202124"/>
        </w:rPr>
        <w:t>Product</w:t>
      </w:r>
      <w:r w:rsidRPr="00DD1246">
        <w:rPr>
          <w:color w:val="202124"/>
          <w:lang w:val="ru-RU"/>
        </w:rPr>
        <w:t>.</w:t>
      </w:r>
    </w:p>
    <w:p w14:paraId="485D5B6E" w14:textId="77777777" w:rsidR="00117B92" w:rsidRDefault="00000000">
      <w:pPr>
        <w:pStyle w:val="a0"/>
        <w:spacing w:after="60"/>
      </w:pPr>
      <w:r>
        <w:rPr>
          <w:color w:val="202124"/>
        </w:rPr>
        <w:t xml:space="preserve">Service проверяет </w:t>
      </w:r>
      <w:r>
        <w:rPr>
          <w:rFonts w:ascii="Consolas" w:hAnsi="Consolas"/>
          <w:color w:val="24292F"/>
          <w:sz w:val="21"/>
          <w:shd w:val="clear" w:color="auto" w:fill="EEF0F2"/>
        </w:rPr>
        <w:t>inStock</w:t>
      </w:r>
      <w:r>
        <w:rPr>
          <w:color w:val="202124"/>
        </w:rPr>
        <w:t>.</w:t>
      </w:r>
    </w:p>
    <w:p w14:paraId="40895FDB" w14:textId="77777777" w:rsidR="00117B92" w:rsidRDefault="00000000">
      <w:pPr>
        <w:pStyle w:val="a0"/>
        <w:spacing w:after="60"/>
      </w:pPr>
      <w:r>
        <w:rPr>
          <w:color w:val="202124"/>
        </w:rPr>
        <w:t>Цена OrderItem берётся из Product.</w:t>
      </w:r>
    </w:p>
    <w:p w14:paraId="712F26AD" w14:textId="77777777" w:rsidR="00117B92" w:rsidRDefault="00000000">
      <w:pPr>
        <w:pStyle w:val="a0"/>
        <w:spacing w:after="60"/>
      </w:pPr>
      <w:r>
        <w:rPr>
          <w:color w:val="202124"/>
        </w:rPr>
        <w:t>Успешный запрос фиксируется полностью.</w:t>
      </w:r>
    </w:p>
    <w:p w14:paraId="38EBBE0C" w14:textId="77777777" w:rsidR="00117B92" w:rsidRPr="00DD1246" w:rsidRDefault="00000000">
      <w:pPr>
        <w:pStyle w:val="a0"/>
        <w:spacing w:after="60"/>
        <w:rPr>
          <w:lang w:val="ru-RU"/>
        </w:rPr>
      </w:pPr>
      <w:r w:rsidRPr="00DD1246">
        <w:rPr>
          <w:color w:val="202124"/>
          <w:lang w:val="ru-RU"/>
        </w:rPr>
        <w:t xml:space="preserve">Ошибка любой позиции приводит к полному </w:t>
      </w:r>
      <w:r>
        <w:rPr>
          <w:color w:val="202124"/>
        </w:rPr>
        <w:t>rollback</w:t>
      </w:r>
      <w:r w:rsidRPr="00DD1246">
        <w:rPr>
          <w:color w:val="202124"/>
          <w:lang w:val="ru-RU"/>
        </w:rPr>
        <w:t>.</w:t>
      </w:r>
    </w:p>
    <w:p w14:paraId="46E6AE4C" w14:textId="77777777" w:rsidR="00117B92" w:rsidRPr="00DD1246" w:rsidRDefault="00000000">
      <w:pPr>
        <w:pStyle w:val="a0"/>
        <w:spacing w:after="60"/>
        <w:rPr>
          <w:lang w:val="ru-RU"/>
        </w:rPr>
      </w:pPr>
      <w:r w:rsidRPr="00DD1246">
        <w:rPr>
          <w:color w:val="202124"/>
          <w:lang w:val="ru-RU"/>
        </w:rPr>
        <w:t>В базе не остаются частично созданные данные.</w:t>
      </w:r>
    </w:p>
    <w:p w14:paraId="1AB96E95" w14:textId="77777777" w:rsidR="00117B92" w:rsidRPr="00DD1246" w:rsidRDefault="00000000">
      <w:pPr>
        <w:pStyle w:val="a0"/>
        <w:spacing w:after="60"/>
        <w:rPr>
          <w:lang w:val="ru-RU"/>
        </w:rPr>
      </w:pPr>
      <w:r w:rsidRPr="00DD1246">
        <w:rPr>
          <w:color w:val="202124"/>
          <w:lang w:val="ru-RU"/>
        </w:rPr>
        <w:t xml:space="preserve">Студент может объяснить роль </w:t>
      </w:r>
      <w:r>
        <w:rPr>
          <w:color w:val="202124"/>
        </w:rPr>
        <w:t>PK</w:t>
      </w:r>
      <w:r w:rsidRPr="00DD1246">
        <w:rPr>
          <w:color w:val="202124"/>
          <w:lang w:val="ru-RU"/>
        </w:rPr>
        <w:t xml:space="preserve">, </w:t>
      </w:r>
      <w:r>
        <w:rPr>
          <w:color w:val="202124"/>
        </w:rPr>
        <w:t>FK</w:t>
      </w:r>
      <w:r w:rsidRPr="00DD1246">
        <w:rPr>
          <w:color w:val="202124"/>
          <w:lang w:val="ru-RU"/>
        </w:rPr>
        <w:t xml:space="preserve">, </w:t>
      </w:r>
      <w:r>
        <w:rPr>
          <w:color w:val="202124"/>
        </w:rPr>
        <w:t>UNIQUE</w:t>
      </w:r>
      <w:r w:rsidRPr="00DD1246">
        <w:rPr>
          <w:color w:val="202124"/>
          <w:lang w:val="ru-RU"/>
        </w:rPr>
        <w:t xml:space="preserve">, </w:t>
      </w:r>
      <w:r>
        <w:rPr>
          <w:color w:val="202124"/>
        </w:rPr>
        <w:t>NOT</w:t>
      </w:r>
      <w:r w:rsidRPr="00DD1246">
        <w:rPr>
          <w:color w:val="202124"/>
          <w:lang w:val="ru-RU"/>
        </w:rPr>
        <w:t xml:space="preserve"> </w:t>
      </w:r>
      <w:r>
        <w:rPr>
          <w:color w:val="202124"/>
        </w:rPr>
        <w:t>NULL</w:t>
      </w:r>
      <w:r w:rsidRPr="00DD1246">
        <w:rPr>
          <w:color w:val="202124"/>
          <w:lang w:val="ru-RU"/>
        </w:rPr>
        <w:t xml:space="preserve"> и </w:t>
      </w:r>
      <w:r>
        <w:rPr>
          <w:color w:val="202124"/>
        </w:rPr>
        <w:t>CHECK</w:t>
      </w:r>
      <w:r w:rsidRPr="00DD1246">
        <w:rPr>
          <w:color w:val="202124"/>
          <w:lang w:val="ru-RU"/>
        </w:rPr>
        <w:t>.</w:t>
      </w:r>
    </w:p>
    <w:p w14:paraId="56D3FCDB" w14:textId="77777777" w:rsidR="00117B92" w:rsidRDefault="00000000">
      <w:pPr>
        <w:pStyle w:val="1"/>
        <w:spacing w:before="200" w:after="100"/>
      </w:pPr>
      <w:r>
        <w:rPr>
          <w:rFonts w:ascii="Arial" w:hAnsi="Arial"/>
        </w:rPr>
        <w:t>Критерии оценивания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117B92" w14:paraId="50382599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983647" w14:textId="77777777" w:rsidR="00117B92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№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66F7AA" w14:textId="77777777" w:rsidR="00117B92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</w:tr>
      <w:tr w:rsidR="00117B92" w14:paraId="37D90E9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074DB4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3CB42D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Order Service использует interactive transaction</w:t>
            </w:r>
          </w:p>
        </w:tc>
      </w:tr>
      <w:tr w:rsidR="00117B92" w:rsidRPr="00DD1246" w14:paraId="3954BA6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12AF4C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DBBFA9" w14:textId="77777777" w:rsidR="00117B92" w:rsidRPr="00DD1246" w:rsidRDefault="00000000">
            <w:pPr>
              <w:spacing w:after="0"/>
              <w:rPr>
                <w:lang w:val="ru-RU"/>
              </w:rPr>
            </w:pPr>
            <w:r w:rsidRPr="00DD1246">
              <w:rPr>
                <w:color w:val="202124"/>
                <w:sz w:val="20"/>
                <w:lang w:val="ru-RU"/>
              </w:rPr>
              <w:t xml:space="preserve">Все запросы внутри транзакции выполняются через </w:t>
            </w:r>
            <w:r>
              <w:rPr>
                <w:color w:val="202124"/>
                <w:sz w:val="20"/>
              </w:rPr>
              <w:t>tx</w:t>
            </w:r>
          </w:p>
        </w:tc>
      </w:tr>
      <w:tr w:rsidR="00117B92" w14:paraId="545822B6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8076D0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lastRenderedPageBreak/>
              <w:t>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5AB82C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Проверяется существование User</w:t>
            </w:r>
          </w:p>
        </w:tc>
      </w:tr>
      <w:tr w:rsidR="00117B92" w14:paraId="3751F75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388FD6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F2D7EA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Проверяется существование Product</w:t>
            </w:r>
          </w:p>
        </w:tc>
      </w:tr>
      <w:tr w:rsidR="00117B92" w14:paraId="7D5F198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898097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171A76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Проверяется inStock</w:t>
            </w:r>
          </w:p>
        </w:tc>
      </w:tr>
      <w:tr w:rsidR="00117B92" w14:paraId="679C2C5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622E46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6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960721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Цена OrderItem берётся из Product.price</w:t>
            </w:r>
          </w:p>
        </w:tc>
      </w:tr>
      <w:tr w:rsidR="00117B92" w:rsidRPr="00DD1246" w14:paraId="32C6EAE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5DFE03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7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E6B552" w14:textId="77777777" w:rsidR="00117B92" w:rsidRPr="00DD1246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Order</w:t>
            </w:r>
            <w:r w:rsidRPr="00DD1246">
              <w:rPr>
                <w:color w:val="202124"/>
                <w:sz w:val="20"/>
                <w:lang w:val="ru-RU"/>
              </w:rPr>
              <w:t xml:space="preserve"> и </w:t>
            </w:r>
            <w:r>
              <w:rPr>
                <w:color w:val="202124"/>
                <w:sz w:val="20"/>
              </w:rPr>
              <w:t>OrderItem</w:t>
            </w:r>
            <w:r w:rsidRPr="00DD1246">
              <w:rPr>
                <w:color w:val="202124"/>
                <w:sz w:val="20"/>
                <w:lang w:val="ru-RU"/>
              </w:rPr>
              <w:t xml:space="preserve"> создаются при успешном запросе</w:t>
            </w:r>
          </w:p>
        </w:tc>
      </w:tr>
      <w:tr w:rsidR="00117B92" w14:paraId="486ACBC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2F3B4D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8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02AB19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POST возвращает 201</w:t>
            </w:r>
          </w:p>
        </w:tc>
      </w:tr>
      <w:tr w:rsidR="00117B92" w:rsidRPr="00DD1246" w14:paraId="317638F2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186823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9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5FCE32" w14:textId="77777777" w:rsidR="00117B92" w:rsidRPr="00DD1246" w:rsidRDefault="00000000">
            <w:pPr>
              <w:spacing w:after="0"/>
              <w:rPr>
                <w:lang w:val="ru-RU"/>
              </w:rPr>
            </w:pPr>
            <w:r w:rsidRPr="00DD1246">
              <w:rPr>
                <w:color w:val="202124"/>
                <w:sz w:val="20"/>
                <w:lang w:val="ru-RU"/>
              </w:rPr>
              <w:t xml:space="preserve">Ошибка второй позиции приводит к </w:t>
            </w:r>
            <w:r>
              <w:rPr>
                <w:color w:val="202124"/>
                <w:sz w:val="20"/>
              </w:rPr>
              <w:t>rollback</w:t>
            </w:r>
          </w:p>
        </w:tc>
      </w:tr>
      <w:tr w:rsidR="00117B92" w:rsidRPr="00DD1246" w14:paraId="680C111D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735B3B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10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7FAC91" w14:textId="77777777" w:rsidR="00117B92" w:rsidRPr="00DD1246" w:rsidRDefault="00000000">
            <w:pPr>
              <w:spacing w:after="0"/>
              <w:rPr>
                <w:lang w:val="ru-RU"/>
              </w:rPr>
            </w:pPr>
            <w:r w:rsidRPr="00DD1246">
              <w:rPr>
                <w:color w:val="202124"/>
                <w:sz w:val="20"/>
                <w:lang w:val="ru-RU"/>
              </w:rPr>
              <w:t xml:space="preserve">После </w:t>
            </w:r>
            <w:r>
              <w:rPr>
                <w:color w:val="202124"/>
                <w:sz w:val="20"/>
              </w:rPr>
              <w:t>rollback</w:t>
            </w:r>
            <w:r w:rsidRPr="00DD1246">
              <w:rPr>
                <w:color w:val="202124"/>
                <w:sz w:val="20"/>
                <w:lang w:val="ru-RU"/>
              </w:rPr>
              <w:t xml:space="preserve"> отсутствует частичный </w:t>
            </w:r>
            <w:r>
              <w:rPr>
                <w:color w:val="202124"/>
                <w:sz w:val="20"/>
              </w:rPr>
              <w:t>Order</w:t>
            </w:r>
          </w:p>
        </w:tc>
      </w:tr>
      <w:tr w:rsidR="00117B92" w:rsidRPr="00DD1246" w14:paraId="327F2FCD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F96897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11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2E47A4" w14:textId="77777777" w:rsidR="00117B92" w:rsidRPr="00DD1246" w:rsidRDefault="00000000">
            <w:pPr>
              <w:spacing w:after="0"/>
              <w:rPr>
                <w:lang w:val="ru-RU"/>
              </w:rPr>
            </w:pPr>
            <w:r w:rsidRPr="00DD1246">
              <w:rPr>
                <w:color w:val="202124"/>
                <w:sz w:val="20"/>
                <w:lang w:val="ru-RU"/>
              </w:rPr>
              <w:t xml:space="preserve">После </w:t>
            </w:r>
            <w:r>
              <w:rPr>
                <w:color w:val="202124"/>
                <w:sz w:val="20"/>
              </w:rPr>
              <w:t>rollback</w:t>
            </w:r>
            <w:r w:rsidRPr="00DD1246">
              <w:rPr>
                <w:color w:val="202124"/>
                <w:sz w:val="20"/>
                <w:lang w:val="ru-RU"/>
              </w:rPr>
              <w:t xml:space="preserve"> отсутствуют частичные </w:t>
            </w:r>
            <w:r>
              <w:rPr>
                <w:color w:val="202124"/>
                <w:sz w:val="20"/>
              </w:rPr>
              <w:t>OrderItem</w:t>
            </w:r>
          </w:p>
        </w:tc>
      </w:tr>
      <w:tr w:rsidR="00117B92" w:rsidRPr="00DD1246" w14:paraId="3FA5E65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59A16A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12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924676" w14:textId="77777777" w:rsidR="00117B92" w:rsidRPr="00DD1246" w:rsidRDefault="00000000">
            <w:pPr>
              <w:spacing w:after="0"/>
              <w:rPr>
                <w:lang w:val="ru-RU"/>
              </w:rPr>
            </w:pPr>
            <w:r w:rsidRPr="00DD1246">
              <w:rPr>
                <w:color w:val="202124"/>
                <w:sz w:val="20"/>
                <w:lang w:val="ru-RU"/>
              </w:rPr>
              <w:t xml:space="preserve">Студент понимает назначение </w:t>
            </w:r>
            <w:r>
              <w:rPr>
                <w:color w:val="202124"/>
                <w:sz w:val="20"/>
              </w:rPr>
              <w:t>FOREIGN</w:t>
            </w:r>
            <w:r w:rsidRPr="00DD1246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KEY</w:t>
            </w:r>
          </w:p>
        </w:tc>
      </w:tr>
      <w:tr w:rsidR="00117B92" w14:paraId="415B28E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83AB9E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13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5BB5D4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Студент понимает составной PRIMARY KEY OrderItem</w:t>
            </w:r>
          </w:p>
        </w:tc>
      </w:tr>
      <w:tr w:rsidR="00117B92" w:rsidRPr="00DD1246" w14:paraId="53D88E4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3E2506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14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1F4CF8" w14:textId="77777777" w:rsidR="00117B92" w:rsidRPr="00DD1246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Validation</w:t>
            </w:r>
            <w:r w:rsidRPr="00DD1246">
              <w:rPr>
                <w:color w:val="202124"/>
                <w:sz w:val="20"/>
                <w:lang w:val="ru-RU"/>
              </w:rPr>
              <w:t xml:space="preserve"> отделена от транзакционной логики</w:t>
            </w:r>
          </w:p>
        </w:tc>
      </w:tr>
      <w:tr w:rsidR="00117B92" w:rsidRPr="00DD1246" w14:paraId="31FE236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D60405" w14:textId="77777777" w:rsidR="00117B92" w:rsidRDefault="00000000">
            <w:pPr>
              <w:spacing w:after="0"/>
            </w:pPr>
            <w:r>
              <w:rPr>
                <w:color w:val="202124"/>
                <w:sz w:val="20"/>
              </w:rPr>
              <w:t>15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64F454" w14:textId="77777777" w:rsidR="00117B92" w:rsidRPr="00DD1246" w:rsidRDefault="00000000">
            <w:pPr>
              <w:spacing w:after="0"/>
              <w:rPr>
                <w:lang w:val="ru-RU"/>
              </w:rPr>
            </w:pPr>
            <w:r w:rsidRPr="00DD1246">
              <w:rPr>
                <w:color w:val="202124"/>
                <w:sz w:val="20"/>
                <w:lang w:val="ru-RU"/>
              </w:rPr>
              <w:t xml:space="preserve">Студент может объяснить </w:t>
            </w:r>
            <w:r>
              <w:rPr>
                <w:color w:val="202124"/>
                <w:sz w:val="20"/>
              </w:rPr>
              <w:t>COMMIT</w:t>
            </w:r>
            <w:r w:rsidRPr="00DD1246">
              <w:rPr>
                <w:color w:val="202124"/>
                <w:sz w:val="20"/>
                <w:lang w:val="ru-RU"/>
              </w:rPr>
              <w:t xml:space="preserve"> и </w:t>
            </w:r>
            <w:r>
              <w:rPr>
                <w:color w:val="202124"/>
                <w:sz w:val="20"/>
              </w:rPr>
              <w:t>ROLLBACK</w:t>
            </w:r>
          </w:p>
        </w:tc>
      </w:tr>
    </w:tbl>
    <w:p w14:paraId="7DA17EBC" w14:textId="77777777" w:rsidR="00117B92" w:rsidRPr="00DD1246" w:rsidRDefault="00117B92">
      <w:pPr>
        <w:spacing w:after="40"/>
        <w:rPr>
          <w:lang w:val="ru-RU"/>
        </w:rPr>
      </w:pPr>
    </w:p>
    <w:sectPr w:rsidR="00117B92" w:rsidRPr="00DD1246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431135">
    <w:abstractNumId w:val="8"/>
  </w:num>
  <w:num w:numId="2" w16cid:durableId="1050804395">
    <w:abstractNumId w:val="6"/>
  </w:num>
  <w:num w:numId="3" w16cid:durableId="1997176183">
    <w:abstractNumId w:val="5"/>
  </w:num>
  <w:num w:numId="4" w16cid:durableId="2015843036">
    <w:abstractNumId w:val="4"/>
  </w:num>
  <w:num w:numId="5" w16cid:durableId="1235823790">
    <w:abstractNumId w:val="7"/>
  </w:num>
  <w:num w:numId="6" w16cid:durableId="1111432629">
    <w:abstractNumId w:val="3"/>
  </w:num>
  <w:num w:numId="7" w16cid:durableId="338435543">
    <w:abstractNumId w:val="2"/>
  </w:num>
  <w:num w:numId="8" w16cid:durableId="2085831353">
    <w:abstractNumId w:val="1"/>
  </w:num>
  <w:num w:numId="9" w16cid:durableId="972904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B92"/>
    <w:rsid w:val="0015074B"/>
    <w:rsid w:val="0029639D"/>
    <w:rsid w:val="00326F90"/>
    <w:rsid w:val="009D379C"/>
    <w:rsid w:val="00AA1D8D"/>
    <w:rsid w:val="00B47730"/>
    <w:rsid w:val="00CB0664"/>
    <w:rsid w:val="00DD12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AD35EE"/>
  <w14:defaultImageDpi w14:val="300"/>
  <w15:docId w15:val="{ECD0C914-C084-4866-A87A-97896B3CF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1204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2026-09-21T15:57:00Z</dcterms:modified>
  <cp:category/>
</cp:coreProperties>
</file>