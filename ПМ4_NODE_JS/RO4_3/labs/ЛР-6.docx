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025B" w14:textId="77777777" w:rsidR="009636FF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9636FF">
        <w:rPr>
          <w:b/>
          <w:color w:val="111827"/>
          <w:sz w:val="36"/>
          <w:lang w:val="ru-RU"/>
        </w:rPr>
        <w:t>Лабораторная работа №</w:t>
      </w:r>
      <w:r w:rsidR="009636FF">
        <w:rPr>
          <w:b/>
          <w:color w:val="111827"/>
          <w:sz w:val="36"/>
          <w:lang w:val="ru-RU"/>
        </w:rPr>
        <w:t xml:space="preserve"> </w:t>
      </w:r>
      <w:r w:rsidRPr="009636FF">
        <w:rPr>
          <w:b/>
          <w:color w:val="111827"/>
          <w:sz w:val="36"/>
          <w:lang w:val="ru-RU"/>
        </w:rPr>
        <w:t xml:space="preserve">6. </w:t>
      </w:r>
    </w:p>
    <w:p w14:paraId="009647FC" w14:textId="713B6F84" w:rsidR="001D7CD6" w:rsidRPr="009636FF" w:rsidRDefault="00000000">
      <w:pPr>
        <w:spacing w:after="200"/>
        <w:jc w:val="center"/>
        <w:rPr>
          <w:lang w:val="ru-RU"/>
        </w:rPr>
      </w:pPr>
      <w:r>
        <w:rPr>
          <w:b/>
          <w:color w:val="111827"/>
          <w:sz w:val="36"/>
        </w:rPr>
        <w:t>CRUD</w:t>
      </w:r>
      <w:r w:rsidRPr="009636FF">
        <w:rPr>
          <w:b/>
          <w:color w:val="111827"/>
          <w:sz w:val="36"/>
          <w:lang w:val="ru-RU"/>
        </w:rPr>
        <w:t xml:space="preserve">-операции с использованием </w:t>
      </w:r>
      <w:r>
        <w:rPr>
          <w:b/>
          <w:color w:val="111827"/>
          <w:sz w:val="36"/>
        </w:rPr>
        <w:t>Prisma</w:t>
      </w:r>
    </w:p>
    <w:p w14:paraId="20544459" w14:textId="77777777" w:rsidR="001D7CD6" w:rsidRPr="009636FF" w:rsidRDefault="00000000">
      <w:pPr>
        <w:spacing w:after="60"/>
        <w:rPr>
          <w:lang w:val="ru-RU"/>
        </w:rPr>
      </w:pPr>
      <w:r w:rsidRPr="009636FF">
        <w:rPr>
          <w:b/>
          <w:color w:val="202124"/>
          <w:lang w:val="ru-RU"/>
        </w:rPr>
        <w:t xml:space="preserve">Тема: </w:t>
      </w:r>
      <w:r w:rsidRPr="009636FF">
        <w:rPr>
          <w:color w:val="202124"/>
          <w:lang w:val="ru-RU"/>
        </w:rPr>
        <w:t xml:space="preserve">Реализация полного </w:t>
      </w:r>
      <w:r>
        <w:rPr>
          <w:color w:val="202124"/>
        </w:rPr>
        <w:t>CRUD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Product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9636FF">
        <w:rPr>
          <w:color w:val="202124"/>
          <w:lang w:val="ru-RU"/>
        </w:rPr>
        <w:t xml:space="preserve"> через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</w:p>
    <w:p w14:paraId="5BCECDD8" w14:textId="77777777" w:rsidR="001D7CD6" w:rsidRPr="009636FF" w:rsidRDefault="00000000">
      <w:pPr>
        <w:spacing w:after="60"/>
        <w:rPr>
          <w:lang w:val="ru-RU"/>
        </w:rPr>
      </w:pPr>
      <w:r w:rsidRPr="009636FF">
        <w:rPr>
          <w:b/>
          <w:color w:val="202124"/>
          <w:lang w:val="ru-RU"/>
        </w:rPr>
        <w:t xml:space="preserve">Цель: </w:t>
      </w:r>
      <w:r w:rsidRPr="009636FF">
        <w:rPr>
          <w:color w:val="202124"/>
          <w:lang w:val="ru-RU"/>
        </w:rPr>
        <w:t xml:space="preserve">Реализовать операции создания, чтения, изменения и удаления товаров через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9636FF">
        <w:rPr>
          <w:color w:val="202124"/>
          <w:lang w:val="ru-RU"/>
        </w:rPr>
        <w:t xml:space="preserve">, сохранив существующую архитектуру </w:t>
      </w:r>
      <w:r>
        <w:rPr>
          <w:color w:val="202124"/>
        </w:rPr>
        <w:t>Express</w:t>
      </w:r>
      <w:r w:rsidRPr="009636FF">
        <w:rPr>
          <w:color w:val="202124"/>
          <w:lang w:val="ru-RU"/>
        </w:rPr>
        <w:t xml:space="preserve">-приложения и </w:t>
      </w:r>
      <w:r>
        <w:rPr>
          <w:color w:val="202124"/>
        </w:rPr>
        <w:t>REST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9636FF">
        <w:rPr>
          <w:color w:val="202124"/>
          <w:lang w:val="ru-RU"/>
        </w:rPr>
        <w:t>.</w:t>
      </w:r>
    </w:p>
    <w:p w14:paraId="27BBAFB3" w14:textId="77777777" w:rsidR="001D7CD6" w:rsidRPr="009636FF" w:rsidRDefault="00000000">
      <w:pPr>
        <w:spacing w:after="60"/>
        <w:rPr>
          <w:lang w:val="ru-RU"/>
        </w:rPr>
      </w:pPr>
      <w:r w:rsidRPr="009636FF">
        <w:rPr>
          <w:b/>
          <w:color w:val="202124"/>
          <w:lang w:val="ru-RU"/>
        </w:rPr>
        <w:t xml:space="preserve">Дисциплина: </w:t>
      </w:r>
      <w:r>
        <w:rPr>
          <w:color w:val="202124"/>
        </w:rPr>
        <w:t>Node</w:t>
      </w:r>
      <w:r w:rsidRPr="009636FF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9636FF">
        <w:rPr>
          <w:color w:val="202124"/>
          <w:lang w:val="ru-RU"/>
        </w:rPr>
        <w:t xml:space="preserve"> и </w:t>
      </w:r>
      <w:r>
        <w:rPr>
          <w:color w:val="202124"/>
        </w:rPr>
        <w:t>Express</w:t>
      </w:r>
      <w:r w:rsidRPr="009636FF">
        <w:rPr>
          <w:color w:val="202124"/>
          <w:lang w:val="ru-RU"/>
        </w:rPr>
        <w:t>.</w:t>
      </w:r>
      <w:r>
        <w:rPr>
          <w:color w:val="202124"/>
        </w:rPr>
        <w:t>js</w:t>
      </w:r>
    </w:p>
    <w:p w14:paraId="2C1FC251" w14:textId="77777777" w:rsidR="001D7CD6" w:rsidRPr="009636FF" w:rsidRDefault="00000000">
      <w:pPr>
        <w:pStyle w:val="1"/>
        <w:spacing w:before="200" w:after="100"/>
        <w:rPr>
          <w:lang w:val="ru-RU"/>
        </w:rPr>
      </w:pPr>
      <w:r w:rsidRPr="009636FF">
        <w:rPr>
          <w:rFonts w:ascii="Arial" w:hAnsi="Arial"/>
          <w:lang w:val="ru-RU"/>
        </w:rPr>
        <w:t>Исходные условия</w:t>
      </w:r>
    </w:p>
    <w:p w14:paraId="596E78D6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Продолжайте работу с проектом </w:t>
      </w:r>
      <w:r>
        <w:rPr>
          <w:color w:val="202124"/>
        </w:rPr>
        <w:t>express</w:t>
      </w:r>
      <w:r w:rsidRPr="009636FF">
        <w:rPr>
          <w:color w:val="202124"/>
          <w:lang w:val="ru-RU"/>
        </w:rPr>
        <w:t>-</w:t>
      </w:r>
      <w:r>
        <w:rPr>
          <w:color w:val="202124"/>
        </w:rPr>
        <w:t>shop</w:t>
      </w:r>
      <w:r w:rsidRPr="009636FF">
        <w:rPr>
          <w:color w:val="202124"/>
          <w:lang w:val="ru-RU"/>
        </w:rPr>
        <w:t xml:space="preserve">. </w:t>
      </w:r>
      <w:r>
        <w:rPr>
          <w:color w:val="202124"/>
        </w:rPr>
        <w:t>PostgreSQL</w:t>
      </w:r>
      <w:r w:rsidRPr="009636FF">
        <w:rPr>
          <w:color w:val="202124"/>
          <w:lang w:val="ru-RU"/>
        </w:rPr>
        <w:t xml:space="preserve">-база </w:t>
      </w:r>
      <w:r>
        <w:rPr>
          <w:color w:val="202124"/>
        </w:rPr>
        <w:t>shop</w:t>
      </w:r>
      <w:r w:rsidRPr="009636FF">
        <w:rPr>
          <w:color w:val="202124"/>
          <w:lang w:val="ru-RU"/>
        </w:rPr>
        <w:t>_</w:t>
      </w:r>
      <w:r>
        <w:rPr>
          <w:color w:val="202124"/>
        </w:rPr>
        <w:t>db</w:t>
      </w:r>
      <w:r w:rsidRPr="009636FF">
        <w:rPr>
          <w:color w:val="202124"/>
          <w:lang w:val="ru-RU"/>
        </w:rPr>
        <w:t xml:space="preserve"> и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 xml:space="preserve"> уже должны быть подключены по результатам предыдущей лабораторной работы.</w:t>
      </w:r>
    </w:p>
    <w:p w14:paraId="7E1E9AA8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В этой работе необходимо полностью заменить ручные </w:t>
      </w:r>
      <w:r>
        <w:rPr>
          <w:color w:val="202124"/>
        </w:rPr>
        <w:t>SQL</w:t>
      </w:r>
      <w:r w:rsidRPr="009636FF">
        <w:rPr>
          <w:color w:val="202124"/>
          <w:lang w:val="ru-RU"/>
        </w:rPr>
        <w:t xml:space="preserve">-запросы </w:t>
      </w:r>
      <w:r>
        <w:rPr>
          <w:color w:val="202124"/>
        </w:rPr>
        <w:t>Product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9636FF">
        <w:rPr>
          <w:color w:val="202124"/>
          <w:lang w:val="ru-RU"/>
        </w:rPr>
        <w:t xml:space="preserve"> операциями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9636FF">
        <w:rPr>
          <w:color w:val="202124"/>
          <w:lang w:val="ru-RU"/>
        </w:rPr>
        <w:t>.</w:t>
      </w:r>
    </w:p>
    <w:p w14:paraId="772014F7" w14:textId="77777777" w:rsidR="001D7CD6" w:rsidRDefault="00000000">
      <w:pPr>
        <w:spacing w:after="80"/>
      </w:pPr>
      <w:r>
        <w:rPr>
          <w:b/>
          <w:color w:val="202124"/>
        </w:rPr>
        <w:t>CRUD endpoints Product API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D7CD6" w14:paraId="05A52050" w14:textId="77777777">
        <w:trPr>
          <w:tblHeader/>
          <w:jc w:val="center"/>
        </w:trPr>
        <w:tc>
          <w:tcPr>
            <w:tcW w:w="240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D14457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Метод</w:t>
            </w:r>
          </w:p>
        </w:tc>
        <w:tc>
          <w:tcPr>
            <w:tcW w:w="240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3773C8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URL</w:t>
            </w:r>
          </w:p>
        </w:tc>
        <w:tc>
          <w:tcPr>
            <w:tcW w:w="240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617FA5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Prisma</w:t>
            </w:r>
          </w:p>
        </w:tc>
        <w:tc>
          <w:tcPr>
            <w:tcW w:w="240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ABB6D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Назначение</w:t>
            </w:r>
          </w:p>
        </w:tc>
      </w:tr>
      <w:tr w:rsidR="001D7CD6" w14:paraId="0BAFEB5B" w14:textId="77777777">
        <w:trPr>
          <w:jc w:val="center"/>
        </w:trPr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D55D21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27A14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F228DC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findMany()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16405C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Получить список товаров</w:t>
            </w:r>
          </w:p>
        </w:tc>
      </w:tr>
      <w:tr w:rsidR="001D7CD6" w14:paraId="4E0B31D1" w14:textId="77777777">
        <w:trPr>
          <w:jc w:val="center"/>
        </w:trPr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4C50B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681FAC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/api/products/:id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93D9E2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findUnique()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1A891F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Получить один товар</w:t>
            </w:r>
          </w:p>
        </w:tc>
      </w:tr>
      <w:tr w:rsidR="001D7CD6" w14:paraId="460153E7" w14:textId="77777777">
        <w:trPr>
          <w:jc w:val="center"/>
        </w:trPr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830AAD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POST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D49F8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4B6EA2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create()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E017E5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Создать товар</w:t>
            </w:r>
          </w:p>
        </w:tc>
      </w:tr>
      <w:tr w:rsidR="001D7CD6" w14:paraId="39661201" w14:textId="77777777">
        <w:trPr>
          <w:jc w:val="center"/>
        </w:trPr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CA919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PATCH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EFF84D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/api/products/:id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15821C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update()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D2160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Изменить товар</w:t>
            </w:r>
          </w:p>
        </w:tc>
      </w:tr>
      <w:tr w:rsidR="001D7CD6" w14:paraId="610D4302" w14:textId="77777777">
        <w:trPr>
          <w:jc w:val="center"/>
        </w:trPr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CD77B3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DELETE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5BE82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/api/products/:id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1A48B6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delete()</w:t>
            </w:r>
          </w:p>
        </w:tc>
        <w:tc>
          <w:tcPr>
            <w:tcW w:w="240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642C89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Удалить товар</w:t>
            </w:r>
          </w:p>
        </w:tc>
      </w:tr>
    </w:tbl>
    <w:p w14:paraId="54D08941" w14:textId="77777777" w:rsidR="001D7CD6" w:rsidRDefault="001D7CD6">
      <w:pPr>
        <w:spacing w:after="40"/>
      </w:pPr>
    </w:p>
    <w:p w14:paraId="5F2E612C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1. Проверка Prisma</w:t>
      </w:r>
    </w:p>
    <w:p w14:paraId="1152B7AB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9636FF">
        <w:rPr>
          <w:color w:val="202124"/>
          <w:lang w:val="ru-RU"/>
        </w:rPr>
        <w:t xml:space="preserve"> сгенерирован после изменений в </w:t>
      </w:r>
      <w:r>
        <w:rPr>
          <w:color w:val="202124"/>
        </w:rPr>
        <w:t>schema</w:t>
      </w:r>
      <w:r w:rsidRPr="009636FF">
        <w:rPr>
          <w:color w:val="202124"/>
          <w:lang w:val="ru-RU"/>
        </w:rPr>
        <w:t>.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5DB366A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D5CD711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1D7CD6" w14:paraId="232F338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7575A6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generate</w:t>
            </w:r>
            <w:r>
              <w:br/>
            </w:r>
          </w:p>
        </w:tc>
      </w:tr>
    </w:tbl>
    <w:p w14:paraId="64D7994D" w14:textId="77777777" w:rsidR="001D7CD6" w:rsidRDefault="001D7CD6">
      <w:pPr>
        <w:spacing w:after="40"/>
      </w:pPr>
    </w:p>
    <w:p w14:paraId="3E211D14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2. Проверка модели Product</w:t>
      </w:r>
    </w:p>
    <w:p w14:paraId="176556A5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В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>/</w:t>
      </w:r>
      <w:r>
        <w:rPr>
          <w:color w:val="202124"/>
        </w:rPr>
        <w:t>schema</w:t>
      </w:r>
      <w:r w:rsidRPr="009636FF">
        <w:rPr>
          <w:color w:val="202124"/>
          <w:lang w:val="ru-RU"/>
        </w:rPr>
        <w:t>.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 xml:space="preserve"> должна существовать модель </w:t>
      </w:r>
      <w:r>
        <w:rPr>
          <w:color w:val="202124"/>
        </w:rPr>
        <w:t>Product</w:t>
      </w:r>
      <w:r w:rsidRPr="009636FF">
        <w:rPr>
          <w:color w:val="202124"/>
          <w:lang w:val="ru-RU"/>
        </w:rPr>
        <w:t xml:space="preserve">, связанная с таблицей </w:t>
      </w:r>
      <w:r>
        <w:rPr>
          <w:color w:val="202124"/>
        </w:rPr>
        <w:t>products</w:t>
      </w:r>
      <w:r w:rsidRPr="009636FF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5EEC39C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5B9AB45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prisma/schema.prisma</w:t>
            </w:r>
          </w:p>
        </w:tc>
      </w:tr>
      <w:tr w:rsidR="001D7CD6" w14:paraId="67518C4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24F1B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Product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 Int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 String @db.VarChar(150)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 Int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categoryId Int @map("category_id")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inStock Boolean @default(true) @map("in_stock")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 Category @relation(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fields: [categoryId],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references: [id]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@@map("products")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E7F9F51" w14:textId="77777777" w:rsidR="001D7CD6" w:rsidRDefault="001D7CD6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1D7CD6" w:rsidRPr="009636FF" w14:paraId="0071E857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FB540" w14:textId="77777777" w:rsidR="001D7CD6" w:rsidRPr="009636FF" w:rsidRDefault="00000000">
            <w:pPr>
              <w:spacing w:after="80"/>
              <w:rPr>
                <w:lang w:val="ru-RU"/>
              </w:rPr>
            </w:pPr>
            <w:r w:rsidRPr="009636FF">
              <w:rPr>
                <w:b/>
                <w:color w:val="A12A2A"/>
                <w:lang w:val="ru-RU"/>
              </w:rPr>
              <w:t>Важно</w:t>
            </w:r>
          </w:p>
          <w:p w14:paraId="12A93564" w14:textId="77777777" w:rsidR="001D7CD6" w:rsidRPr="009636FF" w:rsidRDefault="00000000">
            <w:pPr>
              <w:spacing w:after="0"/>
              <w:rPr>
                <w:lang w:val="ru-RU"/>
              </w:rPr>
            </w:pPr>
            <w:r w:rsidRPr="009636FF">
              <w:rPr>
                <w:color w:val="202124"/>
                <w:lang w:val="ru-RU"/>
              </w:rPr>
              <w:t xml:space="preserve">Не создавайте новую базу данных. </w:t>
            </w:r>
            <w:r>
              <w:rPr>
                <w:color w:val="202124"/>
              </w:rPr>
              <w:t>Prisma</w:t>
            </w:r>
            <w:r w:rsidRPr="009636FF">
              <w:rPr>
                <w:color w:val="202124"/>
                <w:lang w:val="ru-RU"/>
              </w:rPr>
              <w:t xml:space="preserve"> должен работать с уже существующей </w:t>
            </w:r>
            <w:r>
              <w:rPr>
                <w:color w:val="202124"/>
              </w:rPr>
              <w:t>shop</w:t>
            </w:r>
            <w:r w:rsidRPr="009636FF">
              <w:rPr>
                <w:color w:val="202124"/>
                <w:lang w:val="ru-RU"/>
              </w:rPr>
              <w:t>_</w:t>
            </w:r>
            <w:r>
              <w:rPr>
                <w:color w:val="202124"/>
              </w:rPr>
              <w:t>db</w:t>
            </w:r>
            <w:r w:rsidRPr="009636FF">
              <w:rPr>
                <w:color w:val="202124"/>
                <w:lang w:val="ru-RU"/>
              </w:rPr>
              <w:t>.</w:t>
            </w:r>
          </w:p>
        </w:tc>
      </w:tr>
    </w:tbl>
    <w:p w14:paraId="2CEB0F20" w14:textId="77777777" w:rsidR="001D7CD6" w:rsidRPr="009636FF" w:rsidRDefault="001D7CD6">
      <w:pPr>
        <w:spacing w:after="40"/>
        <w:rPr>
          <w:lang w:val="ru-RU"/>
        </w:rPr>
      </w:pPr>
    </w:p>
    <w:p w14:paraId="50AFF6F9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3. Подключение Prisma Client в Product Service</w:t>
      </w:r>
    </w:p>
    <w:p w14:paraId="09A28437" w14:textId="77777777" w:rsidR="001D7CD6" w:rsidRDefault="00000000">
      <w:r>
        <w:rPr>
          <w:color w:val="202124"/>
        </w:rPr>
        <w:t>Откройте services/productService.js. В нём не должно быть массива products[] и вызовов pool.query().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17C9917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AB6F45E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services/productService.js</w:t>
            </w:r>
          </w:p>
        </w:tc>
      </w:tr>
      <w:tr w:rsidR="001D7CD6" w14:paraId="0AC4773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D66FB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 w14:paraId="2E1F20A6" w14:textId="77777777" w:rsidR="001D7CD6" w:rsidRDefault="001D7CD6">
      <w:pPr>
        <w:spacing w:after="40"/>
      </w:pPr>
    </w:p>
    <w:p w14:paraId="7B3450B3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4. Получение всех товаров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6C6F86B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108DF69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getAllProducts()</w:t>
            </w:r>
          </w:p>
        </w:tc>
      </w:tr>
      <w:tr w:rsidR="001D7CD6" w14:paraId="524CC98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8F6CC7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getAllProducts()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prisma.product.findMany({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orderBy: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E9178"/>
                <w:sz w:val="19"/>
              </w:rPr>
              <w:t>"asc"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6DD66C9" w14:textId="77777777" w:rsidR="001D7CD6" w:rsidRDefault="001D7CD6">
      <w:pPr>
        <w:spacing w:after="40"/>
      </w:pPr>
    </w:p>
    <w:p w14:paraId="56BD262D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Метод </w:t>
      </w:r>
      <w:r>
        <w:rPr>
          <w:color w:val="202124"/>
        </w:rPr>
        <w:t>findMany</w:t>
      </w:r>
      <w:r w:rsidRPr="009636FF">
        <w:rPr>
          <w:color w:val="202124"/>
          <w:lang w:val="ru-RU"/>
        </w:rPr>
        <w:t>() возвращает массив товаров. Если таблица пуста, результатом будет пустой массив.</w:t>
      </w:r>
    </w:p>
    <w:p w14:paraId="316E8189" w14:textId="77777777" w:rsidR="001D7CD6" w:rsidRDefault="00000000">
      <w:pPr>
        <w:spacing w:after="80"/>
      </w:pPr>
      <w:r>
        <w:rPr>
          <w:b/>
          <w:color w:val="202124"/>
        </w:rPr>
        <w:t>Проверка GET коллекции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D7CD6" w14:paraId="37EBDD50" w14:textId="77777777">
        <w:trPr>
          <w:tblHeader/>
          <w:jc w:val="center"/>
        </w:trPr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C41E7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Метод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2932A8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URL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8914B3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Ожидаемый результат</w:t>
            </w:r>
          </w:p>
        </w:tc>
      </w:tr>
      <w:tr w:rsidR="001D7CD6" w14:paraId="4EA1B2A2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960812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C09BB8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229B03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200 и JSON-массив товаров</w:t>
            </w:r>
          </w:p>
        </w:tc>
      </w:tr>
    </w:tbl>
    <w:p w14:paraId="2C4EC3F3" w14:textId="77777777" w:rsidR="001D7CD6" w:rsidRDefault="001D7CD6">
      <w:pPr>
        <w:spacing w:after="40"/>
      </w:pPr>
    </w:p>
    <w:p w14:paraId="64C0059C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5. Получение товара по id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752046C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5A424B0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findProductById()</w:t>
            </w:r>
          </w:p>
        </w:tc>
      </w:tr>
      <w:tr w:rsidR="001D7CD6" w14:paraId="0082115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4948FD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findProductById(id)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18E0F594" w14:textId="77777777" w:rsidR="001D7CD6" w:rsidRDefault="001D7CD6">
      <w:pPr>
        <w:spacing w:after="40"/>
      </w:pPr>
    </w:p>
    <w:p w14:paraId="0939EB9D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Если товар существует, </w:t>
      </w:r>
      <w:r>
        <w:rPr>
          <w:color w:val="202124"/>
        </w:rPr>
        <w:t>findUnique</w:t>
      </w:r>
      <w:r w:rsidRPr="009636FF">
        <w:rPr>
          <w:color w:val="202124"/>
          <w:lang w:val="ru-RU"/>
        </w:rPr>
        <w:t xml:space="preserve">() возвращает объект. Если записи с таким </w:t>
      </w:r>
      <w:r>
        <w:rPr>
          <w:color w:val="202124"/>
        </w:rPr>
        <w:t>id</w:t>
      </w:r>
      <w:r w:rsidRPr="009636FF">
        <w:rPr>
          <w:color w:val="202124"/>
          <w:lang w:val="ru-RU"/>
        </w:rPr>
        <w:t xml:space="preserve"> нет, результат равен </w:t>
      </w:r>
      <w:r>
        <w:rPr>
          <w:color w:val="202124"/>
        </w:rPr>
        <w:t>null</w:t>
      </w:r>
      <w:r w:rsidRPr="009636FF">
        <w:rPr>
          <w:color w:val="202124"/>
          <w:lang w:val="ru-RU"/>
        </w:rPr>
        <w:t>.</w:t>
      </w:r>
    </w:p>
    <w:p w14:paraId="0E109189" w14:textId="77777777" w:rsidR="001D7CD6" w:rsidRDefault="00000000">
      <w:pPr>
        <w:spacing w:after="80"/>
      </w:pPr>
      <w:r>
        <w:rPr>
          <w:b/>
          <w:color w:val="202124"/>
        </w:rPr>
        <w:t>Проверка поиска по id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D7CD6" w14:paraId="419BBED0" w14:textId="77777777">
        <w:trPr>
          <w:tblHeader/>
          <w:jc w:val="center"/>
        </w:trPr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BE609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Метод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4BE5F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URL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283591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Ожидаемый результат</w:t>
            </w:r>
          </w:p>
        </w:tc>
      </w:tr>
      <w:tr w:rsidR="001D7CD6" w14:paraId="5D96D2A8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401D0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F650A5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/api/products/1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8099BE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200 и объект Product</w:t>
            </w:r>
          </w:p>
        </w:tc>
      </w:tr>
      <w:tr w:rsidR="001D7CD6" w14:paraId="0E292F71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1C5F8E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8AB356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/api/products/999999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0EC1AF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404 Product not found</w:t>
            </w:r>
          </w:p>
        </w:tc>
      </w:tr>
    </w:tbl>
    <w:p w14:paraId="5D0DC5DC" w14:textId="77777777" w:rsidR="001D7CD6" w:rsidRDefault="001D7CD6">
      <w:pPr>
        <w:spacing w:after="40"/>
      </w:pP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1D7CD6" w:rsidRPr="009636FF" w14:paraId="1E848B84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C7185" w14:textId="77777777" w:rsidR="001D7CD6" w:rsidRPr="009636FF" w:rsidRDefault="00000000">
            <w:pPr>
              <w:spacing w:after="80"/>
              <w:rPr>
                <w:lang w:val="ru-RU"/>
              </w:rPr>
            </w:pPr>
            <w:r w:rsidRPr="009636FF">
              <w:rPr>
                <w:b/>
                <w:color w:val="2457A7"/>
                <w:lang w:val="ru-RU"/>
              </w:rPr>
              <w:t>Архитектура</w:t>
            </w:r>
          </w:p>
          <w:p w14:paraId="7F4BEB08" w14:textId="77777777" w:rsidR="001D7CD6" w:rsidRPr="009636F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</w:rPr>
              <w:t>Prisma</w:t>
            </w:r>
            <w:r w:rsidRPr="009636FF">
              <w:rPr>
                <w:color w:val="202124"/>
                <w:lang w:val="ru-RU"/>
              </w:rPr>
              <w:t xml:space="preserve"> не формирует </w:t>
            </w:r>
            <w:r>
              <w:rPr>
                <w:color w:val="202124"/>
              </w:rPr>
              <w:t>HTTP</w:t>
            </w:r>
            <w:r w:rsidRPr="009636FF">
              <w:rPr>
                <w:color w:val="202124"/>
                <w:lang w:val="ru-RU"/>
              </w:rPr>
              <w:t xml:space="preserve">-статус 404. </w:t>
            </w:r>
            <w:r>
              <w:rPr>
                <w:color w:val="202124"/>
              </w:rPr>
              <w:t>Service</w:t>
            </w:r>
            <w:r w:rsidRPr="009636FF">
              <w:rPr>
                <w:color w:val="202124"/>
                <w:lang w:val="ru-RU"/>
              </w:rPr>
              <w:t xml:space="preserve"> возвращает </w:t>
            </w:r>
            <w:r>
              <w:rPr>
                <w:color w:val="202124"/>
              </w:rPr>
              <w:t>null</w:t>
            </w:r>
            <w:r w:rsidRPr="009636FF">
              <w:rPr>
                <w:color w:val="202124"/>
                <w:lang w:val="ru-RU"/>
              </w:rPr>
              <w:t xml:space="preserve">, а </w:t>
            </w:r>
            <w:r>
              <w:rPr>
                <w:color w:val="202124"/>
              </w:rPr>
              <w:t>Controller</w:t>
            </w:r>
            <w:r w:rsidRPr="009636FF">
              <w:rPr>
                <w:color w:val="202124"/>
                <w:lang w:val="ru-RU"/>
              </w:rPr>
              <w:t xml:space="preserve"> преобразует отсутствие объекта в </w:t>
            </w:r>
            <w:r>
              <w:rPr>
                <w:color w:val="202124"/>
              </w:rPr>
              <w:t>HTTP</w:t>
            </w:r>
            <w:r w:rsidRPr="009636FF">
              <w:rPr>
                <w:color w:val="202124"/>
                <w:lang w:val="ru-RU"/>
              </w:rPr>
              <w:t>-ошибку.</w:t>
            </w:r>
          </w:p>
        </w:tc>
      </w:tr>
    </w:tbl>
    <w:p w14:paraId="5DE9194C" w14:textId="77777777" w:rsidR="001D7CD6" w:rsidRPr="009636FF" w:rsidRDefault="001D7CD6">
      <w:pPr>
        <w:spacing w:after="40"/>
        <w:rPr>
          <w:lang w:val="ru-RU"/>
        </w:rPr>
      </w:pPr>
    </w:p>
    <w:p w14:paraId="527C6A5A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6. Создание товара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0EDB234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A08CE33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addProduct()</w:t>
            </w:r>
          </w:p>
        </w:tc>
      </w:tr>
      <w:tr w:rsidR="001D7CD6" w14:paraId="0F4C424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5A088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addProduct(data)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name: data.name,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price: data.price,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categoryId: data.categoryId,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inStock: data.inStock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B981C9F" w14:textId="77777777" w:rsidR="001D7CD6" w:rsidRDefault="001D7CD6">
      <w:pPr>
        <w:spacing w:after="40"/>
      </w:pPr>
    </w:p>
    <w:p w14:paraId="158EF6C0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Метод </w:t>
      </w:r>
      <w:r>
        <w:rPr>
          <w:color w:val="202124"/>
        </w:rPr>
        <w:t>create</w:t>
      </w:r>
      <w:r w:rsidRPr="009636FF">
        <w:rPr>
          <w:color w:val="202124"/>
          <w:lang w:val="ru-RU"/>
        </w:rPr>
        <w:t xml:space="preserve">() добавляет новую строку в </w:t>
      </w:r>
      <w:r>
        <w:rPr>
          <w:color w:val="202124"/>
        </w:rPr>
        <w:t>PostgreSQL</w:t>
      </w:r>
      <w:r w:rsidRPr="009636FF">
        <w:rPr>
          <w:color w:val="202124"/>
          <w:lang w:val="ru-RU"/>
        </w:rPr>
        <w:t xml:space="preserve"> и возвращает созданный объект с автоматически назначенным </w:t>
      </w:r>
      <w:r>
        <w:rPr>
          <w:color w:val="202124"/>
        </w:rPr>
        <w:t>id</w:t>
      </w:r>
      <w:r w:rsidRPr="009636FF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2689004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89CE850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productController.js</w:t>
            </w:r>
          </w:p>
        </w:tc>
      </w:tr>
      <w:tr w:rsidR="001D7CD6" w14:paraId="36282DF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BAA7B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createProduct(req,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addProduct(req.body);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).json(product);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E782B2E" w14:textId="77777777" w:rsidR="001D7CD6" w:rsidRDefault="001D7CD6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39A0502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31D645F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/api/products</w:t>
            </w:r>
          </w:p>
        </w:tc>
      </w:tr>
      <w:tr w:rsidR="001D7CD6" w14:paraId="5A2DB9C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2EBDA1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/api/products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"name": "Gaming Keyboard",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"price": 28000,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"categoryId": 1,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"inStock": true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lastRenderedPageBreak/>
              <w:t>}</w:t>
            </w:r>
            <w:r>
              <w:br/>
            </w:r>
          </w:p>
        </w:tc>
      </w:tr>
    </w:tbl>
    <w:p w14:paraId="273DF864" w14:textId="77777777" w:rsidR="001D7CD6" w:rsidRDefault="001D7CD6">
      <w:pPr>
        <w:spacing w:after="40"/>
      </w:pPr>
    </w:p>
    <w:p w14:paraId="0F6EE507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Используйте существующий </w:t>
      </w:r>
      <w:r>
        <w:rPr>
          <w:color w:val="202124"/>
        </w:rPr>
        <w:t>categoryId</w:t>
      </w:r>
      <w:r w:rsidRPr="009636FF">
        <w:rPr>
          <w:color w:val="202124"/>
          <w:lang w:val="ru-RU"/>
        </w:rPr>
        <w:t xml:space="preserve"> из таблицы </w:t>
      </w:r>
      <w:r>
        <w:rPr>
          <w:color w:val="202124"/>
        </w:rPr>
        <w:t>categories</w:t>
      </w:r>
      <w:r w:rsidRPr="009636FF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1D7CD6" w:rsidRPr="009636FF" w14:paraId="0C7C41B5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50912" w14:textId="77777777" w:rsidR="001D7CD6" w:rsidRPr="009636FF" w:rsidRDefault="00000000">
            <w:pPr>
              <w:spacing w:after="80"/>
              <w:rPr>
                <w:lang w:val="ru-RU"/>
              </w:rPr>
            </w:pPr>
            <w:r>
              <w:rPr>
                <w:b/>
                <w:color w:val="9A5B00"/>
              </w:rPr>
              <w:t>FOREIGN</w:t>
            </w:r>
            <w:r w:rsidRPr="009636FF">
              <w:rPr>
                <w:b/>
                <w:color w:val="9A5B00"/>
                <w:lang w:val="ru-RU"/>
              </w:rPr>
              <w:t xml:space="preserve"> </w:t>
            </w:r>
            <w:r>
              <w:rPr>
                <w:b/>
                <w:color w:val="9A5B00"/>
              </w:rPr>
              <w:t>KEY</w:t>
            </w:r>
          </w:p>
          <w:p w14:paraId="5549D4F9" w14:textId="77777777" w:rsidR="001D7CD6" w:rsidRPr="009636FF" w:rsidRDefault="00000000">
            <w:pPr>
              <w:spacing w:after="0"/>
              <w:rPr>
                <w:lang w:val="ru-RU"/>
              </w:rPr>
            </w:pPr>
            <w:r w:rsidRPr="009636FF">
              <w:rPr>
                <w:color w:val="202124"/>
                <w:lang w:val="ru-RU"/>
              </w:rPr>
              <w:t xml:space="preserve">Если передать несуществующий </w:t>
            </w:r>
            <w:r>
              <w:rPr>
                <w:color w:val="202124"/>
              </w:rPr>
              <w:t>categoryId</w:t>
            </w:r>
            <w:r w:rsidRPr="009636FF">
              <w:rPr>
                <w:color w:val="202124"/>
                <w:lang w:val="ru-RU"/>
              </w:rPr>
              <w:t xml:space="preserve">, </w:t>
            </w:r>
            <w:r>
              <w:rPr>
                <w:color w:val="202124"/>
              </w:rPr>
              <w:t>PostgreSQL</w:t>
            </w:r>
            <w:r w:rsidRPr="009636FF">
              <w:rPr>
                <w:color w:val="202124"/>
                <w:lang w:val="ru-RU"/>
              </w:rPr>
              <w:t xml:space="preserve"> отклонит операцию из-за ограничения внешнего ключа.</w:t>
            </w:r>
          </w:p>
        </w:tc>
      </w:tr>
    </w:tbl>
    <w:p w14:paraId="15F169CA" w14:textId="77777777" w:rsidR="001D7CD6" w:rsidRPr="009636FF" w:rsidRDefault="001D7CD6">
      <w:pPr>
        <w:spacing w:after="40"/>
        <w:rPr>
          <w:lang w:val="ru-RU"/>
        </w:rPr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279EA79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974243A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ответа</w:t>
            </w:r>
          </w:p>
        </w:tc>
      </w:tr>
      <w:tr w:rsidR="001D7CD6" w14:paraId="2170522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09351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"id": </w:t>
            </w:r>
            <w:r>
              <w:rPr>
                <w:rFonts w:ascii="Consolas" w:hAnsi="Consolas"/>
                <w:color w:val="B5CEA8"/>
                <w:sz w:val="19"/>
              </w:rPr>
              <w:t>21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"name": </w:t>
            </w:r>
            <w:r>
              <w:rPr>
                <w:rFonts w:ascii="Consolas" w:hAnsi="Consolas"/>
                <w:color w:val="CE9178"/>
                <w:sz w:val="19"/>
              </w:rPr>
              <w:t>"Gaming Keyboard"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"price": </w:t>
            </w:r>
            <w:r>
              <w:rPr>
                <w:rFonts w:ascii="Consolas" w:hAnsi="Consolas"/>
                <w:color w:val="B5CEA8"/>
                <w:sz w:val="19"/>
              </w:rPr>
              <w:t>28000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"categoryId":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"inStock":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D0BB5AB" w14:textId="77777777" w:rsidR="001D7CD6" w:rsidRDefault="001D7CD6">
      <w:pPr>
        <w:spacing w:after="40"/>
      </w:pPr>
    </w:p>
    <w:p w14:paraId="754560B9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Фактическое значение </w:t>
      </w:r>
      <w:r>
        <w:rPr>
          <w:color w:val="202124"/>
        </w:rPr>
        <w:t>id</w:t>
      </w:r>
      <w:r w:rsidRPr="009636FF">
        <w:rPr>
          <w:color w:val="202124"/>
          <w:lang w:val="ru-RU"/>
        </w:rPr>
        <w:t xml:space="preserve"> зависит от состояния вашей базы данных.</w:t>
      </w:r>
    </w:p>
    <w:p w14:paraId="019C7FF0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7. Проверка CREATE в PostgreSQL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43E0C25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4CEDC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category_id,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in_stock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BY</w:t>
            </w:r>
            <w:r>
              <w:rPr>
                <w:rFonts w:ascii="Consolas" w:hAnsi="Consolas"/>
                <w:color w:val="D4D4D4"/>
                <w:sz w:val="19"/>
              </w:rPr>
              <w:t xml:space="preserve"> id;</w:t>
            </w:r>
            <w:r>
              <w:br/>
            </w:r>
          </w:p>
        </w:tc>
      </w:tr>
    </w:tbl>
    <w:p w14:paraId="208D3324" w14:textId="77777777" w:rsidR="001D7CD6" w:rsidRDefault="001D7CD6">
      <w:pPr>
        <w:spacing w:after="40"/>
      </w:pPr>
    </w:p>
    <w:p w14:paraId="63EFBF3F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Новая строка должна существовать непосредственно в таблице </w:t>
      </w:r>
      <w:r>
        <w:rPr>
          <w:color w:val="202124"/>
        </w:rPr>
        <w:t>products</w:t>
      </w:r>
      <w:r w:rsidRPr="009636FF">
        <w:rPr>
          <w:color w:val="202124"/>
          <w:lang w:val="ru-RU"/>
        </w:rPr>
        <w:t>.</w:t>
      </w:r>
    </w:p>
    <w:p w14:paraId="7F88C58D" w14:textId="77777777" w:rsidR="001D7CD6" w:rsidRPr="009636FF" w:rsidRDefault="00000000">
      <w:pPr>
        <w:pStyle w:val="1"/>
        <w:spacing w:before="200" w:after="100"/>
        <w:rPr>
          <w:lang w:val="ru-RU"/>
        </w:rPr>
      </w:pPr>
      <w:r w:rsidRPr="009636FF">
        <w:rPr>
          <w:rFonts w:ascii="Arial" w:hAnsi="Arial"/>
          <w:lang w:val="ru-RU"/>
        </w:rPr>
        <w:t>8. Изменение товара</w:t>
      </w:r>
    </w:p>
    <w:p w14:paraId="3D0FA11E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Для сохранения прежнего поведения </w:t>
      </w:r>
      <w:r>
        <w:rPr>
          <w:color w:val="202124"/>
        </w:rPr>
        <w:t>API</w:t>
      </w:r>
      <w:r w:rsidRPr="009636FF">
        <w:rPr>
          <w:color w:val="202124"/>
          <w:lang w:val="ru-RU"/>
        </w:rPr>
        <w:t xml:space="preserve"> сначала проверьте существование </w:t>
      </w:r>
      <w:r>
        <w:rPr>
          <w:color w:val="202124"/>
        </w:rPr>
        <w:t>Product</w:t>
      </w:r>
      <w:r w:rsidRPr="009636FF">
        <w:rPr>
          <w:color w:val="202124"/>
          <w:lang w:val="ru-RU"/>
        </w:rPr>
        <w:t xml:space="preserve"> через </w:t>
      </w:r>
      <w:r>
        <w:rPr>
          <w:color w:val="202124"/>
        </w:rPr>
        <w:t>findUnique</w:t>
      </w:r>
      <w:r w:rsidRPr="009636FF">
        <w:rPr>
          <w:color w:val="202124"/>
          <w:lang w:val="ru-RU"/>
        </w:rPr>
        <w:t xml:space="preserve">(), а затем выполните </w:t>
      </w:r>
      <w:r>
        <w:rPr>
          <w:color w:val="202124"/>
        </w:rPr>
        <w:t>update</w:t>
      </w:r>
      <w:r w:rsidRPr="009636FF">
        <w:rPr>
          <w:color w:val="202124"/>
          <w:lang w:val="ru-RU"/>
        </w:rPr>
        <w:t>().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1CAB90B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BA4CF25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updateProductById()</w:t>
            </w:r>
          </w:p>
        </w:tc>
      </w:tr>
      <w:tr w:rsidR="001D7CD6" w14:paraId="0BEC7E7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B80E3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updateProductById(id, changes)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existing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(!existing)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prisma.product.update({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data: changes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ABBD088" w14:textId="77777777" w:rsidR="001D7CD6" w:rsidRDefault="001D7CD6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528797AD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BA135" w14:textId="77777777" w:rsidR="001D7CD6" w:rsidRPr="009636FF" w:rsidRDefault="00000000">
            <w:pPr>
              <w:spacing w:after="80"/>
              <w:rPr>
                <w:lang w:val="ru-RU"/>
              </w:rPr>
            </w:pPr>
            <w:r>
              <w:rPr>
                <w:b/>
                <w:color w:val="A12A2A"/>
              </w:rPr>
              <w:t>Validation</w:t>
            </w:r>
          </w:p>
          <w:p w14:paraId="24A46A1D" w14:textId="77777777" w:rsidR="001D7CD6" w:rsidRDefault="00000000">
            <w:pPr>
              <w:spacing w:after="0"/>
            </w:pPr>
            <w:r w:rsidRPr="009636FF">
              <w:rPr>
                <w:color w:val="202124"/>
                <w:lang w:val="ru-RU"/>
              </w:rPr>
              <w:t xml:space="preserve">Объект </w:t>
            </w:r>
            <w:r>
              <w:rPr>
                <w:color w:val="202124"/>
              </w:rPr>
              <w:t>changes</w:t>
            </w:r>
            <w:r w:rsidRPr="009636FF">
              <w:rPr>
                <w:color w:val="202124"/>
                <w:lang w:val="ru-RU"/>
              </w:rPr>
              <w:t xml:space="preserve"> должен содержать только разрешённые поля </w:t>
            </w:r>
            <w:r>
              <w:rPr>
                <w:color w:val="202124"/>
              </w:rPr>
              <w:t>Product</w:t>
            </w:r>
            <w:r w:rsidRPr="009636FF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>Проверяйте и фильтруйте PATCH-запрос до вызова Service.</w:t>
            </w:r>
          </w:p>
        </w:tc>
      </w:tr>
    </w:tbl>
    <w:p w14:paraId="36D2AA14" w14:textId="77777777" w:rsidR="001D7CD6" w:rsidRDefault="001D7CD6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33B2C3D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AD3A020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productController.js</w:t>
            </w:r>
          </w:p>
        </w:tc>
      </w:tr>
      <w:tr w:rsidR="001D7CD6" w14:paraId="15B658B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EFABF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updateProduct(req,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id =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>(req.params.id);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updateProductById(id, req.body);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(!product)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next(new AppError(</w:t>
            </w:r>
            <w:r>
              <w:rPr>
                <w:rFonts w:ascii="Consolas" w:hAnsi="Consolas"/>
                <w:color w:val="CE9178"/>
                <w:sz w:val="19"/>
              </w:rPr>
              <w:t>"Product not found"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404</w:t>
            </w:r>
            <w:r>
              <w:rPr>
                <w:rFonts w:ascii="Consolas" w:hAnsi="Consolas"/>
                <w:color w:val="D4D4D4"/>
                <w:sz w:val="19"/>
              </w:rPr>
              <w:t>));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res.json(product);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F762A8B" w14:textId="77777777" w:rsidR="001D7CD6" w:rsidRDefault="001D7CD6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263ED22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34AC39A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PATCH /api/products/:id</w:t>
            </w:r>
          </w:p>
        </w:tc>
      </w:tr>
      <w:tr w:rsidR="001D7CD6" w14:paraId="2052143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FCDAC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PATCH /api/products/21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"price": 25000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07DEDF9F" w14:textId="77777777" w:rsidR="001D7CD6" w:rsidRDefault="001D7CD6">
      <w:pPr>
        <w:spacing w:after="40"/>
      </w:pPr>
    </w:p>
    <w:p w14:paraId="0C35957B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Используйте фактический </w:t>
      </w:r>
      <w:r>
        <w:rPr>
          <w:color w:val="202124"/>
        </w:rPr>
        <w:t>id</w:t>
      </w:r>
      <w:r w:rsidRPr="009636FF">
        <w:rPr>
          <w:color w:val="202124"/>
          <w:lang w:val="ru-RU"/>
        </w:rPr>
        <w:t xml:space="preserve"> товара. После </w:t>
      </w:r>
      <w:r>
        <w:rPr>
          <w:color w:val="202124"/>
        </w:rPr>
        <w:t>PATCH</w:t>
      </w:r>
      <w:r w:rsidRPr="009636FF">
        <w:rPr>
          <w:color w:val="202124"/>
          <w:lang w:val="ru-RU"/>
        </w:rPr>
        <w:t xml:space="preserve"> должна измениться только цена, остальные свойства должны сохраниться.</w:t>
      </w:r>
    </w:p>
    <w:p w14:paraId="7EB4446E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9. Проверка UPDATE в PostgreSQL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2236954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B22B5E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category_id,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in_stock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WHERE</w:t>
            </w:r>
            <w:r>
              <w:rPr>
                <w:rFonts w:ascii="Consolas" w:hAnsi="Consolas"/>
                <w:color w:val="D4D4D4"/>
                <w:sz w:val="19"/>
              </w:rPr>
              <w:t xml:space="preserve"> id = </w:t>
            </w:r>
            <w:r>
              <w:rPr>
                <w:rFonts w:ascii="Consolas" w:hAnsi="Consolas"/>
                <w:color w:val="B5CEA8"/>
                <w:sz w:val="19"/>
              </w:rPr>
              <w:t>21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 w14:paraId="2309C6B9" w14:textId="77777777" w:rsidR="001D7CD6" w:rsidRDefault="001D7CD6">
      <w:pPr>
        <w:spacing w:after="40"/>
      </w:pPr>
    </w:p>
    <w:p w14:paraId="49195955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Используйте фактический </w:t>
      </w:r>
      <w:r>
        <w:rPr>
          <w:color w:val="202124"/>
        </w:rPr>
        <w:t>id</w:t>
      </w:r>
      <w:r w:rsidRPr="009636FF">
        <w:rPr>
          <w:color w:val="202124"/>
          <w:lang w:val="ru-RU"/>
        </w:rPr>
        <w:t xml:space="preserve">. Значение </w:t>
      </w:r>
      <w:r>
        <w:rPr>
          <w:color w:val="202124"/>
        </w:rPr>
        <w:t>price</w:t>
      </w:r>
      <w:r w:rsidRPr="009636FF">
        <w:rPr>
          <w:color w:val="202124"/>
          <w:lang w:val="ru-RU"/>
        </w:rPr>
        <w:t xml:space="preserve"> должно соответствовать </w:t>
      </w:r>
      <w:r>
        <w:rPr>
          <w:color w:val="202124"/>
        </w:rPr>
        <w:t>PATCH</w:t>
      </w:r>
      <w:r w:rsidRPr="009636FF">
        <w:rPr>
          <w:color w:val="202124"/>
          <w:lang w:val="ru-RU"/>
        </w:rPr>
        <w:t>-запросу.</w:t>
      </w:r>
    </w:p>
    <w:p w14:paraId="6C84FF92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10. Удаление товара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4964157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54D813F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deleteProductById()</w:t>
            </w:r>
          </w:p>
        </w:tc>
      </w:tr>
      <w:tr w:rsidR="001D7CD6" w14:paraId="1175229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977BCD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deleteProductById(id)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existing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(!existing)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prisma.product.delete({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5BCE0C2" w14:textId="77777777" w:rsidR="001D7CD6" w:rsidRDefault="001D7CD6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15358F0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A074D84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productController.js</w:t>
            </w:r>
          </w:p>
        </w:tc>
      </w:tr>
      <w:tr w:rsidR="001D7CD6" w14:paraId="6379046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CE3B9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deleteProduct(req,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id =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>(req.params.id);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deleteProductById(id);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(!product)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next(new AppError(</w:t>
            </w:r>
            <w:r>
              <w:rPr>
                <w:rFonts w:ascii="Consolas" w:hAnsi="Consolas"/>
                <w:color w:val="CE9178"/>
                <w:sz w:val="19"/>
              </w:rPr>
              <w:t>"Product not found"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404</w:t>
            </w:r>
            <w:r>
              <w:rPr>
                <w:rFonts w:ascii="Consolas" w:hAnsi="Consolas"/>
                <w:color w:val="D4D4D4"/>
                <w:sz w:val="19"/>
              </w:rPr>
              <w:t>));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res.json(product);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4ABA9BB" w14:textId="77777777" w:rsidR="001D7CD6" w:rsidRDefault="001D7CD6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37EC4EA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89B467F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DELETE /api/products/:id</w:t>
            </w:r>
          </w:p>
        </w:tc>
      </w:tr>
      <w:tr w:rsidR="001D7CD6" w14:paraId="01FD782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13DD1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DELETE /api/products/21</w:t>
            </w:r>
            <w:r>
              <w:br/>
            </w:r>
          </w:p>
        </w:tc>
      </w:tr>
    </w:tbl>
    <w:p w14:paraId="73F677E8" w14:textId="77777777" w:rsidR="001D7CD6" w:rsidRDefault="001D7CD6">
      <w:pPr>
        <w:spacing w:after="40"/>
      </w:pPr>
    </w:p>
    <w:p w14:paraId="5162EB08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При успешном удалении </w:t>
      </w:r>
      <w:r>
        <w:rPr>
          <w:color w:val="202124"/>
        </w:rPr>
        <w:t>API</w:t>
      </w:r>
      <w:r w:rsidRPr="009636FF">
        <w:rPr>
          <w:color w:val="202124"/>
          <w:lang w:val="ru-RU"/>
        </w:rPr>
        <w:t xml:space="preserve"> должен вернуть объект удалённого </w:t>
      </w:r>
      <w:r>
        <w:rPr>
          <w:color w:val="202124"/>
        </w:rPr>
        <w:t>Product</w:t>
      </w:r>
      <w:r w:rsidRPr="009636FF">
        <w:rPr>
          <w:color w:val="202124"/>
          <w:lang w:val="ru-RU"/>
        </w:rPr>
        <w:t>.</w:t>
      </w:r>
    </w:p>
    <w:p w14:paraId="5ADF641A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11. Проверка удаления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503EF7F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01D40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GET /api/products/21</w:t>
            </w:r>
            <w:r>
              <w:br/>
            </w:r>
          </w:p>
        </w:tc>
      </w:tr>
    </w:tbl>
    <w:p w14:paraId="1ABC99A7" w14:textId="77777777" w:rsidR="001D7CD6" w:rsidRDefault="001D7CD6">
      <w:pPr>
        <w:spacing w:after="40"/>
      </w:pPr>
    </w:p>
    <w:p w14:paraId="505F4EFE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После удаления запрос должен вернуть 404 </w:t>
      </w:r>
      <w:r>
        <w:rPr>
          <w:color w:val="202124"/>
        </w:rPr>
        <w:t>Product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not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found</w:t>
      </w:r>
      <w:r w:rsidRPr="009636FF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37262E2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66505E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rPr>
                <w:rFonts w:ascii="Consolas" w:hAnsi="Consolas"/>
                <w:color w:val="D4D4D4"/>
                <w:sz w:val="19"/>
              </w:rPr>
              <w:t xml:space="preserve"> *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WHERE</w:t>
            </w:r>
            <w:r>
              <w:rPr>
                <w:rFonts w:ascii="Consolas" w:hAnsi="Consolas"/>
                <w:color w:val="D4D4D4"/>
                <w:sz w:val="19"/>
              </w:rPr>
              <w:t xml:space="preserve"> id = </w:t>
            </w:r>
            <w:r>
              <w:rPr>
                <w:rFonts w:ascii="Consolas" w:hAnsi="Consolas"/>
                <w:color w:val="B5CEA8"/>
                <w:sz w:val="19"/>
              </w:rPr>
              <w:t>21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 w14:paraId="4EC50EFE" w14:textId="77777777" w:rsidR="001D7CD6" w:rsidRDefault="001D7CD6">
      <w:pPr>
        <w:spacing w:after="40"/>
      </w:pPr>
    </w:p>
    <w:p w14:paraId="78DD0009" w14:textId="77777777" w:rsidR="001D7CD6" w:rsidRPr="009636FF" w:rsidRDefault="00000000">
      <w:pPr>
        <w:rPr>
          <w:lang w:val="ru-RU"/>
        </w:rPr>
      </w:pPr>
      <w:r>
        <w:rPr>
          <w:color w:val="202124"/>
        </w:rPr>
        <w:t>SQL</w:t>
      </w:r>
      <w:r w:rsidRPr="009636FF">
        <w:rPr>
          <w:color w:val="202124"/>
          <w:lang w:val="ru-RU"/>
        </w:rPr>
        <w:t xml:space="preserve">-запрос должен вернуть 0 строк. Используйте фактический </w:t>
      </w:r>
      <w:r>
        <w:rPr>
          <w:color w:val="202124"/>
        </w:rPr>
        <w:t>id</w:t>
      </w:r>
      <w:r w:rsidRPr="009636FF">
        <w:rPr>
          <w:color w:val="202124"/>
          <w:lang w:val="ru-RU"/>
        </w:rPr>
        <w:t xml:space="preserve"> удалённого товара.</w:t>
      </w:r>
    </w:p>
    <w:p w14:paraId="51574A56" w14:textId="77777777" w:rsidR="001D7CD6" w:rsidRPr="009636FF" w:rsidRDefault="00000000">
      <w:pPr>
        <w:pStyle w:val="1"/>
        <w:spacing w:before="200" w:after="100"/>
        <w:rPr>
          <w:lang w:val="ru-RU"/>
        </w:rPr>
      </w:pPr>
      <w:r w:rsidRPr="009636FF">
        <w:rPr>
          <w:rFonts w:ascii="Arial" w:hAnsi="Arial"/>
          <w:lang w:val="ru-RU"/>
        </w:rPr>
        <w:t>12. Фильтрация списка</w:t>
      </w:r>
    </w:p>
    <w:p w14:paraId="1CCBA2D5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Проверьте работу </w:t>
      </w:r>
      <w:r>
        <w:rPr>
          <w:color w:val="202124"/>
        </w:rPr>
        <w:t>findMany</w:t>
      </w:r>
      <w:r w:rsidRPr="009636FF">
        <w:rPr>
          <w:color w:val="202124"/>
          <w:lang w:val="ru-RU"/>
        </w:rPr>
        <w:t>() с фильтрацией и сортировкой.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6992A3E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B3273D6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findMany()</w:t>
            </w:r>
          </w:p>
        </w:tc>
      </w:tr>
      <w:tr w:rsidR="001D7CD6" w14:paraId="401CB24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A66926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products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prisma.product.findMany({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gte: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orderBy: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price: </w:t>
            </w:r>
            <w:r>
              <w:rPr>
                <w:rFonts w:ascii="Consolas" w:hAnsi="Consolas"/>
                <w:color w:val="CE9178"/>
                <w:sz w:val="19"/>
              </w:rPr>
              <w:t>"asc"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27F0B8C5" w14:textId="77777777" w:rsidR="001D7CD6" w:rsidRDefault="001D7CD6">
      <w:pPr>
        <w:spacing w:after="40"/>
      </w:pPr>
    </w:p>
    <w:p w14:paraId="58ED2905" w14:textId="77777777" w:rsidR="001D7CD6" w:rsidRPr="009636FF" w:rsidRDefault="00000000">
      <w:pPr>
        <w:rPr>
          <w:lang w:val="ru-RU"/>
        </w:rPr>
      </w:pPr>
      <w:r>
        <w:rPr>
          <w:color w:val="202124"/>
        </w:rPr>
        <w:t>where</w:t>
      </w:r>
      <w:r w:rsidRPr="009636FF">
        <w:rPr>
          <w:color w:val="202124"/>
          <w:lang w:val="ru-RU"/>
        </w:rPr>
        <w:t xml:space="preserve"> задаёт условия отбора, а </w:t>
      </w:r>
      <w:r>
        <w:rPr>
          <w:color w:val="202124"/>
        </w:rPr>
        <w:t>orderBy</w:t>
      </w:r>
      <w:r w:rsidRPr="009636FF">
        <w:rPr>
          <w:color w:val="202124"/>
          <w:lang w:val="ru-RU"/>
        </w:rPr>
        <w:t xml:space="preserve"> задаёт сортировку результата.</w:t>
      </w:r>
    </w:p>
    <w:p w14:paraId="1D4B7B49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13. Проверка через Prisma Studio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779469B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3C56A85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1D7CD6" w14:paraId="29A6725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7DBC3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studio</w:t>
            </w:r>
            <w:r>
              <w:br/>
            </w:r>
          </w:p>
        </w:tc>
      </w:tr>
    </w:tbl>
    <w:p w14:paraId="717CB39D" w14:textId="77777777" w:rsidR="001D7CD6" w:rsidRDefault="001D7CD6">
      <w:pPr>
        <w:spacing w:after="40"/>
      </w:pPr>
    </w:p>
    <w:p w14:paraId="58038997" w14:textId="77777777" w:rsidR="001D7CD6" w:rsidRPr="009636FF" w:rsidRDefault="00000000">
      <w:pPr>
        <w:rPr>
          <w:lang w:val="ru-RU"/>
        </w:rPr>
      </w:pPr>
      <w:r w:rsidRPr="009636FF">
        <w:rPr>
          <w:color w:val="202124"/>
          <w:lang w:val="ru-RU"/>
        </w:rPr>
        <w:t xml:space="preserve">Используйте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 xml:space="preserve"> </w:t>
      </w:r>
      <w:r>
        <w:rPr>
          <w:color w:val="202124"/>
        </w:rPr>
        <w:t>Studio</w:t>
      </w:r>
      <w:r w:rsidRPr="009636FF">
        <w:rPr>
          <w:color w:val="202124"/>
          <w:lang w:val="ru-RU"/>
        </w:rPr>
        <w:t xml:space="preserve"> для дополнительной проверки результатов </w:t>
      </w:r>
      <w:r>
        <w:rPr>
          <w:color w:val="202124"/>
        </w:rPr>
        <w:t>CREATE</w:t>
      </w:r>
      <w:r w:rsidRPr="009636FF">
        <w:rPr>
          <w:color w:val="202124"/>
          <w:lang w:val="ru-RU"/>
        </w:rPr>
        <w:t xml:space="preserve">, </w:t>
      </w:r>
      <w:r>
        <w:rPr>
          <w:color w:val="202124"/>
        </w:rPr>
        <w:t>UPDATE</w:t>
      </w:r>
      <w:r w:rsidRPr="009636FF">
        <w:rPr>
          <w:color w:val="202124"/>
          <w:lang w:val="ru-RU"/>
        </w:rPr>
        <w:t xml:space="preserve"> и </w:t>
      </w:r>
      <w:r>
        <w:rPr>
          <w:color w:val="202124"/>
        </w:rPr>
        <w:t>DELETE</w:t>
      </w:r>
      <w:r w:rsidRPr="009636FF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1D7CD6" w:rsidRPr="009636FF" w14:paraId="0F70A81D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253ED" w14:textId="77777777" w:rsidR="001D7CD6" w:rsidRPr="009636FF" w:rsidRDefault="00000000">
            <w:pPr>
              <w:spacing w:after="80"/>
              <w:rPr>
                <w:lang w:val="ru-RU"/>
              </w:rPr>
            </w:pPr>
            <w:r w:rsidRPr="009636FF">
              <w:rPr>
                <w:b/>
                <w:color w:val="2457A7"/>
                <w:lang w:val="ru-RU"/>
              </w:rPr>
              <w:t>Проверка</w:t>
            </w:r>
          </w:p>
          <w:p w14:paraId="2C1A7E6B" w14:textId="77777777" w:rsidR="001D7CD6" w:rsidRPr="009636F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</w:rPr>
              <w:t>Prisma</w:t>
            </w:r>
            <w:r w:rsidRPr="009636FF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Studio</w:t>
            </w:r>
            <w:r w:rsidRPr="009636FF">
              <w:rPr>
                <w:color w:val="202124"/>
                <w:lang w:val="ru-RU"/>
              </w:rPr>
              <w:t xml:space="preserve"> не заменяет тестирование </w:t>
            </w:r>
            <w:r>
              <w:rPr>
                <w:color w:val="202124"/>
              </w:rPr>
              <w:t>REST</w:t>
            </w:r>
            <w:r w:rsidRPr="009636FF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API</w:t>
            </w:r>
            <w:r w:rsidRPr="009636FF">
              <w:rPr>
                <w:color w:val="202124"/>
                <w:lang w:val="ru-RU"/>
              </w:rPr>
              <w:t xml:space="preserve">. Основная проверка выполняется через </w:t>
            </w:r>
            <w:r>
              <w:rPr>
                <w:color w:val="202124"/>
              </w:rPr>
              <w:t>HTTP</w:t>
            </w:r>
            <w:r w:rsidRPr="009636FF">
              <w:rPr>
                <w:color w:val="202124"/>
                <w:lang w:val="ru-RU"/>
              </w:rPr>
              <w:t>-запросы.</w:t>
            </w:r>
          </w:p>
        </w:tc>
      </w:tr>
    </w:tbl>
    <w:p w14:paraId="6FEE20D2" w14:textId="77777777" w:rsidR="001D7CD6" w:rsidRPr="009636FF" w:rsidRDefault="001D7CD6">
      <w:pPr>
        <w:spacing w:after="40"/>
        <w:rPr>
          <w:lang w:val="ru-RU"/>
        </w:rPr>
      </w:pPr>
    </w:p>
    <w:p w14:paraId="1D6E12A6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14. Полный CRUD-цикл</w:t>
      </w:r>
    </w:p>
    <w:p w14:paraId="22CE359C" w14:textId="77777777" w:rsidR="001D7CD6" w:rsidRDefault="00000000">
      <w:pPr>
        <w:pStyle w:val="a"/>
        <w:spacing w:after="60"/>
      </w:pPr>
      <w:r>
        <w:rPr>
          <w:color w:val="202124"/>
        </w:rPr>
        <w:t>Создайте новый Product через POST /api/products.</w:t>
      </w:r>
    </w:p>
    <w:p w14:paraId="5BEB6A33" w14:textId="77777777" w:rsidR="001D7CD6" w:rsidRDefault="00000000">
      <w:pPr>
        <w:pStyle w:val="a"/>
        <w:spacing w:after="60"/>
      </w:pPr>
      <w:r>
        <w:rPr>
          <w:color w:val="202124"/>
        </w:rPr>
        <w:t>Получите созданный Product через GET /api/products/:id.</w:t>
      </w:r>
    </w:p>
    <w:p w14:paraId="71562022" w14:textId="77777777" w:rsidR="001D7CD6" w:rsidRPr="009636FF" w:rsidRDefault="00000000">
      <w:pPr>
        <w:pStyle w:val="a"/>
        <w:spacing w:after="60"/>
        <w:rPr>
          <w:lang w:val="ru-RU"/>
        </w:rPr>
      </w:pPr>
      <w:r w:rsidRPr="009636FF">
        <w:rPr>
          <w:color w:val="202124"/>
          <w:lang w:val="ru-RU"/>
        </w:rPr>
        <w:t xml:space="preserve">Измените только цену через </w:t>
      </w:r>
      <w:r>
        <w:rPr>
          <w:color w:val="202124"/>
        </w:rPr>
        <w:t>PATCH</w:t>
      </w:r>
      <w:r w:rsidRPr="009636FF">
        <w:rPr>
          <w:color w:val="202124"/>
          <w:lang w:val="ru-RU"/>
        </w:rPr>
        <w:t xml:space="preserve"> /</w:t>
      </w:r>
      <w:r>
        <w:rPr>
          <w:color w:val="202124"/>
        </w:rPr>
        <w:t>api</w:t>
      </w:r>
      <w:r w:rsidRPr="009636FF">
        <w:rPr>
          <w:color w:val="202124"/>
          <w:lang w:val="ru-RU"/>
        </w:rPr>
        <w:t>/</w:t>
      </w:r>
      <w:r>
        <w:rPr>
          <w:color w:val="202124"/>
        </w:rPr>
        <w:t>products</w:t>
      </w:r>
      <w:r w:rsidRPr="009636FF">
        <w:rPr>
          <w:color w:val="202124"/>
          <w:lang w:val="ru-RU"/>
        </w:rPr>
        <w:t>/:</w:t>
      </w:r>
      <w:r>
        <w:rPr>
          <w:color w:val="202124"/>
        </w:rPr>
        <w:t>id</w:t>
      </w:r>
      <w:r w:rsidRPr="009636FF">
        <w:rPr>
          <w:color w:val="202124"/>
          <w:lang w:val="ru-RU"/>
        </w:rPr>
        <w:t>.</w:t>
      </w:r>
    </w:p>
    <w:p w14:paraId="101BB0FD" w14:textId="77777777" w:rsidR="001D7CD6" w:rsidRPr="009636FF" w:rsidRDefault="00000000">
      <w:pPr>
        <w:pStyle w:val="a"/>
        <w:spacing w:after="60"/>
        <w:rPr>
          <w:lang w:val="ru-RU"/>
        </w:rPr>
      </w:pPr>
      <w:r w:rsidRPr="009636FF">
        <w:rPr>
          <w:color w:val="202124"/>
          <w:lang w:val="ru-RU"/>
        </w:rPr>
        <w:t xml:space="preserve">Снова получите </w:t>
      </w:r>
      <w:r>
        <w:rPr>
          <w:color w:val="202124"/>
        </w:rPr>
        <w:t>Product</w:t>
      </w:r>
      <w:r w:rsidRPr="009636FF">
        <w:rPr>
          <w:color w:val="202124"/>
          <w:lang w:val="ru-RU"/>
        </w:rPr>
        <w:t xml:space="preserve"> и убедитесь, что цена изменилась.</w:t>
      </w:r>
    </w:p>
    <w:p w14:paraId="11619E79" w14:textId="77777777" w:rsidR="001D7CD6" w:rsidRDefault="00000000">
      <w:pPr>
        <w:pStyle w:val="a"/>
        <w:spacing w:after="60"/>
      </w:pPr>
      <w:r>
        <w:rPr>
          <w:color w:val="202124"/>
        </w:rPr>
        <w:t>Удалите Product через DELETE /api/products/:id.</w:t>
      </w:r>
    </w:p>
    <w:p w14:paraId="69094326" w14:textId="77777777" w:rsidR="001D7CD6" w:rsidRPr="009636FF" w:rsidRDefault="00000000">
      <w:pPr>
        <w:pStyle w:val="a"/>
        <w:spacing w:after="60"/>
        <w:rPr>
          <w:lang w:val="ru-RU"/>
        </w:rPr>
      </w:pPr>
      <w:r w:rsidRPr="009636FF">
        <w:rPr>
          <w:color w:val="202124"/>
          <w:lang w:val="ru-RU"/>
        </w:rPr>
        <w:t xml:space="preserve">Повторите </w:t>
      </w:r>
      <w:r>
        <w:rPr>
          <w:color w:val="202124"/>
        </w:rPr>
        <w:t>GET</w:t>
      </w:r>
      <w:r w:rsidRPr="009636FF">
        <w:rPr>
          <w:color w:val="202124"/>
          <w:lang w:val="ru-RU"/>
        </w:rPr>
        <w:t xml:space="preserve"> и убедитесь, что </w:t>
      </w:r>
      <w:r>
        <w:rPr>
          <w:color w:val="202124"/>
        </w:rPr>
        <w:t>API</w:t>
      </w:r>
      <w:r w:rsidRPr="009636FF">
        <w:rPr>
          <w:color w:val="202124"/>
          <w:lang w:val="ru-RU"/>
        </w:rPr>
        <w:t xml:space="preserve"> возвращает 404.</w:t>
      </w:r>
    </w:p>
    <w:p w14:paraId="2361F5AD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15. Итоговый Product 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D7CD6" w14:paraId="1DFB61A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01AC4C5" w14:textId="77777777" w:rsidR="001D7CD6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services/productService.js</w:t>
            </w:r>
          </w:p>
        </w:tc>
      </w:tr>
      <w:tr w:rsidR="001D7CD6" w14:paraId="1824788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E2454" w14:textId="77777777" w:rsidR="001D7CD6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getAllProducts()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prisma.product.findMany({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orderBy: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E9178"/>
                <w:sz w:val="19"/>
              </w:rPr>
              <w:t>"asc"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findProductById(id)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addProduct(data)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name: data.name,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price: data.price,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categoryId: data.categoryId,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inStock: data.inStock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updateProductById(id, changes)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existing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(!existing)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prisma.product.update({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data: changes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deleteProductById(id)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existing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(!existing)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prisma.product.delete({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A303D2A" w14:textId="77777777" w:rsidR="001D7CD6" w:rsidRDefault="001D7CD6">
      <w:pPr>
        <w:spacing w:after="40"/>
      </w:pPr>
    </w:p>
    <w:p w14:paraId="37A74C99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Требования к результату</w:t>
      </w:r>
    </w:p>
    <w:p w14:paraId="28326958" w14:textId="77777777" w:rsidR="001D7CD6" w:rsidRDefault="00000000">
      <w:pPr>
        <w:pStyle w:val="a0"/>
        <w:spacing w:after="60"/>
      </w:pPr>
      <w:r>
        <w:rPr>
          <w:color w:val="202124"/>
        </w:rPr>
        <w:t>В Product Service отсутствует pool.query().</w:t>
      </w:r>
    </w:p>
    <w:p w14:paraId="31000DB1" w14:textId="77777777" w:rsidR="001D7CD6" w:rsidRDefault="00000000">
      <w:pPr>
        <w:pStyle w:val="a0"/>
        <w:spacing w:after="60"/>
      </w:pPr>
      <w:r>
        <w:rPr>
          <w:color w:val="202124"/>
        </w:rPr>
        <w:t>GET /api/products использует findMany().</w:t>
      </w:r>
    </w:p>
    <w:p w14:paraId="6A1A0608" w14:textId="77777777" w:rsidR="001D7CD6" w:rsidRDefault="00000000">
      <w:pPr>
        <w:pStyle w:val="a0"/>
        <w:spacing w:after="60"/>
      </w:pPr>
      <w:r>
        <w:rPr>
          <w:color w:val="202124"/>
        </w:rPr>
        <w:t>GET /api/products/:id использует findUnique().</w:t>
      </w:r>
    </w:p>
    <w:p w14:paraId="03664CBB" w14:textId="77777777" w:rsidR="001D7CD6" w:rsidRDefault="00000000">
      <w:pPr>
        <w:pStyle w:val="a0"/>
        <w:spacing w:after="60"/>
      </w:pPr>
      <w:r>
        <w:rPr>
          <w:color w:val="202124"/>
        </w:rPr>
        <w:t>POST /api/products использует create().</w:t>
      </w:r>
    </w:p>
    <w:p w14:paraId="069A6406" w14:textId="77777777" w:rsidR="001D7CD6" w:rsidRDefault="00000000">
      <w:pPr>
        <w:pStyle w:val="a0"/>
        <w:spacing w:after="60"/>
      </w:pPr>
      <w:r>
        <w:rPr>
          <w:color w:val="202124"/>
        </w:rPr>
        <w:t>PATCH /api/products/:id использует update().</w:t>
      </w:r>
    </w:p>
    <w:p w14:paraId="6BFBF598" w14:textId="77777777" w:rsidR="001D7CD6" w:rsidRDefault="00000000">
      <w:pPr>
        <w:pStyle w:val="a0"/>
        <w:spacing w:after="60"/>
      </w:pPr>
      <w:r>
        <w:rPr>
          <w:color w:val="202124"/>
        </w:rPr>
        <w:t>DELETE /api/products/:id использует delete().</w:t>
      </w:r>
    </w:p>
    <w:p w14:paraId="3C09C9FF" w14:textId="77777777" w:rsidR="001D7CD6" w:rsidRDefault="00000000">
      <w:pPr>
        <w:pStyle w:val="a0"/>
        <w:spacing w:after="60"/>
      </w:pPr>
      <w:r>
        <w:rPr>
          <w:color w:val="202124"/>
        </w:rPr>
        <w:t>POST возвращает статус 201.</w:t>
      </w:r>
    </w:p>
    <w:p w14:paraId="5E970630" w14:textId="77777777" w:rsidR="001D7CD6" w:rsidRDefault="00000000">
      <w:pPr>
        <w:pStyle w:val="a0"/>
        <w:spacing w:after="60"/>
      </w:pPr>
      <w:r>
        <w:rPr>
          <w:color w:val="202124"/>
        </w:rPr>
        <w:t>Несуществующий Product приводит к 404.</w:t>
      </w:r>
    </w:p>
    <w:p w14:paraId="62D5555F" w14:textId="77777777" w:rsidR="001D7CD6" w:rsidRDefault="00000000">
      <w:pPr>
        <w:pStyle w:val="a0"/>
        <w:spacing w:after="60"/>
      </w:pPr>
      <w:r>
        <w:rPr>
          <w:color w:val="202124"/>
        </w:rPr>
        <w:t>Validation middleware продолжает использоваться.</w:t>
      </w:r>
    </w:p>
    <w:p w14:paraId="2D3919F8" w14:textId="77777777" w:rsidR="001D7CD6" w:rsidRPr="009636FF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Routes</w:t>
      </w:r>
      <w:r w:rsidRPr="009636FF">
        <w:rPr>
          <w:color w:val="202124"/>
          <w:lang w:val="ru-RU"/>
        </w:rPr>
        <w:t xml:space="preserve"> не содержат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>-запросов.</w:t>
      </w:r>
    </w:p>
    <w:p w14:paraId="02A60D9F" w14:textId="77777777" w:rsidR="001D7CD6" w:rsidRPr="009636FF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Controllers</w:t>
      </w:r>
      <w:r w:rsidRPr="009636FF">
        <w:rPr>
          <w:color w:val="202124"/>
          <w:lang w:val="ru-RU"/>
        </w:rPr>
        <w:t xml:space="preserve"> не содержат </w:t>
      </w:r>
      <w:r>
        <w:rPr>
          <w:color w:val="202124"/>
        </w:rPr>
        <w:t>Prisma</w:t>
      </w:r>
      <w:r w:rsidRPr="009636FF">
        <w:rPr>
          <w:color w:val="202124"/>
          <w:lang w:val="ru-RU"/>
        </w:rPr>
        <w:t>-запросов.</w:t>
      </w:r>
    </w:p>
    <w:p w14:paraId="37654E06" w14:textId="77777777" w:rsidR="001D7CD6" w:rsidRPr="009636FF" w:rsidRDefault="00000000">
      <w:pPr>
        <w:pStyle w:val="a0"/>
        <w:spacing w:after="60"/>
        <w:rPr>
          <w:lang w:val="ru-RU"/>
        </w:rPr>
      </w:pPr>
      <w:r w:rsidRPr="009636FF">
        <w:rPr>
          <w:color w:val="202124"/>
          <w:lang w:val="ru-RU"/>
        </w:rPr>
        <w:t xml:space="preserve">Все изменения сохраняются в </w:t>
      </w:r>
      <w:r>
        <w:rPr>
          <w:color w:val="202124"/>
        </w:rPr>
        <w:t>PostgreSQL</w:t>
      </w:r>
      <w:r w:rsidRPr="009636FF">
        <w:rPr>
          <w:color w:val="202124"/>
          <w:lang w:val="ru-RU"/>
        </w:rPr>
        <w:t>.</w:t>
      </w:r>
    </w:p>
    <w:p w14:paraId="446F1E0A" w14:textId="77777777" w:rsidR="001D7CD6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D7CD6" w14:paraId="770213E6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E038A7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EA4266" w14:textId="77777777" w:rsidR="001D7CD6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1D7CD6" w:rsidRPr="009636FF" w14:paraId="50C9DB7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C25E62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BAAF2" w14:textId="77777777" w:rsidR="001D7CD6" w:rsidRPr="009636F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Prisma</w:t>
            </w:r>
            <w:r w:rsidRPr="009636FF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Client</w:t>
            </w:r>
            <w:r w:rsidRPr="009636FF">
              <w:rPr>
                <w:color w:val="202124"/>
                <w:sz w:val="20"/>
                <w:lang w:val="ru-RU"/>
              </w:rPr>
              <w:t xml:space="preserve"> корректно подключён к проекту</w:t>
            </w:r>
          </w:p>
        </w:tc>
      </w:tr>
      <w:tr w:rsidR="001D7CD6" w14:paraId="5D0286C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F5E828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824A3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findMany() возвращает список товаров</w:t>
            </w:r>
          </w:p>
        </w:tc>
      </w:tr>
      <w:tr w:rsidR="001D7CD6" w:rsidRPr="009636FF" w14:paraId="2743532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AAE4E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FDD0E2" w14:textId="77777777" w:rsidR="001D7CD6" w:rsidRPr="009636F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findUnique</w:t>
            </w:r>
            <w:r w:rsidRPr="009636FF">
              <w:rPr>
                <w:color w:val="202124"/>
                <w:sz w:val="20"/>
                <w:lang w:val="ru-RU"/>
              </w:rPr>
              <w:t xml:space="preserve">() возвращает товар по </w:t>
            </w:r>
            <w:r>
              <w:rPr>
                <w:color w:val="202124"/>
                <w:sz w:val="20"/>
              </w:rPr>
              <w:t>id</w:t>
            </w:r>
          </w:p>
        </w:tc>
      </w:tr>
      <w:tr w:rsidR="001D7CD6" w14:paraId="310BE9B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DAE6D3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D601B2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Отсутствующий товар обрабатывается как 404</w:t>
            </w:r>
          </w:p>
        </w:tc>
      </w:tr>
      <w:tr w:rsidR="001D7CD6" w14:paraId="363675F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232CD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33BF16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create() создаёт Product</w:t>
            </w:r>
          </w:p>
        </w:tc>
      </w:tr>
      <w:tr w:rsidR="001D7CD6" w14:paraId="04945CA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57C5A4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600AA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POST возвращает 201 Created</w:t>
            </w:r>
          </w:p>
        </w:tc>
      </w:tr>
      <w:tr w:rsidR="001D7CD6" w14:paraId="708F4E1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3B69B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7131C5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update() изменяет переданные поля</w:t>
            </w:r>
          </w:p>
        </w:tc>
      </w:tr>
      <w:tr w:rsidR="001D7CD6" w:rsidRPr="009636FF" w14:paraId="17D09EA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B4E955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683546" w14:textId="77777777" w:rsidR="001D7CD6" w:rsidRPr="009636F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PATCH</w:t>
            </w:r>
            <w:r w:rsidRPr="009636FF">
              <w:rPr>
                <w:color w:val="202124"/>
                <w:sz w:val="20"/>
                <w:lang w:val="ru-RU"/>
              </w:rPr>
              <w:t xml:space="preserve"> не перезаписывает остальные поля</w:t>
            </w:r>
          </w:p>
        </w:tc>
      </w:tr>
      <w:tr w:rsidR="001D7CD6" w14:paraId="196BBE3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62B5BF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E334C2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delete() удаляет Product</w:t>
            </w:r>
          </w:p>
        </w:tc>
      </w:tr>
      <w:tr w:rsidR="001D7CD6" w:rsidRPr="009636FF" w14:paraId="70A6C41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6BE465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25CFEF" w14:textId="77777777" w:rsidR="001D7CD6" w:rsidRPr="009636FF" w:rsidRDefault="00000000">
            <w:pPr>
              <w:spacing w:after="0"/>
              <w:rPr>
                <w:lang w:val="ru-RU"/>
              </w:rPr>
            </w:pPr>
            <w:r w:rsidRPr="009636FF">
              <w:rPr>
                <w:color w:val="202124"/>
                <w:sz w:val="20"/>
                <w:lang w:val="ru-RU"/>
              </w:rPr>
              <w:t xml:space="preserve">После </w:t>
            </w:r>
            <w:r>
              <w:rPr>
                <w:color w:val="202124"/>
                <w:sz w:val="20"/>
              </w:rPr>
              <w:t>DELETE</w:t>
            </w:r>
            <w:r w:rsidRPr="009636FF">
              <w:rPr>
                <w:color w:val="202124"/>
                <w:sz w:val="20"/>
                <w:lang w:val="ru-RU"/>
              </w:rPr>
              <w:t xml:space="preserve"> повторный </w:t>
            </w:r>
            <w:r>
              <w:rPr>
                <w:color w:val="202124"/>
                <w:sz w:val="20"/>
              </w:rPr>
              <w:t>GET</w:t>
            </w:r>
            <w:r w:rsidRPr="009636FF">
              <w:rPr>
                <w:color w:val="202124"/>
                <w:sz w:val="20"/>
                <w:lang w:val="ru-RU"/>
              </w:rPr>
              <w:t xml:space="preserve"> возвращает 404</w:t>
            </w:r>
          </w:p>
        </w:tc>
      </w:tr>
      <w:tr w:rsidR="001D7CD6" w:rsidRPr="009636FF" w14:paraId="2D166AA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E6088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8A0CB5" w14:textId="77777777" w:rsidR="001D7CD6" w:rsidRPr="009636F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Product</w:t>
            </w:r>
            <w:r w:rsidRPr="009636FF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Service</w:t>
            </w:r>
            <w:r w:rsidRPr="009636FF">
              <w:rPr>
                <w:color w:val="202124"/>
                <w:sz w:val="20"/>
                <w:lang w:val="ru-RU"/>
              </w:rPr>
              <w:t xml:space="preserve"> не содержит ручного </w:t>
            </w:r>
            <w:r>
              <w:rPr>
                <w:color w:val="202124"/>
                <w:sz w:val="20"/>
              </w:rPr>
              <w:t>SQL</w:t>
            </w:r>
          </w:p>
        </w:tc>
      </w:tr>
      <w:tr w:rsidR="001D7CD6" w:rsidRPr="009636FF" w14:paraId="7587B08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06358D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1347F" w14:textId="77777777" w:rsidR="001D7CD6" w:rsidRPr="009636F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Controller</w:t>
            </w:r>
            <w:r w:rsidRPr="009636FF">
              <w:rPr>
                <w:color w:val="202124"/>
                <w:sz w:val="20"/>
                <w:lang w:val="ru-RU"/>
              </w:rPr>
              <w:t xml:space="preserve"> не содержит </w:t>
            </w:r>
            <w:r>
              <w:rPr>
                <w:color w:val="202124"/>
                <w:sz w:val="20"/>
              </w:rPr>
              <w:t>Prisma</w:t>
            </w:r>
            <w:r w:rsidRPr="009636FF">
              <w:rPr>
                <w:color w:val="202124"/>
                <w:sz w:val="20"/>
                <w:lang w:val="ru-RU"/>
              </w:rPr>
              <w:t>-запросов</w:t>
            </w:r>
          </w:p>
        </w:tc>
      </w:tr>
      <w:tr w:rsidR="001D7CD6" w:rsidRPr="009636FF" w14:paraId="6A4BCF9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8CBE7A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74436F" w14:textId="77777777" w:rsidR="001D7CD6" w:rsidRPr="009636F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Route</w:t>
            </w:r>
            <w:r w:rsidRPr="009636FF">
              <w:rPr>
                <w:color w:val="202124"/>
                <w:sz w:val="20"/>
                <w:lang w:val="ru-RU"/>
              </w:rPr>
              <w:t xml:space="preserve"> не содержит </w:t>
            </w:r>
            <w:r>
              <w:rPr>
                <w:color w:val="202124"/>
                <w:sz w:val="20"/>
              </w:rPr>
              <w:t>Prisma</w:t>
            </w:r>
            <w:r w:rsidRPr="009636FF">
              <w:rPr>
                <w:color w:val="202124"/>
                <w:sz w:val="20"/>
                <w:lang w:val="ru-RU"/>
              </w:rPr>
              <w:t>-запросов</w:t>
            </w:r>
          </w:p>
        </w:tc>
      </w:tr>
      <w:tr w:rsidR="001D7CD6" w14:paraId="0BF021C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66CA22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58018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Validation продолжает работать</w:t>
            </w:r>
          </w:p>
        </w:tc>
      </w:tr>
      <w:tr w:rsidR="001D7CD6" w:rsidRPr="009636FF" w14:paraId="334D7A0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C1839" w14:textId="77777777" w:rsidR="001D7CD6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A0925" w14:textId="77777777" w:rsidR="001D7CD6" w:rsidRPr="009636FF" w:rsidRDefault="00000000">
            <w:pPr>
              <w:spacing w:after="0"/>
              <w:rPr>
                <w:lang w:val="ru-RU"/>
              </w:rPr>
            </w:pPr>
            <w:r w:rsidRPr="009636FF">
              <w:rPr>
                <w:color w:val="202124"/>
                <w:sz w:val="20"/>
                <w:lang w:val="ru-RU"/>
              </w:rPr>
              <w:t xml:space="preserve">Студент может объяснить соответствие </w:t>
            </w:r>
            <w:r>
              <w:rPr>
                <w:color w:val="202124"/>
                <w:sz w:val="20"/>
              </w:rPr>
              <w:t>CRUD</w:t>
            </w:r>
            <w:r w:rsidRPr="009636FF">
              <w:rPr>
                <w:color w:val="202124"/>
                <w:sz w:val="20"/>
                <w:lang w:val="ru-RU"/>
              </w:rPr>
              <w:t xml:space="preserve"> и методов </w:t>
            </w:r>
            <w:r>
              <w:rPr>
                <w:color w:val="202124"/>
                <w:sz w:val="20"/>
              </w:rPr>
              <w:t>Prisma</w:t>
            </w:r>
          </w:p>
        </w:tc>
      </w:tr>
    </w:tbl>
    <w:p w14:paraId="3E4F311E" w14:textId="77777777" w:rsidR="001D7CD6" w:rsidRPr="009636FF" w:rsidRDefault="001D7CD6">
      <w:pPr>
        <w:spacing w:after="40"/>
        <w:rPr>
          <w:lang w:val="ru-RU"/>
        </w:rPr>
      </w:pPr>
    </w:p>
    <w:sectPr w:rsidR="001D7CD6" w:rsidRPr="009636FF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942438">
    <w:abstractNumId w:val="8"/>
  </w:num>
  <w:num w:numId="2" w16cid:durableId="1924606098">
    <w:abstractNumId w:val="6"/>
  </w:num>
  <w:num w:numId="3" w16cid:durableId="454325079">
    <w:abstractNumId w:val="5"/>
  </w:num>
  <w:num w:numId="4" w16cid:durableId="1974628349">
    <w:abstractNumId w:val="4"/>
  </w:num>
  <w:num w:numId="5" w16cid:durableId="1888644265">
    <w:abstractNumId w:val="7"/>
  </w:num>
  <w:num w:numId="6" w16cid:durableId="618344217">
    <w:abstractNumId w:val="3"/>
  </w:num>
  <w:num w:numId="7" w16cid:durableId="1325819721">
    <w:abstractNumId w:val="2"/>
  </w:num>
  <w:num w:numId="8" w16cid:durableId="818618710">
    <w:abstractNumId w:val="1"/>
  </w:num>
  <w:num w:numId="9" w16cid:durableId="22472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CD6"/>
    <w:rsid w:val="0029639D"/>
    <w:rsid w:val="00326F90"/>
    <w:rsid w:val="004F44ED"/>
    <w:rsid w:val="009636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7D2A2"/>
  <w14:defaultImageDpi w14:val="300"/>
  <w15:docId w15:val="{64F93F4D-B6F0-4993-A601-F58E3ADF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2026-09-21T14:36:00Z</dcterms:modified>
  <cp:category/>
</cp:coreProperties>
</file>