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6371" w14:textId="77777777" w:rsidR="0058798F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58798F">
        <w:rPr>
          <w:b/>
          <w:color w:val="111827"/>
          <w:sz w:val="36"/>
          <w:lang w:val="ru-RU"/>
        </w:rPr>
        <w:t>Лабораторная работа №</w:t>
      </w:r>
      <w:r w:rsidR="0058798F">
        <w:rPr>
          <w:b/>
          <w:color w:val="111827"/>
          <w:sz w:val="36"/>
          <w:lang w:val="ru-RU"/>
        </w:rPr>
        <w:t xml:space="preserve"> </w:t>
      </w:r>
      <w:r w:rsidRPr="0058798F">
        <w:rPr>
          <w:b/>
          <w:color w:val="111827"/>
          <w:sz w:val="36"/>
          <w:lang w:val="ru-RU"/>
        </w:rPr>
        <w:t xml:space="preserve">7. </w:t>
      </w:r>
    </w:p>
    <w:p w14:paraId="131AD28C" w14:textId="7D8BBD41" w:rsidR="00CE1720" w:rsidRPr="0058798F" w:rsidRDefault="00000000">
      <w:pPr>
        <w:spacing w:after="200"/>
        <w:jc w:val="center"/>
        <w:rPr>
          <w:lang w:val="ru-RU"/>
        </w:rPr>
      </w:pPr>
      <w:r w:rsidRPr="0058798F">
        <w:rPr>
          <w:b/>
          <w:color w:val="111827"/>
          <w:sz w:val="36"/>
          <w:lang w:val="ru-RU"/>
        </w:rPr>
        <w:t xml:space="preserve">Связанные данные и запросы в </w:t>
      </w:r>
      <w:r>
        <w:rPr>
          <w:b/>
          <w:color w:val="111827"/>
          <w:sz w:val="36"/>
        </w:rPr>
        <w:t>Prisma</w:t>
      </w:r>
    </w:p>
    <w:p w14:paraId="070C12CA" w14:textId="77777777" w:rsidR="00CE1720" w:rsidRPr="0058798F" w:rsidRDefault="00000000">
      <w:pPr>
        <w:spacing w:after="60"/>
        <w:rPr>
          <w:lang w:val="ru-RU"/>
        </w:rPr>
      </w:pPr>
      <w:r w:rsidRPr="0058798F">
        <w:rPr>
          <w:b/>
          <w:color w:val="202124"/>
          <w:lang w:val="ru-RU"/>
        </w:rPr>
        <w:t xml:space="preserve">Тема: </w:t>
      </w:r>
      <w:r w:rsidRPr="0058798F">
        <w:rPr>
          <w:color w:val="202124"/>
          <w:lang w:val="ru-RU"/>
        </w:rPr>
        <w:t xml:space="preserve">Получение связанных данных через </w:t>
      </w:r>
      <w:r>
        <w:rPr>
          <w:color w:val="202124"/>
        </w:rPr>
        <w:t>include</w:t>
      </w:r>
      <w:r w:rsidRPr="0058798F">
        <w:rPr>
          <w:color w:val="202124"/>
          <w:lang w:val="ru-RU"/>
        </w:rPr>
        <w:t xml:space="preserve">, </w:t>
      </w:r>
      <w:r>
        <w:rPr>
          <w:color w:val="202124"/>
        </w:rPr>
        <w:t>select</w:t>
      </w:r>
      <w:r w:rsidRPr="0058798F">
        <w:rPr>
          <w:color w:val="202124"/>
          <w:lang w:val="ru-RU"/>
        </w:rPr>
        <w:t xml:space="preserve"> и </w:t>
      </w:r>
      <w:r>
        <w:rPr>
          <w:color w:val="202124"/>
        </w:rPr>
        <w:t>relation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filters</w:t>
      </w:r>
    </w:p>
    <w:p w14:paraId="75397F42" w14:textId="77777777" w:rsidR="00CE1720" w:rsidRPr="0058798F" w:rsidRDefault="00000000">
      <w:pPr>
        <w:spacing w:after="60"/>
        <w:rPr>
          <w:lang w:val="ru-RU"/>
        </w:rPr>
      </w:pPr>
      <w:r w:rsidRPr="0058798F">
        <w:rPr>
          <w:b/>
          <w:color w:val="202124"/>
          <w:lang w:val="ru-RU"/>
        </w:rPr>
        <w:t>Цель</w:t>
      </w:r>
      <w:proofErr w:type="gramStart"/>
      <w:r w:rsidRPr="0058798F">
        <w:rPr>
          <w:b/>
          <w:color w:val="202124"/>
          <w:lang w:val="ru-RU"/>
        </w:rPr>
        <w:t xml:space="preserve">: </w:t>
      </w:r>
      <w:r w:rsidRPr="0058798F">
        <w:rPr>
          <w:color w:val="202124"/>
          <w:lang w:val="ru-RU"/>
        </w:rPr>
        <w:t>Научиться</w:t>
      </w:r>
      <w:proofErr w:type="gramEnd"/>
      <w:r w:rsidRPr="0058798F">
        <w:rPr>
          <w:color w:val="202124"/>
          <w:lang w:val="ru-RU"/>
        </w:rPr>
        <w:t xml:space="preserve"> получать связанные данные </w:t>
      </w:r>
      <w:r>
        <w:rPr>
          <w:color w:val="202124"/>
        </w:rPr>
        <w:t>Product</w:t>
      </w:r>
      <w:r w:rsidRPr="0058798F">
        <w:rPr>
          <w:color w:val="202124"/>
          <w:lang w:val="ru-RU"/>
        </w:rPr>
        <w:t xml:space="preserve">, </w:t>
      </w:r>
      <w:r>
        <w:rPr>
          <w:color w:val="202124"/>
        </w:rPr>
        <w:t>Category</w:t>
      </w:r>
      <w:r w:rsidRPr="0058798F">
        <w:rPr>
          <w:color w:val="202124"/>
          <w:lang w:val="ru-RU"/>
        </w:rPr>
        <w:t xml:space="preserve">, </w:t>
      </w:r>
      <w:r>
        <w:rPr>
          <w:color w:val="202124"/>
        </w:rPr>
        <w:t>Order</w:t>
      </w:r>
      <w:r w:rsidRPr="0058798F">
        <w:rPr>
          <w:color w:val="202124"/>
          <w:lang w:val="ru-RU"/>
        </w:rPr>
        <w:t xml:space="preserve"> и </w:t>
      </w:r>
      <w:proofErr w:type="spellStart"/>
      <w:r>
        <w:rPr>
          <w:color w:val="202124"/>
        </w:rPr>
        <w:t>OrderItem</w:t>
      </w:r>
      <w:proofErr w:type="spellEnd"/>
      <w:r w:rsidRPr="0058798F">
        <w:rPr>
          <w:color w:val="202124"/>
          <w:lang w:val="ru-RU"/>
        </w:rPr>
        <w:t xml:space="preserve"> через </w:t>
      </w:r>
      <w:r>
        <w:rPr>
          <w:color w:val="202124"/>
        </w:rPr>
        <w:t>Prisma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58798F">
        <w:rPr>
          <w:color w:val="202124"/>
          <w:lang w:val="ru-RU"/>
        </w:rPr>
        <w:t xml:space="preserve">, формировать вложенные </w:t>
      </w:r>
      <w:r>
        <w:rPr>
          <w:color w:val="202124"/>
        </w:rPr>
        <w:t>JSON</w:t>
      </w:r>
      <w:r w:rsidRPr="0058798F">
        <w:rPr>
          <w:color w:val="202124"/>
          <w:lang w:val="ru-RU"/>
        </w:rPr>
        <w:t>-ответы и фильтровать записи по связанным моделям.</w:t>
      </w:r>
    </w:p>
    <w:p w14:paraId="39D409CD" w14:textId="77777777" w:rsidR="00CE1720" w:rsidRPr="0058798F" w:rsidRDefault="00000000">
      <w:pPr>
        <w:spacing w:after="60"/>
        <w:rPr>
          <w:lang w:val="ru-RU"/>
        </w:rPr>
      </w:pPr>
      <w:r w:rsidRPr="0058798F">
        <w:rPr>
          <w:b/>
          <w:color w:val="202124"/>
          <w:lang w:val="ru-RU"/>
        </w:rPr>
        <w:t xml:space="preserve">Дисциплина: </w:t>
      </w:r>
      <w:r>
        <w:rPr>
          <w:color w:val="202124"/>
        </w:rPr>
        <w:t>Node</w:t>
      </w:r>
      <w:r w:rsidRPr="0058798F">
        <w:rPr>
          <w:color w:val="202124"/>
          <w:lang w:val="ru-RU"/>
        </w:rPr>
        <w:t>.</w:t>
      </w:r>
      <w:proofErr w:type="spellStart"/>
      <w:r>
        <w:rPr>
          <w:color w:val="202124"/>
        </w:rPr>
        <w:t>js</w:t>
      </w:r>
      <w:proofErr w:type="spellEnd"/>
      <w:r w:rsidRPr="0058798F">
        <w:rPr>
          <w:color w:val="202124"/>
          <w:lang w:val="ru-RU"/>
        </w:rPr>
        <w:t xml:space="preserve"> и </w:t>
      </w:r>
      <w:r>
        <w:rPr>
          <w:color w:val="202124"/>
        </w:rPr>
        <w:t>Express</w:t>
      </w:r>
      <w:r w:rsidRPr="0058798F">
        <w:rPr>
          <w:color w:val="202124"/>
          <w:lang w:val="ru-RU"/>
        </w:rPr>
        <w:t>.</w:t>
      </w:r>
      <w:proofErr w:type="spellStart"/>
      <w:r>
        <w:rPr>
          <w:color w:val="202124"/>
        </w:rPr>
        <w:t>js</w:t>
      </w:r>
      <w:proofErr w:type="spellEnd"/>
    </w:p>
    <w:p w14:paraId="1688DD02" w14:textId="77777777" w:rsidR="00CE1720" w:rsidRPr="0058798F" w:rsidRDefault="00CE1720">
      <w:pPr>
        <w:pBdr>
          <w:bottom w:val="single" w:sz="6" w:space="1" w:color="D1D5DB"/>
        </w:pBdr>
        <w:spacing w:after="40"/>
        <w:rPr>
          <w:lang w:val="ru-RU"/>
        </w:rPr>
      </w:pPr>
    </w:p>
    <w:p w14:paraId="1B935FE8" w14:textId="77777777" w:rsidR="00CE1720" w:rsidRPr="0058798F" w:rsidRDefault="00000000">
      <w:pPr>
        <w:pStyle w:val="1"/>
        <w:spacing w:before="200" w:after="100"/>
        <w:rPr>
          <w:lang w:val="ru-RU"/>
        </w:rPr>
      </w:pPr>
      <w:r w:rsidRPr="0058798F">
        <w:rPr>
          <w:rFonts w:ascii="Arial" w:hAnsi="Arial"/>
          <w:lang w:val="ru-RU"/>
        </w:rPr>
        <w:t>Исходные условия</w:t>
      </w:r>
    </w:p>
    <w:p w14:paraId="7FD31A60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Продолжайте работу с проектом </w:t>
      </w:r>
      <w:r>
        <w:rPr>
          <w:color w:val="202124"/>
        </w:rPr>
        <w:t>express</w:t>
      </w:r>
      <w:r w:rsidRPr="0058798F">
        <w:rPr>
          <w:color w:val="202124"/>
          <w:lang w:val="ru-RU"/>
        </w:rPr>
        <w:t>-</w:t>
      </w:r>
      <w:r>
        <w:rPr>
          <w:color w:val="202124"/>
        </w:rPr>
        <w:t>shop</w:t>
      </w:r>
      <w:r w:rsidRPr="0058798F">
        <w:rPr>
          <w:color w:val="202124"/>
          <w:lang w:val="ru-RU"/>
        </w:rPr>
        <w:t xml:space="preserve">. В проекте уже должны использоваться </w:t>
      </w:r>
      <w:r>
        <w:rPr>
          <w:color w:val="202124"/>
        </w:rPr>
        <w:t>PostgreSQL</w:t>
      </w:r>
      <w:r w:rsidRPr="0058798F">
        <w:rPr>
          <w:color w:val="202124"/>
          <w:lang w:val="ru-RU"/>
        </w:rPr>
        <w:t xml:space="preserve">, </w:t>
      </w:r>
      <w:r>
        <w:rPr>
          <w:color w:val="202124"/>
        </w:rPr>
        <w:t>Prisma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58798F">
        <w:rPr>
          <w:color w:val="202124"/>
          <w:lang w:val="ru-RU"/>
        </w:rPr>
        <w:t xml:space="preserve"> и архитектура </w:t>
      </w:r>
      <w:r>
        <w:rPr>
          <w:color w:val="202124"/>
        </w:rPr>
        <w:t>Route</w:t>
      </w:r>
      <w:r w:rsidRPr="0058798F">
        <w:rPr>
          <w:color w:val="202124"/>
          <w:lang w:val="ru-RU"/>
        </w:rPr>
        <w:t xml:space="preserve"> → </w:t>
      </w:r>
      <w:r>
        <w:rPr>
          <w:color w:val="202124"/>
        </w:rPr>
        <w:t>Controller</w:t>
      </w:r>
      <w:r w:rsidRPr="0058798F">
        <w:rPr>
          <w:color w:val="202124"/>
          <w:lang w:val="ru-RU"/>
        </w:rPr>
        <w:t xml:space="preserve"> → </w:t>
      </w:r>
      <w:r>
        <w:rPr>
          <w:color w:val="202124"/>
        </w:rPr>
        <w:t>Service</w:t>
      </w:r>
      <w:r w:rsidRPr="0058798F">
        <w:rPr>
          <w:color w:val="202124"/>
          <w:lang w:val="ru-RU"/>
        </w:rPr>
        <w:t>.</w:t>
      </w:r>
    </w:p>
    <w:p w14:paraId="60A7BF92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В базе данных должны существовать связанные таблицы </w:t>
      </w:r>
      <w:r>
        <w:rPr>
          <w:color w:val="202124"/>
        </w:rPr>
        <w:t>categories</w:t>
      </w:r>
      <w:r w:rsidRPr="0058798F">
        <w:rPr>
          <w:color w:val="202124"/>
          <w:lang w:val="ru-RU"/>
        </w:rPr>
        <w:t xml:space="preserve">, </w:t>
      </w:r>
      <w:r>
        <w:rPr>
          <w:color w:val="202124"/>
        </w:rPr>
        <w:t>products</w:t>
      </w:r>
      <w:r w:rsidRPr="0058798F">
        <w:rPr>
          <w:color w:val="202124"/>
          <w:lang w:val="ru-RU"/>
        </w:rPr>
        <w:t xml:space="preserve">, </w:t>
      </w:r>
      <w:r>
        <w:rPr>
          <w:color w:val="202124"/>
        </w:rPr>
        <w:t>users</w:t>
      </w:r>
      <w:r w:rsidRPr="0058798F">
        <w:rPr>
          <w:color w:val="202124"/>
          <w:lang w:val="ru-RU"/>
        </w:rPr>
        <w:t xml:space="preserve">, </w:t>
      </w:r>
      <w:r>
        <w:rPr>
          <w:color w:val="202124"/>
        </w:rPr>
        <w:t>orders</w:t>
      </w:r>
      <w:r w:rsidRPr="0058798F">
        <w:rPr>
          <w:color w:val="202124"/>
          <w:lang w:val="ru-RU"/>
        </w:rPr>
        <w:t xml:space="preserve"> и </w:t>
      </w:r>
      <w:r>
        <w:rPr>
          <w:color w:val="202124"/>
        </w:rPr>
        <w:t>order</w:t>
      </w:r>
      <w:r w:rsidRPr="0058798F">
        <w:rPr>
          <w:color w:val="202124"/>
          <w:lang w:val="ru-RU"/>
        </w:rPr>
        <w:t>_</w:t>
      </w:r>
      <w:r>
        <w:rPr>
          <w:color w:val="202124"/>
        </w:rPr>
        <w:t>items</w:t>
      </w:r>
      <w:r w:rsidRPr="0058798F">
        <w:rPr>
          <w:color w:val="202124"/>
          <w:lang w:val="ru-RU"/>
        </w:rPr>
        <w:t>.</w:t>
      </w:r>
    </w:p>
    <w:p w14:paraId="1E6D370E" w14:textId="77777777" w:rsidR="00CE1720" w:rsidRDefault="00000000">
      <w:pPr>
        <w:spacing w:after="80"/>
      </w:pPr>
      <w:proofErr w:type="spellStart"/>
      <w:r>
        <w:rPr>
          <w:b/>
          <w:color w:val="202124"/>
        </w:rPr>
        <w:t>Связи</w:t>
      </w:r>
      <w:proofErr w:type="spellEnd"/>
      <w:r>
        <w:rPr>
          <w:b/>
          <w:color w:val="202124"/>
        </w:rPr>
        <w:t xml:space="preserve">, </w:t>
      </w:r>
      <w:proofErr w:type="spellStart"/>
      <w:r>
        <w:rPr>
          <w:b/>
          <w:color w:val="202124"/>
        </w:rPr>
        <w:t>используемые</w:t>
      </w:r>
      <w:proofErr w:type="spellEnd"/>
      <w:r>
        <w:rPr>
          <w:b/>
          <w:color w:val="202124"/>
        </w:rPr>
        <w:t xml:space="preserve"> в </w:t>
      </w:r>
      <w:proofErr w:type="spellStart"/>
      <w:r>
        <w:rPr>
          <w:b/>
          <w:color w:val="202124"/>
        </w:rPr>
        <w:t>работе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E1720" w14:paraId="5629E65F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E5E6F4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Связь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A1ACC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Кардинальность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2DD20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Пример</w:t>
            </w:r>
          </w:p>
        </w:tc>
      </w:tr>
      <w:tr w:rsidR="00CE1720" w:rsidRPr="0058798F" w14:paraId="3E070300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77AADF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Category → Product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2F71E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1:N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2F0608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>Одна категория содержит много товаров</w:t>
            </w:r>
          </w:p>
        </w:tc>
      </w:tr>
      <w:tr w:rsidR="00CE1720" w:rsidRPr="0058798F" w14:paraId="473D2F9B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0AE348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User → Order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E082F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1:N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4CFAC4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>Один пользователь может иметь много заказов</w:t>
            </w:r>
          </w:p>
        </w:tc>
      </w:tr>
      <w:tr w:rsidR="00CE1720" w:rsidRPr="0058798F" w14:paraId="6D629BF3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5837A3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 xml:space="preserve">Order → </w:t>
            </w:r>
            <w:proofErr w:type="spellStart"/>
            <w:r>
              <w:rPr>
                <w:color w:val="202124"/>
                <w:sz w:val="20"/>
              </w:rPr>
              <w:t>OrderItem</w:t>
            </w:r>
            <w:proofErr w:type="spellEnd"/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5B1207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1:N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CF57A8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>Один заказ содержит несколько позиций</w:t>
            </w:r>
          </w:p>
        </w:tc>
      </w:tr>
      <w:tr w:rsidR="00CE1720" w:rsidRPr="0058798F" w14:paraId="0C3E294D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5B249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 xml:space="preserve">Product → </w:t>
            </w:r>
            <w:proofErr w:type="spellStart"/>
            <w:r>
              <w:rPr>
                <w:color w:val="202124"/>
                <w:sz w:val="20"/>
              </w:rPr>
              <w:t>OrderItem</w:t>
            </w:r>
            <w:proofErr w:type="spellEnd"/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9581D9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1:N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A327E5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>Один товар может встречаться во многих заказах</w:t>
            </w:r>
          </w:p>
        </w:tc>
      </w:tr>
    </w:tbl>
    <w:p w14:paraId="47C32FC9" w14:textId="77777777" w:rsidR="00CE1720" w:rsidRPr="0058798F" w:rsidRDefault="00CE1720">
      <w:pPr>
        <w:spacing w:after="40"/>
        <w:rPr>
          <w:lang w:val="ru-RU"/>
        </w:rPr>
      </w:pPr>
    </w:p>
    <w:p w14:paraId="260D106E" w14:textId="77777777" w:rsidR="00CE1720" w:rsidRPr="0058798F" w:rsidRDefault="00000000">
      <w:pPr>
        <w:pStyle w:val="1"/>
        <w:spacing w:before="200" w:after="100"/>
        <w:rPr>
          <w:lang w:val="ru-RU"/>
        </w:rPr>
      </w:pPr>
      <w:r w:rsidRPr="0058798F">
        <w:rPr>
          <w:rFonts w:ascii="Arial" w:hAnsi="Arial"/>
          <w:lang w:val="ru-RU"/>
        </w:rPr>
        <w:t xml:space="preserve">1. Проверьте модели </w:t>
      </w:r>
      <w:r>
        <w:rPr>
          <w:rFonts w:ascii="Arial" w:hAnsi="Arial"/>
        </w:rPr>
        <w:t>Prisma</w:t>
      </w:r>
    </w:p>
    <w:p w14:paraId="5E3C20B4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Откройте </w:t>
      </w:r>
      <w:proofErr w:type="spellStart"/>
      <w:r>
        <w:rPr>
          <w:color w:val="202124"/>
        </w:rPr>
        <w:t>prisma</w:t>
      </w:r>
      <w:proofErr w:type="spellEnd"/>
      <w:r w:rsidRPr="0058798F">
        <w:rPr>
          <w:color w:val="202124"/>
          <w:lang w:val="ru-RU"/>
        </w:rPr>
        <w:t>/</w:t>
      </w:r>
      <w:r>
        <w:rPr>
          <w:color w:val="202124"/>
        </w:rPr>
        <w:t>schema</w:t>
      </w:r>
      <w:r w:rsidRPr="0058798F">
        <w:rPr>
          <w:color w:val="202124"/>
          <w:lang w:val="ru-RU"/>
        </w:rPr>
        <w:t>.</w:t>
      </w:r>
      <w:proofErr w:type="spellStart"/>
      <w:r>
        <w:rPr>
          <w:color w:val="202124"/>
        </w:rPr>
        <w:t>prisma</w:t>
      </w:r>
      <w:proofErr w:type="spellEnd"/>
      <w:r w:rsidRPr="0058798F">
        <w:rPr>
          <w:color w:val="202124"/>
          <w:lang w:val="ru-RU"/>
        </w:rPr>
        <w:t xml:space="preserve"> и убедитесь, что между моделями определены </w:t>
      </w:r>
      <w:r>
        <w:rPr>
          <w:color w:val="202124"/>
        </w:rPr>
        <w:t>relation</w:t>
      </w:r>
      <w:r w:rsidRPr="0058798F">
        <w:rPr>
          <w:color w:val="202124"/>
          <w:lang w:val="ru-RU"/>
        </w:rPr>
        <w:t>-поля.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2535734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3BF83F0" w14:textId="77777777" w:rsidR="00CE1720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color w:val="C5C5C5"/>
                <w:sz w:val="17"/>
              </w:rPr>
              <w:t>Фрагмент</w:t>
            </w:r>
            <w:proofErr w:type="spellEnd"/>
            <w:r>
              <w:rPr>
                <w:rFonts w:ascii="Consolas" w:hAnsi="Consolas"/>
                <w:color w:val="C5C5C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C5C5C5"/>
                <w:sz w:val="17"/>
              </w:rPr>
              <w:t>schema.prisma</w:t>
            </w:r>
            <w:proofErr w:type="spellEnd"/>
            <w:proofErr w:type="gramEnd"/>
          </w:p>
        </w:tc>
      </w:tr>
      <w:tr w:rsidR="00CE1720" w14:paraId="580B70F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93D2D2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Category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 Int @id @default(</w:t>
            </w:r>
            <w:proofErr w:type="gramStart"/>
            <w:r>
              <w:rPr>
                <w:rFonts w:ascii="Consolas" w:hAnsi="Consolas"/>
                <w:color w:val="D4D4D4"/>
                <w:sz w:val="19"/>
              </w:rPr>
              <w:t>autoincrement(</w:t>
            </w:r>
            <w:proofErr w:type="gramEnd"/>
            <w:r>
              <w:rPr>
                <w:rFonts w:ascii="Consolas" w:hAnsi="Consolas"/>
                <w:color w:val="D4D4D4"/>
                <w:sz w:val="19"/>
              </w:rPr>
              <w:t>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 String @unique @</w:t>
            </w:r>
            <w:proofErr w:type="gramStart"/>
            <w:r>
              <w:rPr>
                <w:rFonts w:ascii="Consolas" w:hAnsi="Consolas"/>
                <w:color w:val="D4D4D4"/>
                <w:sz w:val="19"/>
              </w:rPr>
              <w:t>db.VarChar</w:t>
            </w:r>
            <w:proofErr w:type="gramEnd"/>
            <w:r>
              <w:rPr>
                <w:rFonts w:ascii="Consolas" w:hAnsi="Consolas"/>
                <w:color w:val="D4D4D4"/>
                <w:sz w:val="19"/>
              </w:rPr>
              <w:t>(100)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products </w:t>
            </w:r>
            <w:proofErr w:type="gramStart"/>
            <w:r>
              <w:rPr>
                <w:rFonts w:ascii="Consolas" w:hAnsi="Consolas"/>
                <w:color w:val="D4D4D4"/>
                <w:sz w:val="19"/>
              </w:rPr>
              <w:t>Product[</w:t>
            </w:r>
            <w:proofErr w:type="gramEnd"/>
            <w:r>
              <w:rPr>
                <w:rFonts w:ascii="Consolas" w:hAnsi="Consolas"/>
                <w:color w:val="D4D4D4"/>
                <w:sz w:val="19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@@map("categories")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model Product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 Int @id @default(</w:t>
            </w:r>
            <w:proofErr w:type="gramStart"/>
            <w:r>
              <w:rPr>
                <w:rFonts w:ascii="Consolas" w:hAnsi="Consolas"/>
                <w:color w:val="D4D4D4"/>
                <w:sz w:val="19"/>
              </w:rPr>
              <w:t>autoincrement(</w:t>
            </w:r>
            <w:proofErr w:type="gramEnd"/>
            <w:r>
              <w:rPr>
                <w:rFonts w:ascii="Consolas" w:hAnsi="Consolas"/>
                <w:color w:val="D4D4D4"/>
                <w:sz w:val="19"/>
              </w:rPr>
              <w:t>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 String @</w:t>
            </w:r>
            <w:proofErr w:type="gramStart"/>
            <w:r>
              <w:rPr>
                <w:rFonts w:ascii="Consolas" w:hAnsi="Consolas"/>
                <w:color w:val="D4D4D4"/>
                <w:sz w:val="19"/>
              </w:rPr>
              <w:t>db.VarChar</w:t>
            </w:r>
            <w:proofErr w:type="gramEnd"/>
            <w:r>
              <w:rPr>
                <w:rFonts w:ascii="Consolas" w:hAnsi="Consolas"/>
                <w:color w:val="D4D4D4"/>
                <w:sz w:val="19"/>
              </w:rPr>
              <w:t>(150)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categoryId Int @map("category_id")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inStock Boolean @default(true) @map("in_stock")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 Category @</w:t>
            </w:r>
            <w:proofErr w:type="gramStart"/>
            <w:r>
              <w:rPr>
                <w:rFonts w:ascii="Consolas" w:hAnsi="Consolas"/>
                <w:color w:val="D4D4D4"/>
                <w:sz w:val="19"/>
              </w:rPr>
              <w:t>relation(</w:t>
            </w:r>
            <w:proofErr w:type="gramEnd"/>
            <w:r>
              <w:rPr>
                <w:rFonts w:ascii="Consolas" w:hAnsi="Consolas"/>
                <w:color w:val="D4D4D4"/>
                <w:sz w:val="19"/>
              </w:rPr>
              <w:t>fields: [categoryId], references: [id])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orderItems </w:t>
            </w:r>
            <w:proofErr w:type="gramStart"/>
            <w:r>
              <w:rPr>
                <w:rFonts w:ascii="Consolas" w:hAnsi="Consolas"/>
                <w:color w:val="D4D4D4"/>
                <w:sz w:val="19"/>
              </w:rPr>
              <w:t>OrderItem[</w:t>
            </w:r>
            <w:proofErr w:type="gramEnd"/>
            <w:r>
              <w:rPr>
                <w:rFonts w:ascii="Consolas" w:hAnsi="Consolas"/>
                <w:color w:val="D4D4D4"/>
                <w:sz w:val="19"/>
              </w:rPr>
              <w:t>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@@map("products")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49F9BA27" w14:textId="77777777" w:rsidR="00CE1720" w:rsidRDefault="00CE1720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6FDF9B7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C673EC4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Связи Order и OrderItem</w:t>
            </w:r>
          </w:p>
        </w:tc>
      </w:tr>
      <w:tr w:rsidR="00CE1720" w14:paraId="001B318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5B7818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model User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 Int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 String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email String @unique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orders Order[]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@@map("users")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model Order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 Int @id @default(autoincrement())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userId Int @map("user_id")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status String @db.VarChar(30)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createdAt DateTime @default(now()) @map("created_at")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user User @relation(fields: [userId], references: [id])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items OrderItem[]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@@map("orders")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model OrderItem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orderId Int @map("order_id")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productId Int @map("product_id")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quantity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 Int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 Order @relation(fields: [orderId], references: [id])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product Product @relation(fields: [productId], references: [id])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@@id([orderId, productId])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@@map("order_items")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E479E73" w14:textId="77777777" w:rsidR="00CE1720" w:rsidRDefault="00CE1720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CE1720" w:rsidRPr="0058798F" w14:paraId="153125B2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6612C" w14:textId="77777777" w:rsidR="00CE1720" w:rsidRPr="0058798F" w:rsidRDefault="00000000">
            <w:pPr>
              <w:spacing w:after="80"/>
              <w:rPr>
                <w:lang w:val="ru-RU"/>
              </w:rPr>
            </w:pPr>
            <w:r w:rsidRPr="0058798F">
              <w:rPr>
                <w:b/>
                <w:color w:val="A12A2A"/>
                <w:lang w:val="ru-RU"/>
              </w:rPr>
              <w:t>Важно</w:t>
            </w:r>
          </w:p>
          <w:p w14:paraId="001A8A1D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lang w:val="ru-RU"/>
              </w:rPr>
              <w:t xml:space="preserve">Названия полей должны соответствовать вашей фактической схеме. Если </w:t>
            </w:r>
            <w:proofErr w:type="spellStart"/>
            <w:r>
              <w:rPr>
                <w:color w:val="202124"/>
              </w:rPr>
              <w:t>prisma</w:t>
            </w:r>
            <w:proofErr w:type="spellEnd"/>
            <w:r w:rsidRPr="0058798F">
              <w:rPr>
                <w:color w:val="202124"/>
                <w:lang w:val="ru-RU"/>
              </w:rPr>
              <w:t xml:space="preserve"> </w:t>
            </w:r>
            <w:proofErr w:type="spellStart"/>
            <w:r>
              <w:rPr>
                <w:color w:val="202124"/>
              </w:rPr>
              <w:t>db</w:t>
            </w:r>
            <w:proofErr w:type="spellEnd"/>
            <w:r w:rsidRPr="0058798F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pull</w:t>
            </w:r>
            <w:r w:rsidRPr="0058798F">
              <w:rPr>
                <w:color w:val="202124"/>
                <w:lang w:val="ru-RU"/>
              </w:rPr>
              <w:t xml:space="preserve"> создал другие имена, используйте имена из вашего проекта.</w:t>
            </w:r>
          </w:p>
        </w:tc>
      </w:tr>
    </w:tbl>
    <w:p w14:paraId="197FE91F" w14:textId="77777777" w:rsidR="00CE1720" w:rsidRPr="0058798F" w:rsidRDefault="00CE1720">
      <w:pPr>
        <w:spacing w:after="40"/>
        <w:rPr>
          <w:lang w:val="ru-RU"/>
        </w:rPr>
      </w:pPr>
    </w:p>
    <w:p w14:paraId="5B1F08BB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2. Сгенерируйте Prisma Client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7A5E82B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09EE25A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CE1720" w14:paraId="731D90F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CA8A05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generate</w:t>
            </w:r>
            <w:r>
              <w:br/>
            </w:r>
          </w:p>
        </w:tc>
      </w:tr>
    </w:tbl>
    <w:p w14:paraId="504E776B" w14:textId="77777777" w:rsidR="00CE1720" w:rsidRDefault="00CE1720">
      <w:pPr>
        <w:spacing w:after="40"/>
      </w:pPr>
    </w:p>
    <w:p w14:paraId="6D48261A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После изменения </w:t>
      </w:r>
      <w:proofErr w:type="gramStart"/>
      <w:r>
        <w:rPr>
          <w:color w:val="202124"/>
        </w:rPr>
        <w:t>schema</w:t>
      </w:r>
      <w:r w:rsidRPr="0058798F">
        <w:rPr>
          <w:color w:val="202124"/>
          <w:lang w:val="ru-RU"/>
        </w:rPr>
        <w:t>.</w:t>
      </w:r>
      <w:proofErr w:type="spellStart"/>
      <w:r>
        <w:rPr>
          <w:color w:val="202124"/>
        </w:rPr>
        <w:t>prisma</w:t>
      </w:r>
      <w:proofErr w:type="spellEnd"/>
      <w:proofErr w:type="gramEnd"/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Prisma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Client</w:t>
      </w:r>
      <w:r w:rsidRPr="0058798F">
        <w:rPr>
          <w:color w:val="202124"/>
          <w:lang w:val="ru-RU"/>
        </w:rPr>
        <w:t xml:space="preserve"> необходимо сгенерировать повторно.</w:t>
      </w:r>
    </w:p>
    <w:p w14:paraId="03EA924F" w14:textId="77777777" w:rsidR="00CE1720" w:rsidRPr="0058798F" w:rsidRDefault="00000000">
      <w:pPr>
        <w:pStyle w:val="1"/>
        <w:spacing w:before="200" w:after="100"/>
        <w:rPr>
          <w:lang w:val="ru-RU"/>
        </w:rPr>
      </w:pPr>
      <w:r w:rsidRPr="0058798F">
        <w:rPr>
          <w:rFonts w:ascii="Arial" w:hAnsi="Arial"/>
          <w:lang w:val="ru-RU"/>
        </w:rPr>
        <w:t xml:space="preserve">3. Получите </w:t>
      </w:r>
      <w:r>
        <w:rPr>
          <w:rFonts w:ascii="Arial" w:hAnsi="Arial"/>
        </w:rPr>
        <w:t>Product</w:t>
      </w:r>
      <w:r w:rsidRPr="0058798F">
        <w:rPr>
          <w:rFonts w:ascii="Arial" w:hAnsi="Arial"/>
          <w:lang w:val="ru-RU"/>
        </w:rPr>
        <w:t xml:space="preserve"> вместе с </w:t>
      </w:r>
      <w:r>
        <w:rPr>
          <w:rFonts w:ascii="Arial" w:hAnsi="Arial"/>
        </w:rPr>
        <w:t>Category</w:t>
      </w:r>
    </w:p>
    <w:p w14:paraId="58FB92AD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Обычный </w:t>
      </w:r>
      <w:proofErr w:type="spellStart"/>
      <w:proofErr w:type="gramStart"/>
      <w:r>
        <w:rPr>
          <w:color w:val="202124"/>
        </w:rPr>
        <w:t>findMany</w:t>
      </w:r>
      <w:proofErr w:type="spellEnd"/>
      <w:r w:rsidRPr="0058798F">
        <w:rPr>
          <w:color w:val="202124"/>
          <w:lang w:val="ru-RU"/>
        </w:rPr>
        <w:t>(</w:t>
      </w:r>
      <w:proofErr w:type="gramEnd"/>
      <w:r w:rsidRPr="0058798F">
        <w:rPr>
          <w:color w:val="202124"/>
          <w:lang w:val="ru-RU"/>
        </w:rPr>
        <w:t xml:space="preserve">) возвращает скалярные поля </w:t>
      </w:r>
      <w:r>
        <w:rPr>
          <w:color w:val="202124"/>
        </w:rPr>
        <w:t>Product</w:t>
      </w:r>
      <w:r w:rsidRPr="0058798F">
        <w:rPr>
          <w:color w:val="202124"/>
          <w:lang w:val="ru-RU"/>
        </w:rPr>
        <w:t>, но не добавляет связанные модели автоматически.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40D3D76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636D69B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lastRenderedPageBreak/>
              <w:t>services/productService.js</w:t>
            </w:r>
          </w:p>
        </w:tc>
      </w:tr>
      <w:tr w:rsidR="00CE1720" w14:paraId="4DE58F0E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B046D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getAllProducts()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prisma.product.findMany({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orderBy: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E9178"/>
                <w:sz w:val="19"/>
              </w:rPr>
              <w:t>"asc"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AADF488" w14:textId="77777777" w:rsidR="00CE1720" w:rsidRDefault="00CE1720">
      <w:pPr>
        <w:spacing w:after="40"/>
      </w:pPr>
    </w:p>
    <w:p w14:paraId="7E8B0D8C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Теперь каждый объект </w:t>
      </w:r>
      <w:r>
        <w:rPr>
          <w:color w:val="202124"/>
        </w:rPr>
        <w:t>Product</w:t>
      </w:r>
      <w:r w:rsidRPr="0058798F">
        <w:rPr>
          <w:color w:val="202124"/>
          <w:lang w:val="ru-RU"/>
        </w:rPr>
        <w:t xml:space="preserve"> содержит вложенный объект </w:t>
      </w:r>
      <w:r>
        <w:rPr>
          <w:color w:val="202124"/>
        </w:rPr>
        <w:t>category</w:t>
      </w:r>
      <w:r w:rsidRPr="0058798F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38AED8B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793B5B6" w14:textId="77777777" w:rsidR="00CE1720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color w:val="C5C5C5"/>
                <w:sz w:val="17"/>
              </w:rPr>
              <w:t>Пример</w:t>
            </w:r>
            <w:proofErr w:type="spellEnd"/>
            <w:r>
              <w:rPr>
                <w:rFonts w:ascii="Consolas" w:hAnsi="Consolas"/>
                <w:color w:val="C5C5C5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C5C5C5"/>
                <w:sz w:val="17"/>
              </w:rPr>
              <w:t>ответа</w:t>
            </w:r>
            <w:proofErr w:type="spellEnd"/>
          </w:p>
        </w:tc>
      </w:tr>
      <w:tr w:rsidR="00CE1720" w14:paraId="30C18E4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BCB6E7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"name": </w:t>
            </w:r>
            <w:r>
              <w:rPr>
                <w:rFonts w:ascii="Consolas" w:hAnsi="Consolas"/>
                <w:color w:val="CE9178"/>
                <w:sz w:val="19"/>
              </w:rPr>
              <w:t>"Laptop"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"price": </w:t>
            </w:r>
            <w:r>
              <w:rPr>
                <w:rFonts w:ascii="Consolas" w:hAnsi="Consolas"/>
                <w:color w:val="B5CEA8"/>
                <w:sz w:val="19"/>
              </w:rPr>
              <w:t>420000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"categoryId":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"inStock":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"category":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"name": </w:t>
            </w:r>
            <w:r>
              <w:rPr>
                <w:rFonts w:ascii="Consolas" w:hAnsi="Consolas"/>
                <w:color w:val="CE9178"/>
                <w:sz w:val="19"/>
              </w:rPr>
              <w:t>"Ноутбуки"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]</w:t>
            </w:r>
            <w:r>
              <w:br/>
            </w:r>
          </w:p>
        </w:tc>
      </w:tr>
    </w:tbl>
    <w:p w14:paraId="0C7B9216" w14:textId="77777777" w:rsidR="00CE1720" w:rsidRDefault="00CE1720">
      <w:pPr>
        <w:spacing w:after="40"/>
      </w:pPr>
    </w:p>
    <w:p w14:paraId="7B9FFF20" w14:textId="77777777" w:rsidR="00CE1720" w:rsidRPr="0058798F" w:rsidRDefault="00000000">
      <w:pPr>
        <w:pStyle w:val="1"/>
        <w:spacing w:before="200" w:after="100"/>
        <w:rPr>
          <w:lang w:val="ru-RU"/>
        </w:rPr>
      </w:pPr>
      <w:r w:rsidRPr="0058798F">
        <w:rPr>
          <w:rFonts w:ascii="Arial" w:hAnsi="Arial"/>
          <w:lang w:val="ru-RU"/>
        </w:rPr>
        <w:t xml:space="preserve">4. Ограничьте поля через вложенный </w:t>
      </w:r>
      <w:r>
        <w:rPr>
          <w:rFonts w:ascii="Arial" w:hAnsi="Arial"/>
        </w:rPr>
        <w:t>select</w:t>
      </w:r>
    </w:p>
    <w:p w14:paraId="440B641D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Если клиенту не нужен весь объект </w:t>
      </w:r>
      <w:r>
        <w:rPr>
          <w:color w:val="202124"/>
        </w:rPr>
        <w:t>Category</w:t>
      </w:r>
      <w:r w:rsidRPr="0058798F">
        <w:rPr>
          <w:color w:val="202124"/>
          <w:lang w:val="ru-RU"/>
        </w:rPr>
        <w:t>, запросите только необходимые поля.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6E77EEF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40C7F2F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services/productService.js</w:t>
            </w:r>
          </w:p>
        </w:tc>
      </w:tr>
      <w:tr w:rsidR="00CE1720" w14:paraId="37E8C816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738C0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getAllProducts()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prisma.product.findMany({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price: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inStock: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orderBy: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E9178"/>
                <w:sz w:val="19"/>
              </w:rPr>
              <w:t>"asc"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850BF84" w14:textId="77777777" w:rsidR="00CE1720" w:rsidRDefault="00CE1720">
      <w:pPr>
        <w:spacing w:after="40"/>
      </w:pPr>
    </w:p>
    <w:tbl>
      <w:tblPr>
        <w:tblW w:w="0" w:type="auto"/>
        <w:jc w:val="center"/>
        <w:tblBorders>
          <w:top w:val="single" w:sz="6" w:space="0" w:color="287A3E"/>
          <w:left w:val="single" w:sz="6" w:space="0" w:color="287A3E"/>
          <w:bottom w:val="single" w:sz="6" w:space="0" w:color="287A3E"/>
          <w:right w:val="single" w:sz="6" w:space="0" w:color="287A3E"/>
          <w:insideH w:val="single" w:sz="6" w:space="0" w:color="287A3E"/>
          <w:insideV w:val="single" w:sz="6" w:space="0" w:color="287A3E"/>
        </w:tblBorders>
        <w:tblLook w:val="04A0" w:firstRow="1" w:lastRow="0" w:firstColumn="1" w:lastColumn="0" w:noHBand="0" w:noVBand="1"/>
      </w:tblPr>
      <w:tblGrid>
        <w:gridCol w:w="9638"/>
      </w:tblGrid>
      <w:tr w:rsidR="00CE1720" w:rsidRPr="0058798F" w14:paraId="7D31B1E6" w14:textId="77777777">
        <w:trPr>
          <w:jc w:val="center"/>
        </w:trPr>
        <w:tc>
          <w:tcPr>
            <w:tcW w:w="9638" w:type="dxa"/>
            <w:shd w:val="clear" w:color="auto" w:fill="EA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02EC0" w14:textId="77777777" w:rsidR="00CE1720" w:rsidRPr="0058798F" w:rsidRDefault="00000000">
            <w:pPr>
              <w:spacing w:after="80"/>
              <w:rPr>
                <w:lang w:val="ru-RU"/>
              </w:rPr>
            </w:pPr>
            <w:r w:rsidRPr="0058798F">
              <w:rPr>
                <w:b/>
                <w:color w:val="287A3E"/>
                <w:lang w:val="ru-RU"/>
              </w:rPr>
              <w:lastRenderedPageBreak/>
              <w:t>Практический принцип</w:t>
            </w:r>
          </w:p>
          <w:p w14:paraId="699E6911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lang w:val="ru-RU"/>
              </w:rPr>
              <w:t xml:space="preserve">Возвращайте из </w:t>
            </w:r>
            <w:r>
              <w:rPr>
                <w:color w:val="202124"/>
              </w:rPr>
              <w:t>API</w:t>
            </w:r>
            <w:r w:rsidRPr="0058798F">
              <w:rPr>
                <w:color w:val="202124"/>
                <w:lang w:val="ru-RU"/>
              </w:rPr>
              <w:t xml:space="preserve"> только те поля и связи, которые действительно нужны </w:t>
            </w:r>
            <w:r>
              <w:rPr>
                <w:color w:val="202124"/>
              </w:rPr>
              <w:t>frontend</w:t>
            </w:r>
            <w:r w:rsidRPr="0058798F">
              <w:rPr>
                <w:color w:val="202124"/>
                <w:lang w:val="ru-RU"/>
              </w:rPr>
              <w:t>.</w:t>
            </w:r>
          </w:p>
        </w:tc>
      </w:tr>
    </w:tbl>
    <w:p w14:paraId="7682C700" w14:textId="77777777" w:rsidR="00CE1720" w:rsidRPr="0058798F" w:rsidRDefault="00CE1720">
      <w:pPr>
        <w:spacing w:after="40"/>
        <w:rPr>
          <w:lang w:val="ru-RU"/>
        </w:rPr>
      </w:pPr>
    </w:p>
    <w:p w14:paraId="12195459" w14:textId="77777777" w:rsidR="00CE1720" w:rsidRPr="0058798F" w:rsidRDefault="00000000">
      <w:pPr>
        <w:pStyle w:val="1"/>
        <w:spacing w:before="200" w:after="100"/>
        <w:rPr>
          <w:lang w:val="ru-RU"/>
        </w:rPr>
      </w:pPr>
      <w:r w:rsidRPr="0058798F">
        <w:rPr>
          <w:rFonts w:ascii="Arial" w:hAnsi="Arial"/>
          <w:lang w:val="ru-RU"/>
        </w:rPr>
        <w:t xml:space="preserve">5. Получите один </w:t>
      </w:r>
      <w:r>
        <w:rPr>
          <w:rFonts w:ascii="Arial" w:hAnsi="Arial"/>
        </w:rPr>
        <w:t>Product</w:t>
      </w:r>
      <w:r w:rsidRPr="0058798F">
        <w:rPr>
          <w:rFonts w:ascii="Arial" w:hAnsi="Arial"/>
          <w:lang w:val="ru-RU"/>
        </w:rPr>
        <w:t xml:space="preserve"> со связанной </w:t>
      </w:r>
      <w:r>
        <w:rPr>
          <w:rFonts w:ascii="Arial" w:hAnsi="Arial"/>
        </w:rPr>
        <w:t>Category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6593533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0C58BDB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services/productService.js</w:t>
            </w:r>
          </w:p>
        </w:tc>
      </w:tr>
      <w:tr w:rsidR="00CE1720" w14:paraId="20AF936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CF63E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findProductById(id)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prisma.product.findUnique({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category: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AB57E1B" w14:textId="77777777" w:rsidR="00CE1720" w:rsidRDefault="00CE1720">
      <w:pPr>
        <w:spacing w:after="40"/>
      </w:pPr>
    </w:p>
    <w:p w14:paraId="6FB37612" w14:textId="77777777" w:rsidR="00CE1720" w:rsidRDefault="00000000">
      <w:pPr>
        <w:spacing w:after="80"/>
      </w:pPr>
      <w:r>
        <w:rPr>
          <w:b/>
          <w:color w:val="202124"/>
        </w:rPr>
        <w:t>Проверка Product API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E1720" w14:paraId="5EE0206E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58D72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Метод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02075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URL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7A24BC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Ожидаемый результат</w:t>
            </w:r>
          </w:p>
        </w:tc>
      </w:tr>
      <w:tr w:rsidR="00CE1720" w:rsidRPr="0058798F" w14:paraId="0DC0B579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48F799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4F880B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/api/products/1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22D134" w14:textId="77777777" w:rsidR="00CE1720" w:rsidRPr="0058798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Product</w:t>
            </w:r>
            <w:r w:rsidRPr="0058798F">
              <w:rPr>
                <w:color w:val="202124"/>
                <w:sz w:val="20"/>
                <w:lang w:val="ru-RU"/>
              </w:rPr>
              <w:t xml:space="preserve"> с вложенным объектом </w:t>
            </w:r>
            <w:r>
              <w:rPr>
                <w:color w:val="202124"/>
                <w:sz w:val="20"/>
              </w:rPr>
              <w:t>category</w:t>
            </w:r>
          </w:p>
        </w:tc>
      </w:tr>
      <w:tr w:rsidR="00CE1720" w14:paraId="4BBED060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FEA6EB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56558C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/api/products/999999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1C9CFA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404 Product not found</w:t>
            </w:r>
          </w:p>
        </w:tc>
      </w:tr>
    </w:tbl>
    <w:p w14:paraId="724CDD7F" w14:textId="77777777" w:rsidR="00CE1720" w:rsidRDefault="00CE1720">
      <w:pPr>
        <w:spacing w:after="40"/>
      </w:pPr>
    </w:p>
    <w:p w14:paraId="09DA3D30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6. Создайте Order Service</w:t>
      </w:r>
    </w:p>
    <w:p w14:paraId="146A0B38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Создайте файл </w:t>
      </w:r>
      <w:r>
        <w:rPr>
          <w:color w:val="202124"/>
        </w:rPr>
        <w:t>services</w:t>
      </w:r>
      <w:r w:rsidRPr="0058798F">
        <w:rPr>
          <w:color w:val="202124"/>
          <w:lang w:val="ru-RU"/>
        </w:rPr>
        <w:t>/</w:t>
      </w:r>
      <w:proofErr w:type="spellStart"/>
      <w:r>
        <w:rPr>
          <w:color w:val="202124"/>
        </w:rPr>
        <w:t>orderService</w:t>
      </w:r>
      <w:proofErr w:type="spellEnd"/>
      <w:r w:rsidRPr="0058798F">
        <w:rPr>
          <w:color w:val="202124"/>
          <w:lang w:val="ru-RU"/>
        </w:rPr>
        <w:t>.</w:t>
      </w:r>
      <w:proofErr w:type="spellStart"/>
      <w:r>
        <w:rPr>
          <w:color w:val="202124"/>
        </w:rPr>
        <w:t>js</w:t>
      </w:r>
      <w:proofErr w:type="spellEnd"/>
      <w:r w:rsidRPr="0058798F">
        <w:rPr>
          <w:color w:val="202124"/>
          <w:lang w:val="ru-RU"/>
        </w:rPr>
        <w:t>. Сервис будет получать заказ вместе с пользователем, позициями заказа и товарами.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1B0E578A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33D2056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services/orderService.js</w:t>
            </w:r>
          </w:p>
        </w:tc>
      </w:tr>
      <w:tr w:rsidR="00CE1720" w14:paraId="2A24877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109E0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prisma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"../config/prisma.js"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findOrderById(id)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prisma.order.findUnique({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user: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email: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items: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product: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select: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name: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66D4601" w14:textId="77777777" w:rsidR="00CE1720" w:rsidRDefault="00CE1720">
      <w:pPr>
        <w:spacing w:after="40"/>
      </w:pPr>
    </w:p>
    <w:p w14:paraId="39237E8A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7. Изучите структуру результата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7FC4A3D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1BA365F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вложенного результата</w:t>
            </w:r>
          </w:p>
        </w:tc>
      </w:tr>
      <w:tr w:rsidR="00CE1720" w14:paraId="6D0F99B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F4ED2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"id": </w:t>
            </w:r>
            <w:r>
              <w:rPr>
                <w:rFonts w:ascii="Consolas" w:hAnsi="Consolas"/>
                <w:color w:val="B5CEA8"/>
                <w:sz w:val="19"/>
              </w:rPr>
              <w:t>10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"userId": </w:t>
            </w:r>
            <w:r>
              <w:rPr>
                <w:rFonts w:ascii="Consolas" w:hAnsi="Consolas"/>
                <w:color w:val="B5CEA8"/>
                <w:sz w:val="19"/>
              </w:rPr>
              <w:t>3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"status": </w:t>
            </w:r>
            <w:r>
              <w:rPr>
                <w:rFonts w:ascii="Consolas" w:hAnsi="Consolas"/>
                <w:color w:val="CE9178"/>
                <w:sz w:val="19"/>
              </w:rPr>
              <w:t>"new"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"createdAt": </w:t>
            </w:r>
            <w:r>
              <w:rPr>
                <w:rFonts w:ascii="Consolas" w:hAnsi="Consolas"/>
                <w:color w:val="CE9178"/>
                <w:sz w:val="19"/>
              </w:rPr>
              <w:t>"2026-09-21T10:00:00.000Z"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"user":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"id": </w:t>
            </w:r>
            <w:r>
              <w:rPr>
                <w:rFonts w:ascii="Consolas" w:hAnsi="Consolas"/>
                <w:color w:val="B5CEA8"/>
                <w:sz w:val="19"/>
              </w:rPr>
              <w:t>3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"name": </w:t>
            </w:r>
            <w:r>
              <w:rPr>
                <w:rFonts w:ascii="Consolas" w:hAnsi="Consolas"/>
                <w:color w:val="CE9178"/>
                <w:sz w:val="19"/>
              </w:rPr>
              <w:t>"Alex"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"email": </w:t>
            </w:r>
            <w:r>
              <w:rPr>
                <w:rFonts w:ascii="Consolas" w:hAnsi="Consolas"/>
                <w:color w:val="CE9178"/>
                <w:sz w:val="19"/>
              </w:rPr>
              <w:t>"alex@example.com"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"items": [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"orderId": </w:t>
            </w:r>
            <w:r>
              <w:rPr>
                <w:rFonts w:ascii="Consolas" w:hAnsi="Consolas"/>
                <w:color w:val="B5CEA8"/>
                <w:sz w:val="19"/>
              </w:rPr>
              <w:t>10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"productId":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"quantity": </w:t>
            </w:r>
            <w:r>
              <w:rPr>
                <w:rFonts w:ascii="Consolas" w:hAnsi="Consolas"/>
                <w:color w:val="B5CEA8"/>
                <w:sz w:val="19"/>
              </w:rPr>
              <w:t>2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"price": </w:t>
            </w:r>
            <w:r>
              <w:rPr>
                <w:rFonts w:ascii="Consolas" w:hAnsi="Consolas"/>
                <w:color w:val="B5CEA8"/>
                <w:sz w:val="19"/>
              </w:rPr>
              <w:t>420000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"product":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"id": 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"name": </w:t>
            </w:r>
            <w:r>
              <w:rPr>
                <w:rFonts w:ascii="Consolas" w:hAnsi="Consolas"/>
                <w:color w:val="CE9178"/>
                <w:sz w:val="19"/>
              </w:rPr>
              <w:t>"Laptop"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]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A89E47F" w14:textId="77777777" w:rsidR="00CE1720" w:rsidRDefault="00CE1720">
      <w:pPr>
        <w:spacing w:after="40"/>
      </w:pPr>
    </w:p>
    <w:p w14:paraId="670F80ED" w14:textId="77777777" w:rsidR="00CE1720" w:rsidRPr="0058798F" w:rsidRDefault="00000000">
      <w:pPr>
        <w:rPr>
          <w:lang w:val="ru-RU"/>
        </w:rPr>
      </w:pPr>
      <w:r>
        <w:rPr>
          <w:color w:val="202124"/>
        </w:rPr>
        <w:t>Prisma</w:t>
      </w:r>
      <w:r w:rsidRPr="0058798F">
        <w:rPr>
          <w:color w:val="202124"/>
          <w:lang w:val="ru-RU"/>
        </w:rPr>
        <w:t xml:space="preserve"> преобразует связанные строки </w:t>
      </w:r>
      <w:r>
        <w:rPr>
          <w:color w:val="202124"/>
        </w:rPr>
        <w:t>PostgreSQL</w:t>
      </w:r>
      <w:r w:rsidRPr="0058798F">
        <w:rPr>
          <w:color w:val="202124"/>
          <w:lang w:val="ru-RU"/>
        </w:rPr>
        <w:t xml:space="preserve"> в обычный вложенный </w:t>
      </w:r>
      <w:r>
        <w:rPr>
          <w:color w:val="202124"/>
        </w:rPr>
        <w:t>JavaScript</w:t>
      </w:r>
      <w:r w:rsidRPr="0058798F">
        <w:rPr>
          <w:color w:val="202124"/>
          <w:lang w:val="ru-RU"/>
        </w:rPr>
        <w:t>-объект.</w:t>
      </w:r>
    </w:p>
    <w:p w14:paraId="58D1E50E" w14:textId="77777777" w:rsidR="00CE1720" w:rsidRPr="0058798F" w:rsidRDefault="00000000">
      <w:pPr>
        <w:pStyle w:val="1"/>
        <w:spacing w:before="200" w:after="100"/>
        <w:rPr>
          <w:lang w:val="ru-RU"/>
        </w:rPr>
      </w:pPr>
      <w:r w:rsidRPr="0058798F">
        <w:rPr>
          <w:rFonts w:ascii="Arial" w:hAnsi="Arial"/>
          <w:lang w:val="ru-RU"/>
        </w:rPr>
        <w:t>8. Рассчитайте сумму заказа</w:t>
      </w:r>
    </w:p>
    <w:p w14:paraId="074D2594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Цена позиции хранится в </w:t>
      </w:r>
      <w:proofErr w:type="spellStart"/>
      <w:r>
        <w:rPr>
          <w:color w:val="202124"/>
        </w:rPr>
        <w:t>OrderItem</w:t>
      </w:r>
      <w:proofErr w:type="spellEnd"/>
      <w:r w:rsidRPr="0058798F">
        <w:rPr>
          <w:color w:val="202124"/>
          <w:lang w:val="ru-RU"/>
        </w:rPr>
        <w:t>.</w:t>
      </w:r>
      <w:r>
        <w:rPr>
          <w:color w:val="202124"/>
        </w:rPr>
        <w:t>price</w:t>
      </w:r>
      <w:r w:rsidRPr="0058798F">
        <w:rPr>
          <w:color w:val="202124"/>
          <w:lang w:val="ru-RU"/>
        </w:rPr>
        <w:t>. Для суммы заказа умножьте цену позиции на количество и сложите результаты.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6DCBD48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5A749ED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services/orderService.js</w:t>
            </w:r>
          </w:p>
        </w:tc>
      </w:tr>
      <w:tr w:rsidR="00CE1720" w14:paraId="5DB5807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A5FBB1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getOrderDetails(id)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findOrderById(id);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(!order)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total = order.items.reduce(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(sum, item) =&gt; sum + item.price * item.quantity,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B5CEA8"/>
                <w:sz w:val="19"/>
              </w:rPr>
              <w:t>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...order,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total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>}</w:t>
            </w:r>
            <w:r>
              <w:br/>
            </w:r>
          </w:p>
        </w:tc>
      </w:tr>
    </w:tbl>
    <w:p w14:paraId="170DC31A" w14:textId="77777777" w:rsidR="00CE1720" w:rsidRDefault="00CE1720">
      <w:pPr>
        <w:spacing w:after="40"/>
      </w:pP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CE1720" w:rsidRPr="0058798F" w14:paraId="7180C2C3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27193" w14:textId="77777777" w:rsidR="00CE1720" w:rsidRPr="0058798F" w:rsidRDefault="00000000">
            <w:pPr>
              <w:spacing w:after="80"/>
              <w:rPr>
                <w:lang w:val="ru-RU"/>
              </w:rPr>
            </w:pPr>
            <w:r w:rsidRPr="0058798F">
              <w:rPr>
                <w:b/>
                <w:color w:val="A12A2A"/>
                <w:lang w:val="ru-RU"/>
              </w:rPr>
              <w:t>Цена заказа</w:t>
            </w:r>
          </w:p>
          <w:p w14:paraId="26CBBF90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lang w:val="ru-RU"/>
              </w:rPr>
              <w:t xml:space="preserve">Для расчёта истории заказа используйте </w:t>
            </w:r>
            <w:proofErr w:type="spellStart"/>
            <w:r>
              <w:rPr>
                <w:color w:val="202124"/>
              </w:rPr>
              <w:t>OrderItem</w:t>
            </w:r>
            <w:proofErr w:type="spellEnd"/>
            <w:r w:rsidRPr="0058798F">
              <w:rPr>
                <w:color w:val="202124"/>
                <w:lang w:val="ru-RU"/>
              </w:rPr>
              <w:t>.</w:t>
            </w:r>
            <w:r>
              <w:rPr>
                <w:color w:val="202124"/>
              </w:rPr>
              <w:t>price</w:t>
            </w:r>
            <w:r w:rsidRPr="0058798F">
              <w:rPr>
                <w:color w:val="202124"/>
                <w:lang w:val="ru-RU"/>
              </w:rPr>
              <w:t xml:space="preserve">, а не текущий </w:t>
            </w:r>
            <w:r>
              <w:rPr>
                <w:color w:val="202124"/>
              </w:rPr>
              <w:t>Product</w:t>
            </w:r>
            <w:r w:rsidRPr="0058798F">
              <w:rPr>
                <w:color w:val="202124"/>
                <w:lang w:val="ru-RU"/>
              </w:rPr>
              <w:t>.</w:t>
            </w:r>
            <w:r>
              <w:rPr>
                <w:color w:val="202124"/>
              </w:rPr>
              <w:t>price</w:t>
            </w:r>
            <w:r w:rsidRPr="0058798F">
              <w:rPr>
                <w:color w:val="202124"/>
                <w:lang w:val="ru-RU"/>
              </w:rPr>
              <w:t>. Цена товара в каталоге может измениться после оформления заказа.</w:t>
            </w:r>
          </w:p>
        </w:tc>
      </w:tr>
    </w:tbl>
    <w:p w14:paraId="73BCAFAB" w14:textId="77777777" w:rsidR="00CE1720" w:rsidRPr="0058798F" w:rsidRDefault="00CE1720">
      <w:pPr>
        <w:spacing w:after="40"/>
        <w:rPr>
          <w:lang w:val="ru-RU"/>
        </w:rPr>
      </w:pPr>
    </w:p>
    <w:p w14:paraId="28AC24A4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9. Создайте Order Controller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62F3ED5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F06623F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controllers/orderController.js</w:t>
            </w:r>
          </w:p>
        </w:tc>
      </w:tr>
      <w:tr w:rsidR="00CE1720" w14:paraId="699DC61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E51685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getOrderDetails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"../services/orderService.js"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AppError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"../utils/AppError.js"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getOrderById(req, res, next)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id = </w:t>
            </w:r>
            <w:r>
              <w:rPr>
                <w:rFonts w:ascii="Consolas" w:hAnsi="Consolas"/>
                <w:color w:val="4EC9B0"/>
                <w:sz w:val="19"/>
              </w:rPr>
              <w:t>Number</w:t>
            </w:r>
            <w:r>
              <w:rPr>
                <w:rFonts w:ascii="Consolas" w:hAnsi="Consolas"/>
                <w:color w:val="D4D4D4"/>
                <w:sz w:val="19"/>
              </w:rPr>
              <w:t>(req.params.id);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getOrderDetails(id);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(!order)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next(new AppError(</w:t>
            </w:r>
            <w:r>
              <w:rPr>
                <w:rFonts w:ascii="Consolas" w:hAnsi="Consolas"/>
                <w:color w:val="CE9178"/>
                <w:sz w:val="19"/>
              </w:rPr>
              <w:t>"Order not found"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B5CEA8"/>
                <w:sz w:val="19"/>
              </w:rPr>
              <w:t>404</w:t>
            </w:r>
            <w:r>
              <w:rPr>
                <w:rFonts w:ascii="Consolas" w:hAnsi="Consolas"/>
                <w:color w:val="D4D4D4"/>
                <w:sz w:val="19"/>
              </w:rPr>
              <w:t>));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res.json(order);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next(error);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64C4DE55" w14:textId="77777777" w:rsidR="00CE1720" w:rsidRDefault="00CE1720">
      <w:pPr>
        <w:spacing w:after="40"/>
      </w:pPr>
    </w:p>
    <w:p w14:paraId="6F924063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10. Создайте маршрут заказа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673C560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8BD0A2D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routes/orderRoutes.js</w:t>
            </w:r>
          </w:p>
        </w:tc>
      </w:tr>
      <w:tr w:rsidR="00CE1720" w14:paraId="73358BE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E6501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Router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"express"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getOrderById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"../controllers/orderController.js"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 = Router();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router.get(</w:t>
            </w:r>
            <w:r>
              <w:rPr>
                <w:rFonts w:ascii="Consolas" w:hAnsi="Consolas"/>
                <w:color w:val="CE9178"/>
                <w:sz w:val="19"/>
              </w:rPr>
              <w:t>"/:id"</w:t>
            </w:r>
            <w:r>
              <w:rPr>
                <w:rFonts w:ascii="Consolas" w:hAnsi="Consolas"/>
                <w:color w:val="D4D4D4"/>
                <w:sz w:val="19"/>
              </w:rPr>
              <w:t>, getOrderById);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default</w:t>
            </w:r>
            <w:r>
              <w:rPr>
                <w:rFonts w:ascii="Consolas" w:hAnsi="Consolas"/>
                <w:color w:val="D4D4D4"/>
                <w:sz w:val="19"/>
              </w:rPr>
              <w:t xml:space="preserve"> router;</w:t>
            </w:r>
            <w:r>
              <w:br/>
            </w:r>
          </w:p>
        </w:tc>
      </w:tr>
    </w:tbl>
    <w:p w14:paraId="684469F7" w14:textId="77777777" w:rsidR="00CE1720" w:rsidRDefault="00CE1720">
      <w:pPr>
        <w:spacing w:after="40"/>
      </w:pPr>
    </w:p>
    <w:p w14:paraId="23A21527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>Подключите маршрутизатор заказов к приложению.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0512F06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C124CA4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app.js</w:t>
            </w:r>
          </w:p>
        </w:tc>
      </w:tr>
      <w:tr w:rsidR="00CE1720" w14:paraId="1DB1C96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9D0ABD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orderRoutes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"./routes/orderRoutes.js"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app.use(</w:t>
            </w:r>
            <w:r>
              <w:rPr>
                <w:rFonts w:ascii="Consolas" w:hAnsi="Consolas"/>
                <w:color w:val="CE9178"/>
                <w:sz w:val="19"/>
              </w:rPr>
              <w:t>"/api/orders"</w:t>
            </w:r>
            <w:r>
              <w:rPr>
                <w:rFonts w:ascii="Consolas" w:hAnsi="Consolas"/>
                <w:color w:val="D4D4D4"/>
                <w:sz w:val="19"/>
              </w:rPr>
              <w:t>, orderRoutes);</w:t>
            </w:r>
            <w:r>
              <w:br/>
            </w:r>
          </w:p>
        </w:tc>
      </w:tr>
    </w:tbl>
    <w:p w14:paraId="48885EF7" w14:textId="77777777" w:rsidR="00CE1720" w:rsidRDefault="00CE1720">
      <w:pPr>
        <w:spacing w:after="40"/>
      </w:pPr>
    </w:p>
    <w:p w14:paraId="32B00ECF" w14:textId="77777777" w:rsidR="00CE1720" w:rsidRDefault="00000000">
      <w:pPr>
        <w:spacing w:after="80"/>
      </w:pPr>
      <w:r>
        <w:rPr>
          <w:b/>
          <w:color w:val="202124"/>
        </w:rPr>
        <w:t>Order API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E1720" w14:paraId="20F5283F" w14:textId="77777777">
        <w:trPr>
          <w:tblHeader/>
          <w:jc w:val="center"/>
        </w:trPr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34F650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lastRenderedPageBreak/>
              <w:t>Метод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A301B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URL</w:t>
            </w:r>
          </w:p>
        </w:tc>
        <w:tc>
          <w:tcPr>
            <w:tcW w:w="3213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745BDF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Назначение</w:t>
            </w:r>
          </w:p>
        </w:tc>
      </w:tr>
      <w:tr w:rsidR="00CE1720" w:rsidRPr="0058798F" w14:paraId="03F3B8DE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15AF22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EC98AB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/api/orders/10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A9D8EB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 xml:space="preserve">Получить заказ со связанным </w:t>
            </w:r>
            <w:r>
              <w:rPr>
                <w:color w:val="202124"/>
                <w:sz w:val="20"/>
              </w:rPr>
              <w:t>User</w:t>
            </w:r>
            <w:r w:rsidRPr="0058798F">
              <w:rPr>
                <w:color w:val="202124"/>
                <w:sz w:val="20"/>
                <w:lang w:val="ru-RU"/>
              </w:rPr>
              <w:t xml:space="preserve">, </w:t>
            </w:r>
            <w:proofErr w:type="spellStart"/>
            <w:r>
              <w:rPr>
                <w:color w:val="202124"/>
                <w:sz w:val="20"/>
              </w:rPr>
              <w:t>OrderItem</w:t>
            </w:r>
            <w:proofErr w:type="spellEnd"/>
            <w:r w:rsidRPr="0058798F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Product</w:t>
            </w:r>
          </w:p>
        </w:tc>
      </w:tr>
      <w:tr w:rsidR="00CE1720" w14:paraId="22FF6CAB" w14:textId="77777777">
        <w:trPr>
          <w:jc w:val="center"/>
        </w:trPr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07DC1D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GET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4189B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/api/orders/999999</w:t>
            </w:r>
          </w:p>
        </w:tc>
        <w:tc>
          <w:tcPr>
            <w:tcW w:w="321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0C481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Проверить ответ 404</w:t>
            </w:r>
          </w:p>
        </w:tc>
      </w:tr>
    </w:tbl>
    <w:p w14:paraId="3BF8B3DD" w14:textId="77777777" w:rsidR="00CE1720" w:rsidRDefault="00CE1720">
      <w:pPr>
        <w:spacing w:after="40"/>
      </w:pPr>
    </w:p>
    <w:p w14:paraId="4F18F3A9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11. Отфильтруйте заказы по связанным позициям</w:t>
      </w:r>
    </w:p>
    <w:p w14:paraId="0B487416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>Добавьте функцию, которая возвращает заказы, содержащие указанный товар.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37BF483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59A33B9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services/orderService.js</w:t>
            </w:r>
          </w:p>
        </w:tc>
      </w:tr>
      <w:tr w:rsidR="00CE1720" w14:paraId="358088D1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1C071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findOrdersByProduct(productId)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prisma.order.findMany({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where: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items: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some: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productId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items: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include: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product: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orderBy: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id: </w:t>
            </w:r>
            <w:r>
              <w:rPr>
                <w:rFonts w:ascii="Consolas" w:hAnsi="Consolas"/>
                <w:color w:val="CE9178"/>
                <w:sz w:val="19"/>
              </w:rPr>
              <w:t>"asc"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1F0D84A2" w14:textId="77777777" w:rsidR="00CE1720" w:rsidRDefault="00CE1720">
      <w:pPr>
        <w:spacing w:after="40"/>
      </w:pPr>
    </w:p>
    <w:p w14:paraId="64A5F1FF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Оператор </w:t>
      </w:r>
      <w:r>
        <w:rPr>
          <w:color w:val="202124"/>
        </w:rPr>
        <w:t>some</w:t>
      </w:r>
      <w:r w:rsidRPr="0058798F">
        <w:rPr>
          <w:color w:val="202124"/>
          <w:lang w:val="ru-RU"/>
        </w:rPr>
        <w:t xml:space="preserve"> означает: вернуть </w:t>
      </w:r>
      <w:r>
        <w:rPr>
          <w:color w:val="202124"/>
        </w:rPr>
        <w:t>Order</w:t>
      </w:r>
      <w:r w:rsidRPr="0058798F">
        <w:rPr>
          <w:color w:val="202124"/>
          <w:lang w:val="ru-RU"/>
        </w:rPr>
        <w:t xml:space="preserve">, если хотя бы одна связанная запись </w:t>
      </w:r>
      <w:proofErr w:type="spellStart"/>
      <w:r>
        <w:rPr>
          <w:color w:val="202124"/>
        </w:rPr>
        <w:t>OrderItem</w:t>
      </w:r>
      <w:proofErr w:type="spellEnd"/>
      <w:r w:rsidRPr="0058798F">
        <w:rPr>
          <w:color w:val="202124"/>
          <w:lang w:val="ru-RU"/>
        </w:rPr>
        <w:t xml:space="preserve"> соответствует условию.</w:t>
      </w:r>
    </w:p>
    <w:p w14:paraId="4D41B7DA" w14:textId="77777777" w:rsidR="00CE1720" w:rsidRPr="0058798F" w:rsidRDefault="00000000">
      <w:pPr>
        <w:pStyle w:val="1"/>
        <w:spacing w:before="200" w:after="100"/>
        <w:rPr>
          <w:lang w:val="ru-RU"/>
        </w:rPr>
      </w:pPr>
      <w:r w:rsidRPr="0058798F">
        <w:rPr>
          <w:rFonts w:ascii="Arial" w:hAnsi="Arial"/>
          <w:lang w:val="ru-RU"/>
        </w:rPr>
        <w:t xml:space="preserve">12. Проверьте </w:t>
      </w:r>
      <w:r>
        <w:rPr>
          <w:rFonts w:ascii="Arial" w:hAnsi="Arial"/>
        </w:rPr>
        <w:t>relation</w:t>
      </w:r>
      <w:r w:rsidRPr="0058798F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filter</w:t>
      </w:r>
    </w:p>
    <w:p w14:paraId="6D36F578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Для проверки используйте существующий </w:t>
      </w:r>
      <w:proofErr w:type="spellStart"/>
      <w:r>
        <w:rPr>
          <w:color w:val="202124"/>
        </w:rPr>
        <w:t>productId</w:t>
      </w:r>
      <w:proofErr w:type="spellEnd"/>
      <w:r w:rsidRPr="0058798F">
        <w:rPr>
          <w:color w:val="202124"/>
          <w:lang w:val="ru-RU"/>
        </w:rPr>
        <w:t xml:space="preserve"> из вашей базы данных.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27F8E66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073DD2C" w14:textId="77777777" w:rsidR="00CE1720" w:rsidRDefault="00000000">
            <w:pPr>
              <w:spacing w:after="0"/>
            </w:pPr>
            <w:proofErr w:type="spellStart"/>
            <w:r>
              <w:rPr>
                <w:rFonts w:ascii="Consolas" w:hAnsi="Consolas"/>
                <w:color w:val="C5C5C5"/>
                <w:sz w:val="17"/>
              </w:rPr>
              <w:t>Пример</w:t>
            </w:r>
            <w:proofErr w:type="spellEnd"/>
            <w:r>
              <w:rPr>
                <w:rFonts w:ascii="Consolas" w:hAnsi="Consolas"/>
                <w:color w:val="C5C5C5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C5C5C5"/>
                <w:sz w:val="17"/>
              </w:rPr>
              <w:t>вызова</w:t>
            </w:r>
            <w:proofErr w:type="spellEnd"/>
          </w:p>
        </w:tc>
      </w:tr>
      <w:tr w:rsidR="00CE1720" w14:paraId="10919FC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ACF722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orders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findOrdersByProduct(</w:t>
            </w:r>
            <w:r>
              <w:rPr>
                <w:rFonts w:ascii="Consolas" w:hAnsi="Consolas"/>
                <w:color w:val="B5CEA8"/>
                <w:sz w:val="19"/>
              </w:rPr>
              <w:t>1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console.log(orders);</w:t>
            </w:r>
            <w:r>
              <w:br/>
            </w:r>
          </w:p>
        </w:tc>
      </w:tr>
    </w:tbl>
    <w:p w14:paraId="3DAB799F" w14:textId="77777777" w:rsidR="00CE1720" w:rsidRDefault="00CE1720">
      <w:pPr>
        <w:spacing w:after="40"/>
      </w:pP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781AD3B9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5AAEA" w14:textId="77777777" w:rsidR="00CE1720" w:rsidRPr="0058798F" w:rsidRDefault="00000000">
            <w:pPr>
              <w:spacing w:after="80"/>
              <w:rPr>
                <w:lang w:val="ru-RU"/>
              </w:rPr>
            </w:pPr>
            <w:r>
              <w:rPr>
                <w:b/>
                <w:color w:val="2457A7"/>
              </w:rPr>
              <w:t>Relation</w:t>
            </w:r>
            <w:r w:rsidRPr="0058798F">
              <w:rPr>
                <w:b/>
                <w:color w:val="2457A7"/>
                <w:lang w:val="ru-RU"/>
              </w:rPr>
              <w:t xml:space="preserve"> </w:t>
            </w:r>
            <w:r>
              <w:rPr>
                <w:b/>
                <w:color w:val="2457A7"/>
              </w:rPr>
              <w:t>filter</w:t>
            </w:r>
          </w:p>
          <w:p w14:paraId="355AD143" w14:textId="77777777" w:rsidR="00CE1720" w:rsidRDefault="00000000">
            <w:pPr>
              <w:spacing w:after="0"/>
            </w:pPr>
            <w:r w:rsidRPr="0058798F">
              <w:rPr>
                <w:color w:val="202124"/>
                <w:lang w:val="ru-RU"/>
              </w:rPr>
              <w:t xml:space="preserve">Для связей «один ко многим» </w:t>
            </w:r>
            <w:r>
              <w:rPr>
                <w:color w:val="202124"/>
              </w:rPr>
              <w:t>Prisma</w:t>
            </w:r>
            <w:r w:rsidRPr="0058798F">
              <w:rPr>
                <w:color w:val="202124"/>
                <w:lang w:val="ru-RU"/>
              </w:rPr>
              <w:t xml:space="preserve"> также предоставляет </w:t>
            </w:r>
            <w:r>
              <w:rPr>
                <w:color w:val="202124"/>
              </w:rPr>
              <w:t>every</w:t>
            </w:r>
            <w:r w:rsidRPr="0058798F">
              <w:rPr>
                <w:color w:val="202124"/>
                <w:lang w:val="ru-RU"/>
              </w:rPr>
              <w:t xml:space="preserve"> и </w:t>
            </w:r>
            <w:r>
              <w:rPr>
                <w:color w:val="202124"/>
              </w:rPr>
              <w:t>none</w:t>
            </w:r>
            <w:r w:rsidRPr="0058798F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В этой лабораторной основной практический оператор — some.</w:t>
            </w:r>
          </w:p>
        </w:tc>
      </w:tr>
    </w:tbl>
    <w:p w14:paraId="38395EFD" w14:textId="77777777" w:rsidR="00CE1720" w:rsidRDefault="00CE1720">
      <w:pPr>
        <w:spacing w:after="40"/>
      </w:pPr>
    </w:p>
    <w:p w14:paraId="0BFDD047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13. Самостоятельное задание</w:t>
      </w:r>
    </w:p>
    <w:p w14:paraId="232BE865" w14:textId="77777777" w:rsidR="00CE1720" w:rsidRPr="0058798F" w:rsidRDefault="00000000">
      <w:pPr>
        <w:pStyle w:val="a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Измените </w:t>
      </w:r>
      <w:proofErr w:type="spellStart"/>
      <w:proofErr w:type="gramStart"/>
      <w:r>
        <w:rPr>
          <w:color w:val="202124"/>
        </w:rPr>
        <w:t>getAllProducts</w:t>
      </w:r>
      <w:proofErr w:type="spellEnd"/>
      <w:r w:rsidRPr="0058798F">
        <w:rPr>
          <w:color w:val="202124"/>
          <w:lang w:val="ru-RU"/>
        </w:rPr>
        <w:t>(</w:t>
      </w:r>
      <w:proofErr w:type="gramEnd"/>
      <w:r w:rsidRPr="0058798F">
        <w:rPr>
          <w:color w:val="202124"/>
          <w:lang w:val="ru-RU"/>
        </w:rPr>
        <w:t>), чтобы товары возвращались вместе с названием категории.</w:t>
      </w:r>
    </w:p>
    <w:p w14:paraId="667F31CC" w14:textId="77777777" w:rsidR="00CE1720" w:rsidRPr="0058798F" w:rsidRDefault="00000000">
      <w:pPr>
        <w:pStyle w:val="a"/>
        <w:spacing w:after="60"/>
        <w:rPr>
          <w:lang w:val="ru-RU"/>
        </w:rPr>
      </w:pPr>
      <w:r w:rsidRPr="0058798F">
        <w:rPr>
          <w:color w:val="202124"/>
          <w:lang w:val="ru-RU"/>
        </w:rPr>
        <w:lastRenderedPageBreak/>
        <w:t xml:space="preserve">Для списка товаров используйте вложенный </w:t>
      </w:r>
      <w:r>
        <w:rPr>
          <w:color w:val="202124"/>
        </w:rPr>
        <w:t>select</w:t>
      </w:r>
      <w:r w:rsidRPr="0058798F">
        <w:rPr>
          <w:color w:val="202124"/>
          <w:lang w:val="ru-RU"/>
        </w:rPr>
        <w:t xml:space="preserve">, чтобы </w:t>
      </w:r>
      <w:r>
        <w:rPr>
          <w:color w:val="202124"/>
        </w:rPr>
        <w:t>Category</w:t>
      </w:r>
      <w:r w:rsidRPr="0058798F">
        <w:rPr>
          <w:color w:val="202124"/>
          <w:lang w:val="ru-RU"/>
        </w:rPr>
        <w:t xml:space="preserve"> возвращала только </w:t>
      </w:r>
      <w:r>
        <w:rPr>
          <w:color w:val="202124"/>
        </w:rPr>
        <w:t>id</w:t>
      </w:r>
      <w:r w:rsidRPr="0058798F">
        <w:rPr>
          <w:color w:val="202124"/>
          <w:lang w:val="ru-RU"/>
        </w:rPr>
        <w:t xml:space="preserve"> и </w:t>
      </w:r>
      <w:r>
        <w:rPr>
          <w:color w:val="202124"/>
        </w:rPr>
        <w:t>name</w:t>
      </w:r>
      <w:r w:rsidRPr="0058798F">
        <w:rPr>
          <w:color w:val="202124"/>
          <w:lang w:val="ru-RU"/>
        </w:rPr>
        <w:t>.</w:t>
      </w:r>
    </w:p>
    <w:p w14:paraId="38A64769" w14:textId="77777777" w:rsidR="00CE1720" w:rsidRDefault="00000000">
      <w:pPr>
        <w:pStyle w:val="a"/>
        <w:spacing w:after="60"/>
      </w:pPr>
      <w:proofErr w:type="spellStart"/>
      <w:r>
        <w:rPr>
          <w:color w:val="202124"/>
        </w:rPr>
        <w:t>Реализуйте</w:t>
      </w:r>
      <w:proofErr w:type="spellEnd"/>
      <w:r>
        <w:rPr>
          <w:color w:val="202124"/>
        </w:rPr>
        <w:t xml:space="preserve"> GET /</w:t>
      </w:r>
      <w:proofErr w:type="spellStart"/>
      <w:r>
        <w:rPr>
          <w:color w:val="202124"/>
        </w:rPr>
        <w:t>api</w:t>
      </w:r>
      <w:proofErr w:type="spellEnd"/>
      <w:r>
        <w:rPr>
          <w:color w:val="202124"/>
        </w:rPr>
        <w:t>/orders/:id с User, OrderItem и Product.</w:t>
      </w:r>
    </w:p>
    <w:p w14:paraId="5E0E5AFD" w14:textId="77777777" w:rsidR="00CE1720" w:rsidRPr="0058798F" w:rsidRDefault="00000000">
      <w:pPr>
        <w:pStyle w:val="a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Добавьте вычисляемое поле </w:t>
      </w:r>
      <w:r>
        <w:rPr>
          <w:color w:val="202124"/>
        </w:rPr>
        <w:t>total</w:t>
      </w:r>
      <w:r w:rsidRPr="0058798F">
        <w:rPr>
          <w:color w:val="202124"/>
          <w:lang w:val="ru-RU"/>
        </w:rPr>
        <w:t xml:space="preserve"> в ответ заказа.</w:t>
      </w:r>
    </w:p>
    <w:p w14:paraId="67C57F90" w14:textId="77777777" w:rsidR="00CE1720" w:rsidRPr="0058798F" w:rsidRDefault="00000000">
      <w:pPr>
        <w:pStyle w:val="a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Реализуйте функцию поиска заказов, содержащих определённый </w:t>
      </w:r>
      <w:r>
        <w:rPr>
          <w:color w:val="202124"/>
        </w:rPr>
        <w:t>Product</w:t>
      </w:r>
      <w:r w:rsidRPr="0058798F">
        <w:rPr>
          <w:color w:val="202124"/>
          <w:lang w:val="ru-RU"/>
        </w:rPr>
        <w:t xml:space="preserve">, через </w:t>
      </w:r>
      <w:r>
        <w:rPr>
          <w:color w:val="202124"/>
        </w:rPr>
        <w:t>relation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filter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some</w:t>
      </w:r>
      <w:r w:rsidRPr="0058798F">
        <w:rPr>
          <w:color w:val="202124"/>
          <w:lang w:val="ru-RU"/>
        </w:rPr>
        <w:t>.</w:t>
      </w:r>
    </w:p>
    <w:p w14:paraId="1EBBA77C" w14:textId="77777777" w:rsidR="00CE1720" w:rsidRPr="0058798F" w:rsidRDefault="00000000">
      <w:pPr>
        <w:pStyle w:val="a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Проверьте корректную обработку отсутствующего </w:t>
      </w:r>
      <w:r>
        <w:rPr>
          <w:color w:val="202124"/>
        </w:rPr>
        <w:t>Product</w:t>
      </w:r>
      <w:r w:rsidRPr="0058798F">
        <w:rPr>
          <w:color w:val="202124"/>
          <w:lang w:val="ru-RU"/>
        </w:rPr>
        <w:t xml:space="preserve"> и </w:t>
      </w:r>
      <w:r>
        <w:rPr>
          <w:color w:val="202124"/>
        </w:rPr>
        <w:t>Order</w:t>
      </w:r>
      <w:r w:rsidRPr="0058798F">
        <w:rPr>
          <w:color w:val="202124"/>
          <w:lang w:val="ru-RU"/>
        </w:rPr>
        <w:t>.</w:t>
      </w:r>
    </w:p>
    <w:p w14:paraId="2014F04E" w14:textId="77777777" w:rsidR="00CE1720" w:rsidRPr="0058798F" w:rsidRDefault="00000000">
      <w:pPr>
        <w:pStyle w:val="a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Проверьте результат через </w:t>
      </w:r>
      <w:r>
        <w:rPr>
          <w:color w:val="202124"/>
        </w:rPr>
        <w:t>HTTP</w:t>
      </w:r>
      <w:r w:rsidRPr="0058798F">
        <w:rPr>
          <w:color w:val="202124"/>
          <w:lang w:val="ru-RU"/>
        </w:rPr>
        <w:t xml:space="preserve">-клиент и </w:t>
      </w:r>
      <w:r>
        <w:rPr>
          <w:color w:val="202124"/>
        </w:rPr>
        <w:t>Prisma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Studio</w:t>
      </w:r>
      <w:r w:rsidRPr="0058798F">
        <w:rPr>
          <w:color w:val="202124"/>
          <w:lang w:val="ru-RU"/>
        </w:rPr>
        <w:t>.</w:t>
      </w:r>
    </w:p>
    <w:p w14:paraId="5E5392E9" w14:textId="77777777" w:rsidR="00CE1720" w:rsidRDefault="00000000">
      <w:pPr>
        <w:pStyle w:val="1"/>
        <w:spacing w:before="200" w:after="100"/>
      </w:pPr>
      <w:r>
        <w:rPr>
          <w:rFonts w:ascii="Arial" w:hAnsi="Arial"/>
        </w:rPr>
        <w:t>14. Проверка Prisma Studio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CE1720" w14:paraId="4677348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737E5C9" w14:textId="77777777" w:rsidR="00CE1720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PowerShell</w:t>
            </w:r>
          </w:p>
        </w:tc>
      </w:tr>
      <w:tr w:rsidR="00CE1720" w14:paraId="557E931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25DC3A" w14:textId="77777777" w:rsidR="00CE1720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npx prisma@7 studio</w:t>
            </w:r>
            <w:r>
              <w:br/>
            </w:r>
          </w:p>
        </w:tc>
      </w:tr>
    </w:tbl>
    <w:p w14:paraId="73DD69B0" w14:textId="77777777" w:rsidR="00CE1720" w:rsidRDefault="00CE1720">
      <w:pPr>
        <w:spacing w:after="40"/>
      </w:pPr>
    </w:p>
    <w:p w14:paraId="102C75B5" w14:textId="77777777" w:rsidR="00CE1720" w:rsidRPr="0058798F" w:rsidRDefault="00000000">
      <w:pPr>
        <w:rPr>
          <w:lang w:val="ru-RU"/>
        </w:rPr>
      </w:pPr>
      <w:r w:rsidRPr="0058798F">
        <w:rPr>
          <w:color w:val="202124"/>
          <w:lang w:val="ru-RU"/>
        </w:rPr>
        <w:t xml:space="preserve">Сравните связи и значения в </w:t>
      </w:r>
      <w:r>
        <w:rPr>
          <w:color w:val="202124"/>
        </w:rPr>
        <w:t>Prisma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Studio</w:t>
      </w:r>
      <w:r w:rsidRPr="0058798F">
        <w:rPr>
          <w:color w:val="202124"/>
          <w:lang w:val="ru-RU"/>
        </w:rPr>
        <w:t xml:space="preserve"> с </w:t>
      </w:r>
      <w:r>
        <w:rPr>
          <w:color w:val="202124"/>
        </w:rPr>
        <w:t>JSON</w:t>
      </w:r>
      <w:r w:rsidRPr="0058798F">
        <w:rPr>
          <w:color w:val="202124"/>
          <w:lang w:val="ru-RU"/>
        </w:rPr>
        <w:t xml:space="preserve">, который возвращает </w:t>
      </w:r>
      <w:r>
        <w:rPr>
          <w:color w:val="202124"/>
        </w:rPr>
        <w:t>REST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8798F">
        <w:rPr>
          <w:color w:val="202124"/>
          <w:lang w:val="ru-RU"/>
        </w:rPr>
        <w:t>.</w:t>
      </w:r>
    </w:p>
    <w:p w14:paraId="14AC6278" w14:textId="77777777" w:rsidR="00CE1720" w:rsidRDefault="00000000">
      <w:pPr>
        <w:pStyle w:val="1"/>
        <w:spacing w:before="200" w:after="100"/>
      </w:pPr>
      <w:proofErr w:type="spellStart"/>
      <w:r>
        <w:rPr>
          <w:rFonts w:ascii="Arial" w:hAnsi="Arial"/>
        </w:rPr>
        <w:t>Требования</w:t>
      </w:r>
      <w:proofErr w:type="spellEnd"/>
      <w:r>
        <w:rPr>
          <w:rFonts w:ascii="Arial" w:hAnsi="Arial"/>
        </w:rPr>
        <w:t xml:space="preserve"> к </w:t>
      </w:r>
      <w:proofErr w:type="spellStart"/>
      <w:r>
        <w:rPr>
          <w:rFonts w:ascii="Arial" w:hAnsi="Arial"/>
        </w:rPr>
        <w:t>результату</w:t>
      </w:r>
      <w:proofErr w:type="spellEnd"/>
    </w:p>
    <w:p w14:paraId="344A5489" w14:textId="77777777" w:rsidR="00CE1720" w:rsidRPr="0058798F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Product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8798F">
        <w:rPr>
          <w:color w:val="202124"/>
          <w:lang w:val="ru-RU"/>
        </w:rPr>
        <w:t xml:space="preserve"> возвращает связанную </w:t>
      </w:r>
      <w:r>
        <w:rPr>
          <w:color w:val="202124"/>
        </w:rPr>
        <w:t>Category</w:t>
      </w:r>
      <w:r w:rsidRPr="0058798F">
        <w:rPr>
          <w:color w:val="202124"/>
          <w:lang w:val="ru-RU"/>
        </w:rPr>
        <w:t>.</w:t>
      </w:r>
    </w:p>
    <w:p w14:paraId="2299D56D" w14:textId="77777777" w:rsidR="00CE1720" w:rsidRPr="0058798F" w:rsidRDefault="00000000">
      <w:pPr>
        <w:pStyle w:val="a0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Для ограничения вложенных полей используется </w:t>
      </w:r>
      <w:r>
        <w:rPr>
          <w:color w:val="202124"/>
        </w:rPr>
        <w:t>select</w:t>
      </w:r>
      <w:r w:rsidRPr="0058798F">
        <w:rPr>
          <w:color w:val="202124"/>
          <w:lang w:val="ru-RU"/>
        </w:rPr>
        <w:t>.</w:t>
      </w:r>
    </w:p>
    <w:p w14:paraId="029D7F48" w14:textId="77777777" w:rsidR="00CE1720" w:rsidRPr="0058798F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Order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8798F">
        <w:rPr>
          <w:color w:val="202124"/>
          <w:lang w:val="ru-RU"/>
        </w:rPr>
        <w:t xml:space="preserve"> возвращает связанного </w:t>
      </w:r>
      <w:r>
        <w:rPr>
          <w:color w:val="202124"/>
        </w:rPr>
        <w:t>User</w:t>
      </w:r>
      <w:r w:rsidRPr="0058798F">
        <w:rPr>
          <w:color w:val="202124"/>
          <w:lang w:val="ru-RU"/>
        </w:rPr>
        <w:t>.</w:t>
      </w:r>
    </w:p>
    <w:p w14:paraId="6F28A7F9" w14:textId="77777777" w:rsidR="00CE1720" w:rsidRPr="0058798F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Order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8798F">
        <w:rPr>
          <w:color w:val="202124"/>
          <w:lang w:val="ru-RU"/>
        </w:rPr>
        <w:t xml:space="preserve"> возвращает массив связанных </w:t>
      </w:r>
      <w:proofErr w:type="spellStart"/>
      <w:r>
        <w:rPr>
          <w:color w:val="202124"/>
        </w:rPr>
        <w:t>OrderItem</w:t>
      </w:r>
      <w:proofErr w:type="spellEnd"/>
      <w:r w:rsidRPr="0058798F">
        <w:rPr>
          <w:color w:val="202124"/>
          <w:lang w:val="ru-RU"/>
        </w:rPr>
        <w:t>.</w:t>
      </w:r>
    </w:p>
    <w:p w14:paraId="05C0EBDB" w14:textId="77777777" w:rsidR="00CE1720" w:rsidRPr="0058798F" w:rsidRDefault="00000000">
      <w:pPr>
        <w:pStyle w:val="a0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Каждый </w:t>
      </w:r>
      <w:proofErr w:type="spellStart"/>
      <w:r>
        <w:rPr>
          <w:color w:val="202124"/>
        </w:rPr>
        <w:t>OrderItem</w:t>
      </w:r>
      <w:proofErr w:type="spellEnd"/>
      <w:r w:rsidRPr="0058798F">
        <w:rPr>
          <w:color w:val="202124"/>
          <w:lang w:val="ru-RU"/>
        </w:rPr>
        <w:t xml:space="preserve"> содержит данные связанного </w:t>
      </w:r>
      <w:r>
        <w:rPr>
          <w:color w:val="202124"/>
        </w:rPr>
        <w:t>Product</w:t>
      </w:r>
      <w:r w:rsidRPr="0058798F">
        <w:rPr>
          <w:color w:val="202124"/>
          <w:lang w:val="ru-RU"/>
        </w:rPr>
        <w:t>.</w:t>
      </w:r>
    </w:p>
    <w:p w14:paraId="5524E66E" w14:textId="77777777" w:rsidR="00CE1720" w:rsidRPr="0058798F" w:rsidRDefault="00000000">
      <w:pPr>
        <w:pStyle w:val="a0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В ответ заказа добавляется вычисляемое поле </w:t>
      </w:r>
      <w:r>
        <w:rPr>
          <w:color w:val="202124"/>
        </w:rPr>
        <w:t>total</w:t>
      </w:r>
      <w:r w:rsidRPr="0058798F">
        <w:rPr>
          <w:color w:val="202124"/>
          <w:lang w:val="ru-RU"/>
        </w:rPr>
        <w:t>.</w:t>
      </w:r>
    </w:p>
    <w:p w14:paraId="03A8FACF" w14:textId="77777777" w:rsidR="00CE1720" w:rsidRPr="0058798F" w:rsidRDefault="00000000">
      <w:pPr>
        <w:pStyle w:val="a0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Поиск заказов по товару использует </w:t>
      </w:r>
      <w:r>
        <w:rPr>
          <w:color w:val="202124"/>
        </w:rPr>
        <w:t>relation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filter</w:t>
      </w:r>
      <w:r w:rsidRPr="0058798F">
        <w:rPr>
          <w:color w:val="202124"/>
          <w:lang w:val="ru-RU"/>
        </w:rPr>
        <w:t xml:space="preserve"> </w:t>
      </w:r>
      <w:r>
        <w:rPr>
          <w:color w:val="202124"/>
        </w:rPr>
        <w:t>some</w:t>
      </w:r>
      <w:r w:rsidRPr="0058798F">
        <w:rPr>
          <w:color w:val="202124"/>
          <w:lang w:val="ru-RU"/>
        </w:rPr>
        <w:t>.</w:t>
      </w:r>
    </w:p>
    <w:p w14:paraId="04AA7972" w14:textId="77777777" w:rsidR="00CE1720" w:rsidRPr="0058798F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Prisma</w:t>
      </w:r>
      <w:r w:rsidRPr="0058798F">
        <w:rPr>
          <w:color w:val="202124"/>
          <w:lang w:val="ru-RU"/>
        </w:rPr>
        <w:t xml:space="preserve">-запросы находятся в </w:t>
      </w:r>
      <w:r>
        <w:rPr>
          <w:color w:val="202124"/>
        </w:rPr>
        <w:t>Service</w:t>
      </w:r>
      <w:r w:rsidRPr="0058798F">
        <w:rPr>
          <w:color w:val="202124"/>
          <w:lang w:val="ru-RU"/>
        </w:rPr>
        <w:t xml:space="preserve">, а не в </w:t>
      </w:r>
      <w:r>
        <w:rPr>
          <w:color w:val="202124"/>
        </w:rPr>
        <w:t>Controller</w:t>
      </w:r>
      <w:r w:rsidRPr="0058798F">
        <w:rPr>
          <w:color w:val="202124"/>
          <w:lang w:val="ru-RU"/>
        </w:rPr>
        <w:t xml:space="preserve"> или </w:t>
      </w:r>
      <w:r>
        <w:rPr>
          <w:color w:val="202124"/>
        </w:rPr>
        <w:t>Route</w:t>
      </w:r>
      <w:r w:rsidRPr="0058798F">
        <w:rPr>
          <w:color w:val="202124"/>
          <w:lang w:val="ru-RU"/>
        </w:rPr>
        <w:t>.</w:t>
      </w:r>
    </w:p>
    <w:p w14:paraId="1B01BE44" w14:textId="77777777" w:rsidR="00CE1720" w:rsidRPr="0058798F" w:rsidRDefault="00000000">
      <w:pPr>
        <w:pStyle w:val="a0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Отсутствующие записи корректно приводят к </w:t>
      </w:r>
      <w:r>
        <w:rPr>
          <w:color w:val="202124"/>
        </w:rPr>
        <w:t>HTTP</w:t>
      </w:r>
      <w:r w:rsidRPr="0058798F">
        <w:rPr>
          <w:color w:val="202124"/>
          <w:lang w:val="ru-RU"/>
        </w:rPr>
        <w:t xml:space="preserve"> 404.</w:t>
      </w:r>
    </w:p>
    <w:p w14:paraId="2CED04DB" w14:textId="77777777" w:rsidR="00CE1720" w:rsidRPr="0058798F" w:rsidRDefault="00000000">
      <w:pPr>
        <w:pStyle w:val="a0"/>
        <w:spacing w:after="60"/>
        <w:rPr>
          <w:lang w:val="ru-RU"/>
        </w:rPr>
      </w:pPr>
      <w:r w:rsidRPr="0058798F">
        <w:rPr>
          <w:color w:val="202124"/>
          <w:lang w:val="ru-RU"/>
        </w:rPr>
        <w:t xml:space="preserve">Данные фактически читаются из </w:t>
      </w:r>
      <w:r>
        <w:rPr>
          <w:color w:val="202124"/>
        </w:rPr>
        <w:t>PostgreSQL</w:t>
      </w:r>
      <w:r w:rsidRPr="0058798F">
        <w:rPr>
          <w:color w:val="202124"/>
          <w:lang w:val="ru-RU"/>
        </w:rPr>
        <w:t>.</w:t>
      </w:r>
    </w:p>
    <w:p w14:paraId="1BE00A58" w14:textId="77777777" w:rsidR="00CE1720" w:rsidRDefault="00000000">
      <w:pPr>
        <w:pStyle w:val="1"/>
        <w:spacing w:before="200" w:after="100"/>
      </w:pPr>
      <w:proofErr w:type="spellStart"/>
      <w:r>
        <w:rPr>
          <w:rFonts w:ascii="Arial" w:hAnsi="Arial"/>
        </w:rPr>
        <w:t>Критерии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оценивания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CE1720" w14:paraId="04637F9E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F9A210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B46B0" w14:textId="77777777" w:rsidR="00CE1720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CE1720" w:rsidRPr="0058798F" w14:paraId="7C700DE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239448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FC7DBA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 xml:space="preserve">Связи </w:t>
            </w:r>
            <w:r>
              <w:rPr>
                <w:color w:val="202124"/>
                <w:sz w:val="20"/>
              </w:rPr>
              <w:t>Prisma</w:t>
            </w:r>
            <w:r w:rsidRPr="0058798F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Schema</w:t>
            </w:r>
            <w:r w:rsidRPr="0058798F">
              <w:rPr>
                <w:color w:val="202124"/>
                <w:sz w:val="20"/>
                <w:lang w:val="ru-RU"/>
              </w:rPr>
              <w:t xml:space="preserve"> определены корректно</w:t>
            </w:r>
          </w:p>
        </w:tc>
      </w:tr>
      <w:tr w:rsidR="00CE1720" w14:paraId="201D182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D14B40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40C047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Prisma Client успешно генерируется</w:t>
            </w:r>
          </w:p>
        </w:tc>
      </w:tr>
      <w:tr w:rsidR="00CE1720" w:rsidRPr="0058798F" w14:paraId="425F5A6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350230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A1B9BC" w14:textId="77777777" w:rsidR="00CE1720" w:rsidRPr="0058798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Product</w:t>
            </w:r>
            <w:r w:rsidRPr="0058798F">
              <w:rPr>
                <w:color w:val="202124"/>
                <w:sz w:val="20"/>
                <w:lang w:val="ru-RU"/>
              </w:rPr>
              <w:t xml:space="preserve"> возвращается вместе с </w:t>
            </w:r>
            <w:r>
              <w:rPr>
                <w:color w:val="202124"/>
                <w:sz w:val="20"/>
              </w:rPr>
              <w:t>Category</w:t>
            </w:r>
          </w:p>
        </w:tc>
      </w:tr>
      <w:tr w:rsidR="00CE1720" w14:paraId="49645FD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B2975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24EC3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Используется вложенный select</w:t>
            </w:r>
          </w:p>
        </w:tc>
      </w:tr>
      <w:tr w:rsidR="00CE1720" w:rsidRPr="0058798F" w14:paraId="21283F1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D7C25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506465" w14:textId="77777777" w:rsidR="00CE1720" w:rsidRPr="0058798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Order</w:t>
            </w:r>
            <w:r w:rsidRPr="0058798F">
              <w:rPr>
                <w:color w:val="202124"/>
                <w:sz w:val="20"/>
                <w:lang w:val="ru-RU"/>
              </w:rPr>
              <w:t xml:space="preserve"> возвращается вместе с </w:t>
            </w:r>
            <w:r>
              <w:rPr>
                <w:color w:val="202124"/>
                <w:sz w:val="20"/>
              </w:rPr>
              <w:t>User</w:t>
            </w:r>
          </w:p>
        </w:tc>
      </w:tr>
      <w:tr w:rsidR="00CE1720" w14:paraId="3A840F0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088137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51CF22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Order содержит связанные OrderItem</w:t>
            </w:r>
          </w:p>
        </w:tc>
      </w:tr>
      <w:tr w:rsidR="00CE1720" w14:paraId="5CAE4DE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40C0C0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2F892E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OrderItem содержит связанный Product</w:t>
            </w:r>
          </w:p>
        </w:tc>
      </w:tr>
      <w:tr w:rsidR="00CE1720" w14:paraId="4C22A42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F667E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3BC5DD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Поле total рассчитывается корректно</w:t>
            </w:r>
          </w:p>
        </w:tc>
      </w:tr>
      <w:tr w:rsidR="00CE1720" w14:paraId="79F8026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01139C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A2988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Relation filter some работает корректно</w:t>
            </w:r>
          </w:p>
        </w:tc>
      </w:tr>
      <w:tr w:rsidR="00CE1720" w14:paraId="787F642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81D608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CC0DB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Несуществующий Product обрабатывается как 404</w:t>
            </w:r>
          </w:p>
        </w:tc>
      </w:tr>
      <w:tr w:rsidR="00CE1720" w14:paraId="49BC80C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312645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60EA4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Несуществующий Order обрабатывается как 404</w:t>
            </w:r>
          </w:p>
        </w:tc>
      </w:tr>
      <w:tr w:rsidR="00CE1720" w:rsidRPr="0058798F" w14:paraId="6F496D9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A5D611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1240B6" w14:textId="77777777" w:rsidR="00CE1720" w:rsidRPr="0058798F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Prisma</w:t>
            </w:r>
            <w:r w:rsidRPr="0058798F">
              <w:rPr>
                <w:color w:val="202124"/>
                <w:sz w:val="20"/>
                <w:lang w:val="ru-RU"/>
              </w:rPr>
              <w:t xml:space="preserve">-запросы размещены в </w:t>
            </w:r>
            <w:r>
              <w:rPr>
                <w:color w:val="202124"/>
                <w:sz w:val="20"/>
              </w:rPr>
              <w:t>Service</w:t>
            </w:r>
          </w:p>
        </w:tc>
      </w:tr>
      <w:tr w:rsidR="00CE1720" w14:paraId="2F0CD22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E3436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25ED49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REST endpoints работают через Controller</w:t>
            </w:r>
          </w:p>
        </w:tc>
      </w:tr>
      <w:tr w:rsidR="00CE1720" w:rsidRPr="0058798F" w14:paraId="11517DC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E5EFD7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2ED942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 xml:space="preserve">Результаты проверены через </w:t>
            </w:r>
            <w:r>
              <w:rPr>
                <w:color w:val="202124"/>
                <w:sz w:val="20"/>
              </w:rPr>
              <w:t>HTTP</w:t>
            </w:r>
            <w:r w:rsidRPr="0058798F">
              <w:rPr>
                <w:color w:val="202124"/>
                <w:sz w:val="20"/>
                <w:lang w:val="ru-RU"/>
              </w:rPr>
              <w:t>-запросы</w:t>
            </w:r>
          </w:p>
        </w:tc>
      </w:tr>
      <w:tr w:rsidR="00CE1720" w:rsidRPr="0058798F" w14:paraId="16F758B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5271EF" w14:textId="77777777" w:rsidR="00CE1720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E9E4B2" w14:textId="77777777" w:rsidR="00CE1720" w:rsidRPr="0058798F" w:rsidRDefault="00000000">
            <w:pPr>
              <w:spacing w:after="0"/>
              <w:rPr>
                <w:lang w:val="ru-RU"/>
              </w:rPr>
            </w:pPr>
            <w:r w:rsidRPr="0058798F">
              <w:rPr>
                <w:color w:val="202124"/>
                <w:sz w:val="20"/>
                <w:lang w:val="ru-RU"/>
              </w:rPr>
              <w:t xml:space="preserve">Студент может объяснить различие </w:t>
            </w:r>
            <w:r>
              <w:rPr>
                <w:color w:val="202124"/>
                <w:sz w:val="20"/>
              </w:rPr>
              <w:t>include</w:t>
            </w:r>
            <w:r w:rsidRPr="0058798F">
              <w:rPr>
                <w:color w:val="202124"/>
                <w:sz w:val="20"/>
                <w:lang w:val="ru-RU"/>
              </w:rPr>
              <w:t xml:space="preserve"> и </w:t>
            </w:r>
            <w:r>
              <w:rPr>
                <w:color w:val="202124"/>
                <w:sz w:val="20"/>
              </w:rPr>
              <w:t>select</w:t>
            </w:r>
          </w:p>
        </w:tc>
      </w:tr>
    </w:tbl>
    <w:p w14:paraId="2A12DBA4" w14:textId="77777777" w:rsidR="00CE1720" w:rsidRPr="0058798F" w:rsidRDefault="00CE1720">
      <w:pPr>
        <w:spacing w:after="40"/>
        <w:rPr>
          <w:lang w:val="ru-RU"/>
        </w:rPr>
      </w:pPr>
    </w:p>
    <w:sectPr w:rsidR="00CE1720" w:rsidRPr="0058798F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778824">
    <w:abstractNumId w:val="8"/>
  </w:num>
  <w:num w:numId="2" w16cid:durableId="661857207">
    <w:abstractNumId w:val="6"/>
  </w:num>
  <w:num w:numId="3" w16cid:durableId="1130903727">
    <w:abstractNumId w:val="5"/>
  </w:num>
  <w:num w:numId="4" w16cid:durableId="2054840461">
    <w:abstractNumId w:val="4"/>
  </w:num>
  <w:num w:numId="5" w16cid:durableId="2100054614">
    <w:abstractNumId w:val="7"/>
  </w:num>
  <w:num w:numId="6" w16cid:durableId="1987707885">
    <w:abstractNumId w:val="3"/>
  </w:num>
  <w:num w:numId="7" w16cid:durableId="1303346047">
    <w:abstractNumId w:val="2"/>
  </w:num>
  <w:num w:numId="8" w16cid:durableId="706222348">
    <w:abstractNumId w:val="1"/>
  </w:num>
  <w:num w:numId="9" w16cid:durableId="34081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9A3"/>
    <w:rsid w:val="0058798F"/>
    <w:rsid w:val="00AA1D8D"/>
    <w:rsid w:val="00B47730"/>
    <w:rsid w:val="00CB0664"/>
    <w:rsid w:val="00CE1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35F292"/>
  <w14:defaultImageDpi w14:val="300"/>
  <w15:docId w15:val="{1876B794-FB2D-4D0D-829F-F8FDD7FB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2026-09-21T15:00:00Z</dcterms:modified>
  <cp:category/>
</cp:coreProperties>
</file>