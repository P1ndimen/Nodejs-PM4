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8124" w14:textId="77777777" w:rsidR="00A95AE6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A95AE6">
        <w:rPr>
          <w:b/>
          <w:color w:val="111827"/>
          <w:sz w:val="36"/>
          <w:lang w:val="ru-RU"/>
        </w:rPr>
        <w:t>Лабораторная работа №</w:t>
      </w:r>
      <w:r w:rsidR="00A95AE6">
        <w:rPr>
          <w:b/>
          <w:color w:val="111827"/>
          <w:sz w:val="36"/>
          <w:lang w:val="ru-RU"/>
        </w:rPr>
        <w:t xml:space="preserve"> </w:t>
      </w:r>
      <w:r w:rsidRPr="00A95AE6">
        <w:rPr>
          <w:b/>
          <w:color w:val="111827"/>
          <w:sz w:val="36"/>
          <w:lang w:val="ru-RU"/>
        </w:rPr>
        <w:t xml:space="preserve">9. </w:t>
      </w:r>
    </w:p>
    <w:p w14:paraId="149C7204" w14:textId="736C02CE" w:rsidR="00D469A2" w:rsidRPr="00A95AE6" w:rsidRDefault="00000000">
      <w:pPr>
        <w:spacing w:after="200"/>
        <w:jc w:val="center"/>
        <w:rPr>
          <w:lang w:val="ru-RU"/>
        </w:rPr>
      </w:pPr>
      <w:r w:rsidRPr="00A95AE6">
        <w:rPr>
          <w:b/>
          <w:color w:val="111827"/>
          <w:sz w:val="36"/>
          <w:lang w:val="ru-RU"/>
        </w:rPr>
        <w:t>Загрузка файлов и защита пользовательского контента</w:t>
      </w:r>
    </w:p>
    <w:p w14:paraId="50CECFF4" w14:textId="77777777" w:rsidR="00D469A2" w:rsidRPr="00A95AE6" w:rsidRDefault="00000000">
      <w:pPr>
        <w:spacing w:after="60"/>
        <w:rPr>
          <w:lang w:val="ru-RU"/>
        </w:rPr>
      </w:pPr>
      <w:r w:rsidRPr="00A95AE6">
        <w:rPr>
          <w:b/>
          <w:color w:val="202124"/>
          <w:lang w:val="ru-RU"/>
        </w:rPr>
        <w:t xml:space="preserve">Тема: </w:t>
      </w:r>
      <w:r>
        <w:rPr>
          <w:color w:val="202124"/>
        </w:rPr>
        <w:t>Multer</w:t>
      </w:r>
      <w:r w:rsidRPr="00A95AE6">
        <w:rPr>
          <w:color w:val="202124"/>
          <w:lang w:val="ru-RU"/>
        </w:rPr>
        <w:t xml:space="preserve">, </w:t>
      </w:r>
      <w:r>
        <w:rPr>
          <w:color w:val="202124"/>
        </w:rPr>
        <w:t>multipart</w:t>
      </w:r>
      <w:r w:rsidRPr="00A95AE6">
        <w:rPr>
          <w:color w:val="202124"/>
          <w:lang w:val="ru-RU"/>
        </w:rPr>
        <w:t>/</w:t>
      </w:r>
      <w:r>
        <w:rPr>
          <w:color w:val="202124"/>
        </w:rPr>
        <w:t>form</w:t>
      </w:r>
      <w:r w:rsidRPr="00A95AE6">
        <w:rPr>
          <w:color w:val="202124"/>
          <w:lang w:val="ru-RU"/>
        </w:rPr>
        <w:t>-</w:t>
      </w:r>
      <w:r>
        <w:rPr>
          <w:color w:val="202124"/>
        </w:rPr>
        <w:t>data</w:t>
      </w:r>
      <w:r w:rsidRPr="00A95AE6">
        <w:rPr>
          <w:color w:val="202124"/>
          <w:lang w:val="ru-RU"/>
        </w:rPr>
        <w:t xml:space="preserve">, безопасная проверка и хранение изображений </w:t>
      </w:r>
      <w:r>
        <w:rPr>
          <w:color w:val="202124"/>
        </w:rPr>
        <w:t>Product</w:t>
      </w:r>
    </w:p>
    <w:p w14:paraId="290CAEF1" w14:textId="77777777" w:rsidR="00D469A2" w:rsidRPr="00A95AE6" w:rsidRDefault="00000000">
      <w:pPr>
        <w:spacing w:after="60"/>
        <w:rPr>
          <w:lang w:val="ru-RU"/>
        </w:rPr>
      </w:pPr>
      <w:r w:rsidRPr="00A95AE6">
        <w:rPr>
          <w:b/>
          <w:color w:val="202124"/>
          <w:lang w:val="ru-RU"/>
        </w:rPr>
        <w:t>Цель</w:t>
      </w:r>
      <w:proofErr w:type="gramStart"/>
      <w:r w:rsidRPr="00A95AE6">
        <w:rPr>
          <w:b/>
          <w:color w:val="202124"/>
          <w:lang w:val="ru-RU"/>
        </w:rPr>
        <w:t xml:space="preserve">: </w:t>
      </w:r>
      <w:r w:rsidRPr="00A95AE6">
        <w:rPr>
          <w:color w:val="202124"/>
          <w:lang w:val="ru-RU"/>
        </w:rPr>
        <w:t>Реализовать</w:t>
      </w:r>
      <w:proofErr w:type="gramEnd"/>
      <w:r w:rsidRPr="00A95AE6">
        <w:rPr>
          <w:color w:val="202124"/>
          <w:lang w:val="ru-RU"/>
        </w:rPr>
        <w:t xml:space="preserve"> безопасную загрузку одного </w:t>
      </w:r>
      <w:r>
        <w:rPr>
          <w:color w:val="202124"/>
        </w:rPr>
        <w:t>JPEG</w:t>
      </w:r>
      <w:r w:rsidRPr="00A95AE6">
        <w:rPr>
          <w:color w:val="202124"/>
          <w:lang w:val="ru-RU"/>
        </w:rPr>
        <w:t>/</w:t>
      </w:r>
      <w:r>
        <w:rPr>
          <w:color w:val="202124"/>
        </w:rPr>
        <w:t>PNG</w:t>
      </w:r>
      <w:r w:rsidRPr="00A95AE6">
        <w:rPr>
          <w:color w:val="202124"/>
          <w:lang w:val="ru-RU"/>
        </w:rPr>
        <w:t xml:space="preserve"> изображения для товара </w:t>
      </w:r>
      <w:r>
        <w:rPr>
          <w:color w:val="202124"/>
        </w:rPr>
        <w:t>Internet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A95AE6">
        <w:rPr>
          <w:color w:val="202124"/>
          <w:lang w:val="ru-RU"/>
        </w:rPr>
        <w:t xml:space="preserve"> с ограничением размера, </w:t>
      </w:r>
      <w:r>
        <w:rPr>
          <w:color w:val="202124"/>
        </w:rPr>
        <w:t>allowlist</w:t>
      </w:r>
      <w:r w:rsidRPr="00A95AE6">
        <w:rPr>
          <w:color w:val="202124"/>
          <w:lang w:val="ru-RU"/>
        </w:rPr>
        <w:t xml:space="preserve">-проверками, </w:t>
      </w:r>
      <w:r>
        <w:rPr>
          <w:color w:val="202124"/>
        </w:rPr>
        <w:t>server</w:t>
      </w:r>
      <w:r w:rsidRPr="00A95AE6">
        <w:rPr>
          <w:color w:val="202124"/>
          <w:lang w:val="ru-RU"/>
        </w:rPr>
        <w:t>-</w:t>
      </w:r>
      <w:r>
        <w:rPr>
          <w:color w:val="202124"/>
        </w:rPr>
        <w:t>generated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filename</w:t>
      </w:r>
      <w:r w:rsidRPr="00A95AE6">
        <w:rPr>
          <w:color w:val="202124"/>
          <w:lang w:val="ru-RU"/>
        </w:rPr>
        <w:t xml:space="preserve">, </w:t>
      </w:r>
      <w:r>
        <w:rPr>
          <w:color w:val="202124"/>
        </w:rPr>
        <w:t>signature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validation</w:t>
      </w:r>
      <w:r w:rsidRPr="00A95AE6">
        <w:rPr>
          <w:color w:val="202124"/>
          <w:lang w:val="ru-RU"/>
        </w:rPr>
        <w:t xml:space="preserve">, хранением </w:t>
      </w:r>
      <w:r>
        <w:rPr>
          <w:color w:val="202124"/>
        </w:rPr>
        <w:t>metadata</w:t>
      </w:r>
      <w:r w:rsidRPr="00A95AE6">
        <w:rPr>
          <w:color w:val="202124"/>
          <w:lang w:val="ru-RU"/>
        </w:rPr>
        <w:t xml:space="preserve"> в </w:t>
      </w:r>
      <w:r>
        <w:rPr>
          <w:color w:val="202124"/>
        </w:rPr>
        <w:t>PostgreSQL</w:t>
      </w:r>
      <w:r w:rsidRPr="00A95AE6">
        <w:rPr>
          <w:color w:val="202124"/>
          <w:lang w:val="ru-RU"/>
        </w:rPr>
        <w:t xml:space="preserve"> и контролируемой выдачей файла.</w:t>
      </w:r>
    </w:p>
    <w:p w14:paraId="66A00B38" w14:textId="77777777" w:rsidR="00D469A2" w:rsidRPr="00A95AE6" w:rsidRDefault="00000000">
      <w:pPr>
        <w:spacing w:after="60"/>
        <w:rPr>
          <w:lang w:val="ru-RU"/>
        </w:rPr>
      </w:pPr>
      <w:r w:rsidRPr="00A95AE6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A95AE6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  <w:r w:rsidRPr="00A95AE6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A95AE6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</w:p>
    <w:p w14:paraId="24DB61F9" w14:textId="77777777" w:rsidR="00D469A2" w:rsidRPr="00A95AE6" w:rsidRDefault="00D469A2">
      <w:pPr>
        <w:pBdr>
          <w:bottom w:val="single" w:sz="6" w:space="1" w:color="D1D5DB"/>
        </w:pBdr>
        <w:spacing w:after="40"/>
        <w:rPr>
          <w:lang w:val="ru-RU"/>
        </w:rPr>
      </w:pPr>
    </w:p>
    <w:p w14:paraId="0F4A6640" w14:textId="77777777" w:rsidR="00D469A2" w:rsidRPr="00A95AE6" w:rsidRDefault="00000000">
      <w:pPr>
        <w:pStyle w:val="1"/>
        <w:spacing w:before="200" w:after="100"/>
        <w:rPr>
          <w:lang w:val="ru-RU"/>
        </w:rPr>
      </w:pPr>
      <w:r w:rsidRPr="00A95AE6">
        <w:rPr>
          <w:rFonts w:ascii="Arial" w:hAnsi="Arial"/>
          <w:lang w:val="ru-RU"/>
        </w:rPr>
        <w:t>Исходные условия</w:t>
      </w:r>
    </w:p>
    <w:p w14:paraId="34416218" w14:textId="77777777" w:rsidR="00D469A2" w:rsidRDefault="00000000">
      <w:r w:rsidRPr="00A95AE6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A95AE6">
        <w:rPr>
          <w:color w:val="202124"/>
          <w:lang w:val="ru-RU"/>
        </w:rPr>
        <w:t xml:space="preserve">. </w:t>
      </w:r>
      <w:r>
        <w:rPr>
          <w:color w:val="202124"/>
        </w:rPr>
        <w:t xml:space="preserve">В проекте должны работать Product API, Prisma/PostgreSQL, JWT,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requireRole("admin")</w:t>
      </w:r>
      <w:r>
        <w:rPr>
          <w:color w:val="202124"/>
        </w:rPr>
        <w:t>, validation middleware и централизованный error handler.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D469A2" w:rsidRPr="00A95AE6" w14:paraId="5E567094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CF913" w14:textId="77777777" w:rsidR="00D469A2" w:rsidRPr="00A95AE6" w:rsidRDefault="00000000">
            <w:pPr>
              <w:spacing w:after="80"/>
              <w:rPr>
                <w:lang w:val="ru-RU"/>
              </w:rPr>
            </w:pPr>
            <w:r w:rsidRPr="00A95AE6">
              <w:rPr>
                <w:b/>
                <w:color w:val="A12A2A"/>
                <w:lang w:val="ru-RU"/>
              </w:rPr>
              <w:t>Назначение лабораторной</w:t>
            </w:r>
          </w:p>
          <w:p w14:paraId="48CC3D3F" w14:textId="77777777" w:rsidR="00D469A2" w:rsidRPr="00A95AE6" w:rsidRDefault="00000000">
            <w:pPr>
              <w:spacing w:after="0"/>
              <w:rPr>
                <w:lang w:val="ru-RU"/>
              </w:rPr>
            </w:pPr>
            <w:r w:rsidRPr="00A95AE6">
              <w:rPr>
                <w:color w:val="202124"/>
                <w:lang w:val="ru-RU"/>
              </w:rPr>
              <w:t xml:space="preserve">В работе разрешаются только </w:t>
            </w:r>
            <w:r>
              <w:rPr>
                <w:color w:val="202124"/>
              </w:rPr>
              <w:t>JPEG</w:t>
            </w:r>
            <w:r w:rsidRPr="00A95AE6">
              <w:rPr>
                <w:color w:val="202124"/>
                <w:lang w:val="ru-RU"/>
              </w:rPr>
              <w:t xml:space="preserve"> и </w:t>
            </w:r>
            <w:r>
              <w:rPr>
                <w:color w:val="202124"/>
              </w:rPr>
              <w:t>PNG</w:t>
            </w:r>
            <w:r w:rsidRPr="00A95AE6">
              <w:rPr>
                <w:color w:val="202124"/>
                <w:lang w:val="ru-RU"/>
              </w:rPr>
              <w:t xml:space="preserve"> изображения </w:t>
            </w:r>
            <w:r>
              <w:rPr>
                <w:color w:val="202124"/>
              </w:rPr>
              <w:t>Product</w:t>
            </w:r>
            <w:r w:rsidRPr="00A95AE6">
              <w:rPr>
                <w:color w:val="202124"/>
                <w:lang w:val="ru-RU"/>
              </w:rPr>
              <w:t xml:space="preserve">. Не расширяйте </w:t>
            </w:r>
            <w:r>
              <w:rPr>
                <w:color w:val="202124"/>
              </w:rPr>
              <w:t>allowlist</w:t>
            </w:r>
            <w:r w:rsidRPr="00A95AE6">
              <w:rPr>
                <w:color w:val="202124"/>
                <w:lang w:val="ru-RU"/>
              </w:rPr>
              <w:t xml:space="preserve"> на документы, архивы, </w:t>
            </w:r>
            <w:r>
              <w:rPr>
                <w:color w:val="202124"/>
              </w:rPr>
              <w:t>scripts</w:t>
            </w:r>
            <w:r w:rsidRPr="00A95AE6">
              <w:rPr>
                <w:color w:val="202124"/>
                <w:lang w:val="ru-RU"/>
              </w:rPr>
              <w:t xml:space="preserve"> или другие типы без отдельного анализа рисков.</w:t>
            </w:r>
          </w:p>
        </w:tc>
      </w:tr>
    </w:tbl>
    <w:p w14:paraId="3529BDAD" w14:textId="77777777" w:rsidR="00D469A2" w:rsidRPr="00A95AE6" w:rsidRDefault="00D469A2">
      <w:pPr>
        <w:spacing w:after="40"/>
        <w:rPr>
          <w:lang w:val="ru-RU"/>
        </w:rPr>
      </w:pPr>
    </w:p>
    <w:p w14:paraId="1D5E5C82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Установите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актуальный</w:t>
      </w:r>
      <w:proofErr w:type="spellEnd"/>
      <w:r>
        <w:rPr>
          <w:rFonts w:ascii="Arial" w:hAnsi="Arial"/>
        </w:rPr>
        <w:t xml:space="preserve"> Multer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1B554A0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80FA5B7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D469A2" w14:paraId="4685EEE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6B621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multer@^2.4.0</w:t>
            </w:r>
            <w:r>
              <w:br/>
            </w:r>
          </w:p>
        </w:tc>
      </w:tr>
    </w:tbl>
    <w:p w14:paraId="1B2BB2E5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D469A2" w:rsidRPr="00A95AE6" w14:paraId="5BF5B5DE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AC8E4" w14:textId="77777777" w:rsidR="00D469A2" w:rsidRPr="00A95AE6" w:rsidRDefault="00000000">
            <w:pPr>
              <w:spacing w:after="80"/>
              <w:rPr>
                <w:lang w:val="ru-RU"/>
              </w:rPr>
            </w:pPr>
            <w:r w:rsidRPr="00A95AE6">
              <w:rPr>
                <w:b/>
                <w:color w:val="9A5B00"/>
                <w:lang w:val="ru-RU"/>
              </w:rPr>
              <w:t>Не используйте старые версии</w:t>
            </w:r>
          </w:p>
          <w:p w14:paraId="5F79BA87" w14:textId="77777777" w:rsidR="00D469A2" w:rsidRPr="00A95AE6" w:rsidRDefault="00000000">
            <w:pPr>
              <w:spacing w:after="0"/>
              <w:rPr>
                <w:lang w:val="ru-RU"/>
              </w:rPr>
            </w:pPr>
            <w:r w:rsidRPr="00A95AE6">
              <w:rPr>
                <w:color w:val="202124"/>
                <w:lang w:val="ru-RU"/>
              </w:rPr>
              <w:t xml:space="preserve">Для </w:t>
            </w:r>
            <w:r>
              <w:rPr>
                <w:color w:val="202124"/>
              </w:rPr>
              <w:t>file</w:t>
            </w:r>
            <w:r w:rsidRPr="00A95AE6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upload</w:t>
            </w:r>
            <w:r w:rsidRPr="00A95AE6">
              <w:rPr>
                <w:color w:val="202124"/>
                <w:lang w:val="ru-RU"/>
              </w:rPr>
              <w:t xml:space="preserve"> особенно важно использовать актуальную поддерживаемую версию </w:t>
            </w:r>
            <w:r>
              <w:rPr>
                <w:color w:val="202124"/>
              </w:rPr>
              <w:t>middleware</w:t>
            </w:r>
            <w:r w:rsidRPr="00A95AE6">
              <w:rPr>
                <w:color w:val="202124"/>
                <w:lang w:val="ru-RU"/>
              </w:rPr>
              <w:t xml:space="preserve"> с исправлениями безопасности.</w:t>
            </w:r>
          </w:p>
        </w:tc>
      </w:tr>
    </w:tbl>
    <w:p w14:paraId="7C4EE3E8" w14:textId="77777777" w:rsidR="00D469A2" w:rsidRPr="00A95AE6" w:rsidRDefault="00D469A2">
      <w:pPr>
        <w:spacing w:after="40"/>
        <w:rPr>
          <w:lang w:val="ru-RU"/>
        </w:rPr>
      </w:pPr>
    </w:p>
    <w:p w14:paraId="798A2873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Создайте</w:t>
      </w:r>
      <w:proofErr w:type="spellEnd"/>
      <w:r>
        <w:rPr>
          <w:rFonts w:ascii="Arial" w:hAnsi="Arial"/>
        </w:rPr>
        <w:t xml:space="preserve"> storage directory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34F19CF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43EB6A4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проекта</w:t>
            </w:r>
          </w:p>
        </w:tc>
      </w:tr>
      <w:tr w:rsidR="00D469A2" w14:paraId="239ACD4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EFB48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express-shop/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storage/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product-images/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middleware/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services/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controllers/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routes/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prisma/</w:t>
            </w:r>
            <w:r>
              <w:br/>
            </w:r>
          </w:p>
        </w:tc>
      </w:tr>
    </w:tbl>
    <w:p w14:paraId="04C2DC24" w14:textId="77777777" w:rsidR="00D469A2" w:rsidRDefault="00D469A2">
      <w:pPr>
        <w:spacing w:after="40"/>
      </w:pPr>
    </w:p>
    <w:p w14:paraId="42840A66" w14:textId="77777777" w:rsidR="00D469A2" w:rsidRDefault="00000000">
      <w:r>
        <w:rPr>
          <w:color w:val="202124"/>
        </w:rPr>
        <w:t xml:space="preserve">Каталог </w:t>
      </w:r>
      <w:r>
        <w:rPr>
          <w:rFonts w:ascii="Consolas" w:hAnsi="Consolas"/>
          <w:color w:val="24292F"/>
          <w:sz w:val="21"/>
          <w:shd w:val="clear" w:color="auto" w:fill="EEF0F2"/>
        </w:rPr>
        <w:t>storage/product-images</w:t>
      </w:r>
      <w:r>
        <w:rPr>
          <w:color w:val="202124"/>
        </w:rPr>
        <w:t xml:space="preserve"> не должен находиться внутри frontend/public directory.</w:t>
      </w:r>
    </w:p>
    <w:p w14:paraId="5E8FC32B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3. Добавьте metadata изображения в Product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309AB23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C3F39D6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 w:rsidR="00D469A2" w14:paraId="1A98D72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B2C769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Product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         Int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       String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price     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categoryId Int     @map("category_id")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inStock    Boolean @default(true) @map("in_stock")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imageName  String? @map("image_name")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imageMime  String? @map("image_mime")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imageSize  Int?    @map("image_size")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category Category @relation(fields: [categoryId], references: [id])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@@map("products")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4836628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5A95761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FF30F0E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D469A2" w14:paraId="79A0C53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E0EAE9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migrate dev --name add_product_image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</w:p>
        </w:tc>
      </w:tr>
    </w:tbl>
    <w:p w14:paraId="27BA76EB" w14:textId="77777777" w:rsidR="00D469A2" w:rsidRDefault="00D469A2">
      <w:pPr>
        <w:spacing w:after="40"/>
      </w:pPr>
    </w:p>
    <w:p w14:paraId="3770E82B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4. Создайте функцию безопасного имени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478A5A8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1878873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utils/fileNames.js</w:t>
            </w:r>
          </w:p>
        </w:tc>
      </w:tr>
      <w:tr w:rsidR="00D469A2" w14:paraId="76774A8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0A499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randomUUID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"node:crypto"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createImageFilename(mimetype)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extension = mimetype === </w:t>
            </w:r>
            <w:r>
              <w:rPr>
                <w:rFonts w:ascii="Consolas" w:hAnsi="Consolas"/>
                <w:color w:val="CE9178"/>
                <w:sz w:val="19"/>
              </w:rPr>
              <w:t>"image/png"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? </w:t>
            </w:r>
            <w:r>
              <w:rPr>
                <w:rFonts w:ascii="Consolas" w:hAnsi="Consolas"/>
                <w:color w:val="CE9178"/>
                <w:sz w:val="19"/>
              </w:rPr>
              <w:t>".png"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: </w:t>
            </w:r>
            <w:r>
              <w:rPr>
                <w:rFonts w:ascii="Consolas" w:hAnsi="Consolas"/>
                <w:color w:val="CE9178"/>
                <w:sz w:val="19"/>
              </w:rPr>
              <w:t>".jpg"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`${</w:t>
            </w:r>
            <w:r>
              <w:rPr>
                <w:rFonts w:ascii="Consolas" w:hAnsi="Consolas"/>
                <w:color w:val="D4D4D4"/>
                <w:sz w:val="19"/>
              </w:rPr>
              <w:t>randomUUID()</w:t>
            </w:r>
            <w:r>
              <w:rPr>
                <w:rFonts w:ascii="Consolas" w:hAnsi="Consolas"/>
                <w:color w:val="CE9178"/>
                <w:sz w:val="19"/>
              </w:rPr>
              <w:t>}${</w:t>
            </w:r>
            <w:r>
              <w:rPr>
                <w:rFonts w:ascii="Consolas" w:hAnsi="Consolas"/>
                <w:color w:val="D4D4D4"/>
                <w:sz w:val="19"/>
              </w:rPr>
              <w:t>extension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9744D01" w14:textId="77777777" w:rsidR="00D469A2" w:rsidRDefault="00D469A2">
      <w:pPr>
        <w:spacing w:after="40"/>
      </w:pPr>
    </w:p>
    <w:p w14:paraId="5DBAFF58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Итоговое имя не зависит от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file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originalname</w:t>
      </w:r>
      <w:proofErr w:type="spellEnd"/>
      <w:proofErr w:type="gramEnd"/>
      <w:r w:rsidRPr="00A95AE6">
        <w:rPr>
          <w:color w:val="202124"/>
          <w:lang w:val="ru-RU"/>
        </w:rPr>
        <w:t xml:space="preserve"> и генерируется сервером.</w:t>
      </w:r>
    </w:p>
    <w:p w14:paraId="69E2C6F5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Создайте</w:t>
      </w:r>
      <w:proofErr w:type="spellEnd"/>
      <w:r>
        <w:rPr>
          <w:rFonts w:ascii="Arial" w:hAnsi="Arial"/>
        </w:rPr>
        <w:t xml:space="preserve"> Multer storage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21D26A3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BF785BD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middleware/uploadMiddleware.js</w:t>
            </w:r>
          </w:p>
        </w:tc>
      </w:tr>
      <w:tr w:rsidR="00D469A2" w14:paraId="3890487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2AA69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multer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"multer"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mkdirSync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"node:fs"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resolve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"node:path"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createImageFilename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"../utils/fileNames.js"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productImageDir = resolve(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"storage/product-images"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mkdirSync(productImageDir,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recursive: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lastRenderedPageBreak/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storage = multer.diskStorage({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destination(req, file, callback)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callback(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, productImageDir);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filename(req, file, callback)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callback(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, createImageFilename(file.mimetype));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12392AFE" w14:textId="77777777" w:rsidR="00D469A2" w:rsidRDefault="00D469A2">
      <w:pPr>
        <w:spacing w:after="40"/>
      </w:pPr>
    </w:p>
    <w:p w14:paraId="36330E5E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6. Добавьте MIME allowlist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2304620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FBAF98C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middleware/uploadMiddleware.js</w:t>
            </w:r>
          </w:p>
        </w:tc>
      </w:tr>
      <w:tr w:rsidR="00D469A2" w14:paraId="798CFFE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25FAA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allowedMimeTypes = new </w:t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>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"image/jpeg"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"image/png"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fileFilter(req, file, callback)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(!allowedMimeTypes.has(file.mimetype))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callback(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new Error(</w:t>
            </w:r>
            <w:r>
              <w:rPr>
                <w:rFonts w:ascii="Consolas" w:hAnsi="Consolas"/>
                <w:color w:val="CE9178"/>
                <w:sz w:val="19"/>
              </w:rPr>
              <w:t>"Unsupported file type"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callback(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1415625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D469A2" w:rsidRPr="00A95AE6" w14:paraId="3755A739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2A993" w14:textId="77777777" w:rsidR="00D469A2" w:rsidRPr="00A95AE6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A12A2A"/>
              </w:rPr>
              <w:t>MIME</w:t>
            </w:r>
            <w:r w:rsidRPr="00A95AE6">
              <w:rPr>
                <w:b/>
                <w:color w:val="A12A2A"/>
                <w:lang w:val="ru-RU"/>
              </w:rPr>
              <w:t xml:space="preserve"> ещё не доказательство</w:t>
            </w:r>
          </w:p>
          <w:p w14:paraId="3F8047F7" w14:textId="77777777" w:rsidR="00D469A2" w:rsidRPr="00A95AE6" w:rsidRDefault="00000000">
            <w:pPr>
              <w:spacing w:after="0"/>
              <w:rPr>
                <w:lang w:val="ru-RU"/>
              </w:rPr>
            </w:pPr>
            <w:proofErr w:type="gram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file</w:t>
            </w:r>
            <w:r w:rsidRPr="00A95AE6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mimetype</w:t>
            </w:r>
            <w:proofErr w:type="spellEnd"/>
            <w:proofErr w:type="gramEnd"/>
            <w:r w:rsidRPr="00A95AE6">
              <w:rPr>
                <w:color w:val="202124"/>
                <w:lang w:val="ru-RU"/>
              </w:rPr>
              <w:t xml:space="preserve"> приходит из </w:t>
            </w:r>
            <w:r>
              <w:rPr>
                <w:color w:val="202124"/>
              </w:rPr>
              <w:t>HTTP</w:t>
            </w:r>
            <w:r w:rsidRPr="00A95AE6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request</w:t>
            </w:r>
            <w:r w:rsidRPr="00A95AE6">
              <w:rPr>
                <w:color w:val="202124"/>
                <w:lang w:val="ru-RU"/>
              </w:rPr>
              <w:t xml:space="preserve"> и может быть подделан. Ниже будет дополнительная проверка фактических байтов файла.</w:t>
            </w:r>
          </w:p>
        </w:tc>
      </w:tr>
    </w:tbl>
    <w:p w14:paraId="6BFCFD09" w14:textId="77777777" w:rsidR="00D469A2" w:rsidRPr="00A95AE6" w:rsidRDefault="00D469A2">
      <w:pPr>
        <w:spacing w:after="40"/>
        <w:rPr>
          <w:lang w:val="ru-RU"/>
        </w:rPr>
      </w:pPr>
    </w:p>
    <w:p w14:paraId="63843F79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 xml:space="preserve">7. </w:t>
      </w:r>
      <w:proofErr w:type="spellStart"/>
      <w:r>
        <w:rPr>
          <w:rFonts w:ascii="Arial" w:hAnsi="Arial"/>
        </w:rPr>
        <w:t>Добавьте</w:t>
      </w:r>
      <w:proofErr w:type="spellEnd"/>
      <w:r>
        <w:rPr>
          <w:rFonts w:ascii="Arial" w:hAnsi="Arial"/>
        </w:rPr>
        <w:t xml:space="preserve"> limits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5809671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383F2E0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middleware/uploadMiddleware.js</w:t>
            </w:r>
          </w:p>
        </w:tc>
      </w:tr>
      <w:tr w:rsidR="00D469A2" w14:paraId="73D7EBE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5F1BD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uploadProductImage = multer({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storage,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fileFilter,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limits: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fileSize: </w:t>
            </w:r>
            <w:r>
              <w:rPr>
                <w:rFonts w:ascii="Consolas" w:hAnsi="Consolas"/>
                <w:color w:val="B5CEA8"/>
                <w:sz w:val="19"/>
              </w:rPr>
              <w:t>5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1024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1024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files: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fields: </w:t>
            </w:r>
            <w:r>
              <w:rPr>
                <w:rFonts w:ascii="Consolas" w:hAnsi="Consolas"/>
                <w:color w:val="B5CEA8"/>
                <w:sz w:val="19"/>
              </w:rPr>
              <w:t>5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D82BE23" w14:textId="77777777" w:rsidR="00D469A2" w:rsidRDefault="00D469A2">
      <w:pPr>
        <w:spacing w:after="40"/>
      </w:pPr>
    </w:p>
    <w:p w14:paraId="5BC512DD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Разрешается один файл размером не более 5 </w:t>
      </w:r>
      <w:r>
        <w:rPr>
          <w:color w:val="202124"/>
        </w:rPr>
        <w:t>MB</w:t>
      </w:r>
      <w:r w:rsidRPr="00A95AE6">
        <w:rPr>
          <w:color w:val="202124"/>
          <w:lang w:val="ru-RU"/>
        </w:rPr>
        <w:t>.</w:t>
      </w:r>
    </w:p>
    <w:p w14:paraId="3271936F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8. Создайте signature validation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756EE4B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A31D96C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services/imageValidationService.js</w:t>
            </w:r>
          </w:p>
        </w:tc>
      </w:tr>
      <w:tr w:rsidR="00D469A2" w14:paraId="497CC12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A2511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lastRenderedPageBreak/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open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"node:fs/promises"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detectImageType(filePath)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file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open(filePath, </w:t>
            </w:r>
            <w:r>
              <w:rPr>
                <w:rFonts w:ascii="Consolas" w:hAnsi="Consolas"/>
                <w:color w:val="CE9178"/>
                <w:sz w:val="19"/>
              </w:rPr>
              <w:t>"r"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buffer = Buffer.alloc(</w:t>
            </w:r>
            <w:r>
              <w:rPr>
                <w:rFonts w:ascii="Consolas" w:hAnsi="Consolas"/>
                <w:color w:val="B5CEA8"/>
                <w:sz w:val="19"/>
              </w:rPr>
              <w:t>8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file.read(buffer,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8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finally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file.close();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pngSignature = Buffer.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>([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B5CEA8"/>
                <w:sz w:val="19"/>
              </w:rPr>
              <w:t>0x89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0x50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0x4e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0x47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B5CEA8"/>
                <w:sz w:val="19"/>
              </w:rPr>
              <w:t>0x0d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0x0a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0x1a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0x0a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isPng = buffer.equals(pngSignature);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isJpeg =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buffer[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 xml:space="preserve">] === </w:t>
            </w:r>
            <w:r>
              <w:rPr>
                <w:rFonts w:ascii="Consolas" w:hAnsi="Consolas"/>
                <w:color w:val="B5CEA8"/>
                <w:sz w:val="19"/>
              </w:rPr>
              <w:t>0xff</w:t>
            </w:r>
            <w:r>
              <w:rPr>
                <w:rFonts w:ascii="Consolas" w:hAnsi="Consolas"/>
                <w:color w:val="D4D4D4"/>
                <w:sz w:val="19"/>
              </w:rPr>
              <w:t xml:space="preserve"> &amp;&amp;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buffer[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] === </w:t>
            </w:r>
            <w:r>
              <w:rPr>
                <w:rFonts w:ascii="Consolas" w:hAnsi="Consolas"/>
                <w:color w:val="B5CEA8"/>
                <w:sz w:val="19"/>
              </w:rPr>
              <w:t>0xd8</w:t>
            </w:r>
            <w:r>
              <w:rPr>
                <w:rFonts w:ascii="Consolas" w:hAnsi="Consolas"/>
                <w:color w:val="D4D4D4"/>
                <w:sz w:val="19"/>
              </w:rPr>
              <w:t xml:space="preserve"> &amp;&amp;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buffer[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 xml:space="preserve">] === </w:t>
            </w:r>
            <w:r>
              <w:rPr>
                <w:rFonts w:ascii="Consolas" w:hAnsi="Consolas"/>
                <w:color w:val="B5CEA8"/>
                <w:sz w:val="19"/>
              </w:rPr>
              <w:t>0xff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(isPng)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"image/png"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(isJpeg)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"image/jpeg"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20A2BE3" w14:textId="77777777" w:rsidR="00D469A2" w:rsidRDefault="00D469A2">
      <w:pPr>
        <w:spacing w:after="40"/>
      </w:pPr>
    </w:p>
    <w:p w14:paraId="6B428AF0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9. Создайте upload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0CCCCD3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2D91378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services/productImageService.js</w:t>
            </w:r>
          </w:p>
        </w:tc>
      </w:tr>
      <w:tr w:rsidR="00D469A2" w14:paraId="4922FA6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9A31B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unlink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"node:fs/promises"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detectImageType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"./imageValidationService.js"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saveProductImage(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file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detectedType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detectImageType(file.path);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(!detectedType)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unlink(file.path);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error = new Error(</w:t>
            </w:r>
            <w:r>
              <w:rPr>
                <w:rFonts w:ascii="Consolas" w:hAnsi="Consolas"/>
                <w:color w:val="CE9178"/>
                <w:sz w:val="19"/>
              </w:rPr>
              <w:t>"Invalid image content"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error.status = 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error;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id: productId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unlink(file.path);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error = new Error(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error.status = 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error;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prisma.product.update({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id: productId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imageName: file.filename,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imageMime: detectedType,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imageSize: file.size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DED3914" w14:textId="77777777" w:rsidR="00D469A2" w:rsidRDefault="00D469A2">
      <w:pPr>
        <w:spacing w:after="40"/>
      </w:pPr>
    </w:p>
    <w:p w14:paraId="70B3912D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Если </w:t>
      </w:r>
      <w:r>
        <w:rPr>
          <w:color w:val="202124"/>
        </w:rPr>
        <w:t>signature</w:t>
      </w:r>
      <w:r w:rsidRPr="00A95AE6">
        <w:rPr>
          <w:color w:val="202124"/>
          <w:lang w:val="ru-RU"/>
        </w:rPr>
        <w:t xml:space="preserve"> не распознана или </w:t>
      </w:r>
      <w:r>
        <w:rPr>
          <w:color w:val="202124"/>
        </w:rPr>
        <w:t>Product</w:t>
      </w:r>
      <w:r w:rsidRPr="00A95AE6">
        <w:rPr>
          <w:color w:val="202124"/>
          <w:lang w:val="ru-RU"/>
        </w:rPr>
        <w:t xml:space="preserve"> отсутствует, записанный файл удаляется.</w:t>
      </w:r>
    </w:p>
    <w:p w14:paraId="33D54E2E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 xml:space="preserve">10. </w:t>
      </w:r>
      <w:proofErr w:type="spellStart"/>
      <w:r>
        <w:rPr>
          <w:rFonts w:ascii="Arial" w:hAnsi="Arial"/>
        </w:rPr>
        <w:t>Создайте</w:t>
      </w:r>
      <w:proofErr w:type="spellEnd"/>
      <w:r>
        <w:rPr>
          <w:rFonts w:ascii="Arial" w:hAnsi="Arial"/>
        </w:rPr>
        <w:t xml:space="preserve"> Controller </w:t>
      </w:r>
      <w:proofErr w:type="spellStart"/>
      <w:r>
        <w:rPr>
          <w:rFonts w:ascii="Arial" w:hAnsi="Arial"/>
        </w:rPr>
        <w:t>загрузки</w:t>
      </w:r>
      <w:proofErr w:type="spellEnd"/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3C30D25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92504AB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controllers/productImageController.js</w:t>
            </w:r>
          </w:p>
        </w:tc>
      </w:tr>
      <w:tr w:rsidR="00D469A2" w14:paraId="1CF95F5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117C3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saveProductImage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"../services/productImageService.js"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uploadProductImageController(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next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(!req.file)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"Image file is required"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saveProductImage(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req.validated.id,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req.file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product.id,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imageName: product.imageName,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imageMime: product.imageMime,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imageSize: product.imageSize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5CC7696" w14:textId="77777777" w:rsidR="00D469A2" w:rsidRDefault="00D469A2">
      <w:pPr>
        <w:spacing w:after="40"/>
      </w:pPr>
    </w:p>
    <w:p w14:paraId="2FEE1F60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11. Подключите POST upload route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0DD72C4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D367945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routes/productRoutes.js</w:t>
            </w:r>
          </w:p>
        </w:tc>
      </w:tr>
      <w:tr w:rsidR="00D469A2" w14:paraId="7836C0B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A5BF7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"/:id/image"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requireAuth,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requireRole(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uploadProductImage.single(</w:t>
            </w:r>
            <w:r>
              <w:rPr>
                <w:rFonts w:ascii="Consolas" w:hAnsi="Consolas"/>
                <w:color w:val="CE9178"/>
                <w:sz w:val="19"/>
              </w:rPr>
              <w:t>"image"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uploadProductImageController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678CDA5D" w14:textId="77777777" w:rsidR="00D469A2" w:rsidRDefault="00D469A2">
      <w:pPr>
        <w:spacing w:after="40"/>
      </w:pPr>
    </w:p>
    <w:p w14:paraId="21A21B8C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Поле файла в </w:t>
      </w:r>
      <w:r>
        <w:rPr>
          <w:rFonts w:ascii="Consolas" w:hAnsi="Consolas"/>
          <w:color w:val="24292F"/>
          <w:sz w:val="21"/>
          <w:shd w:val="clear" w:color="auto" w:fill="EEF0F2"/>
        </w:rPr>
        <w:t>multipart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form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data</w:t>
      </w:r>
      <w:r w:rsidRPr="00A95AE6">
        <w:rPr>
          <w:color w:val="202124"/>
          <w:lang w:val="ru-RU"/>
        </w:rPr>
        <w:t xml:space="preserve"> должно называться </w:t>
      </w:r>
      <w:r>
        <w:rPr>
          <w:rFonts w:ascii="Consolas" w:hAnsi="Consolas"/>
          <w:color w:val="24292F"/>
          <w:sz w:val="21"/>
          <w:shd w:val="clear" w:color="auto" w:fill="EEF0F2"/>
        </w:rPr>
        <w:t>image</w:t>
      </w:r>
      <w:r w:rsidRPr="00A95AE6">
        <w:rPr>
          <w:color w:val="202124"/>
          <w:lang w:val="ru-RU"/>
        </w:rPr>
        <w:t>.</w:t>
      </w:r>
    </w:p>
    <w:p w14:paraId="630783B4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12. Проверьте upload через frontend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6CC99C1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25472EC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Фрагмент frontend</w:t>
            </w:r>
          </w:p>
        </w:tc>
      </w:tr>
      <w:tr w:rsidR="00D469A2" w14:paraId="1606BE5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767F85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&lt;form id=</w:t>
            </w:r>
            <w:r>
              <w:rPr>
                <w:rFonts w:ascii="Consolas" w:hAnsi="Consolas"/>
                <w:color w:val="CE9178"/>
                <w:sz w:val="19"/>
              </w:rPr>
              <w:t>"image-form"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&lt;input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id=</w:t>
            </w:r>
            <w:r>
              <w:rPr>
                <w:rFonts w:ascii="Consolas" w:hAnsi="Consolas"/>
                <w:color w:val="CE9178"/>
                <w:sz w:val="19"/>
              </w:rPr>
              <w:t>"image-input"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type=</w:t>
            </w:r>
            <w:r>
              <w:rPr>
                <w:rFonts w:ascii="Consolas" w:hAnsi="Consolas"/>
                <w:color w:val="CE9178"/>
                <w:sz w:val="19"/>
              </w:rPr>
              <w:t>"file"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name=</w:t>
            </w:r>
            <w:r>
              <w:rPr>
                <w:rFonts w:ascii="Consolas" w:hAnsi="Consolas"/>
                <w:color w:val="CE9178"/>
                <w:sz w:val="19"/>
              </w:rPr>
              <w:t>"image"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accept=</w:t>
            </w:r>
            <w:r>
              <w:rPr>
                <w:rFonts w:ascii="Consolas" w:hAnsi="Consolas"/>
                <w:color w:val="CE9178"/>
                <w:sz w:val="19"/>
              </w:rPr>
              <w:t>"image/jpeg,image/png"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required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&lt;button type=</w:t>
            </w:r>
            <w:r>
              <w:rPr>
                <w:rFonts w:ascii="Consolas" w:hAnsi="Consolas"/>
                <w:color w:val="CE9178"/>
                <w:sz w:val="19"/>
              </w:rPr>
              <w:t>"submit"</w:t>
            </w:r>
            <w:r>
              <w:rPr>
                <w:rFonts w:ascii="Consolas" w:hAnsi="Consolas"/>
                <w:color w:val="D4D4D4"/>
                <w:sz w:val="19"/>
              </w:rPr>
              <w:t>&gt;Загрузить&lt;/button&gt;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&lt;/form&gt;</w:t>
            </w:r>
            <w:r>
              <w:br/>
            </w:r>
          </w:p>
        </w:tc>
      </w:tr>
    </w:tbl>
    <w:p w14:paraId="1BC13C8B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29BBBA2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F3C5CA9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 JavaScript</w:t>
            </w:r>
          </w:p>
        </w:tc>
      </w:tr>
      <w:tr w:rsidR="00D469A2" w14:paraId="34C4BEF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04BB2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form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"#image-form"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input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"#image-input"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form.addEventListener(</w:t>
            </w:r>
            <w:r>
              <w:rPr>
                <w:rFonts w:ascii="Consolas" w:hAnsi="Consolas"/>
                <w:color w:val="CE9178"/>
                <w:sz w:val="19"/>
              </w:rPr>
              <w:t>"submit"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(event)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event.preventDefault();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formData = new FormData();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formData.append(</w:t>
            </w:r>
            <w:r>
              <w:rPr>
                <w:rFonts w:ascii="Consolas" w:hAnsi="Consolas"/>
                <w:color w:val="CE9178"/>
                <w:sz w:val="19"/>
              </w:rPr>
              <w:t>"image"</w:t>
            </w:r>
            <w:r>
              <w:rPr>
                <w:rFonts w:ascii="Consolas" w:hAnsi="Consolas"/>
                <w:color w:val="D4D4D4"/>
                <w:sz w:val="19"/>
              </w:rPr>
              <w:t>, input.files[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rPr>
                <w:rFonts w:ascii="Consolas" w:hAnsi="Consolas"/>
                <w:color w:val="D4D4D4"/>
                <w:sz w:val="19"/>
              </w:rPr>
              <w:t>]);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"http://localhost:3000/api/products/1/image"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headers: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Authorization: </w:t>
            </w:r>
            <w:r>
              <w:rPr>
                <w:rFonts w:ascii="Consolas" w:hAnsi="Consolas"/>
                <w:color w:val="CE9178"/>
                <w:sz w:val="19"/>
              </w:rPr>
              <w:t>`Bearer ${</w:t>
            </w:r>
            <w:r>
              <w:rPr>
                <w:rFonts w:ascii="Consolas" w:hAnsi="Consolas"/>
                <w:color w:val="D4D4D4"/>
                <w:sz w:val="19"/>
              </w:rPr>
              <w:t>accessToken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body: formData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7ADFA2C9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286D02BB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4DFAB" w14:textId="77777777" w:rsidR="00D469A2" w:rsidRDefault="00000000">
            <w:pPr>
              <w:spacing w:after="80"/>
            </w:pPr>
            <w:r>
              <w:rPr>
                <w:b/>
                <w:color w:val="9A5B00"/>
              </w:rPr>
              <w:t>Не задавайте Content-Type вручную</w:t>
            </w:r>
          </w:p>
          <w:p w14:paraId="4EB59DA1" w14:textId="77777777" w:rsidR="00D469A2" w:rsidRDefault="00000000">
            <w:pPr>
              <w:spacing w:after="0"/>
            </w:pPr>
            <w:r>
              <w:rPr>
                <w:color w:val="202124"/>
              </w:rPr>
              <w:t xml:space="preserve">При отправке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FormData</w:t>
            </w:r>
            <w:r>
              <w:rPr>
                <w:color w:val="202124"/>
              </w:rPr>
              <w:t xml:space="preserve"> browser сам формирует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Content-Type: multipart/form-data</w:t>
            </w:r>
            <w:r>
              <w:rPr>
                <w:color w:val="202124"/>
              </w:rPr>
              <w:t xml:space="preserve"> вместе с boundary.</w:t>
            </w:r>
          </w:p>
        </w:tc>
      </w:tr>
    </w:tbl>
    <w:p w14:paraId="790E8038" w14:textId="77777777" w:rsidR="00D469A2" w:rsidRDefault="00D469A2">
      <w:pPr>
        <w:spacing w:after="40"/>
      </w:pPr>
    </w:p>
    <w:p w14:paraId="3C59DEB4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13. Проверьте допустимый JPEG</w:t>
      </w:r>
    </w:p>
    <w:p w14:paraId="5EC16AB1" w14:textId="77777777" w:rsidR="00D469A2" w:rsidRDefault="00000000">
      <w:pPr>
        <w:pStyle w:val="a"/>
        <w:spacing w:after="60"/>
      </w:pPr>
      <w:r>
        <w:rPr>
          <w:color w:val="202124"/>
        </w:rPr>
        <w:t>Войдите как admin.</w:t>
      </w:r>
    </w:p>
    <w:p w14:paraId="3D26F732" w14:textId="77777777" w:rsidR="00D469A2" w:rsidRDefault="00000000">
      <w:pPr>
        <w:pStyle w:val="a"/>
        <w:spacing w:after="60"/>
      </w:pPr>
      <w:r>
        <w:rPr>
          <w:color w:val="202124"/>
        </w:rPr>
        <w:lastRenderedPageBreak/>
        <w:t>Выберите небольшой JPEG.</w:t>
      </w:r>
    </w:p>
    <w:p w14:paraId="1AE60C69" w14:textId="77777777" w:rsidR="00D469A2" w:rsidRDefault="00000000">
      <w:pPr>
        <w:pStyle w:val="a"/>
        <w:spacing w:after="60"/>
      </w:pPr>
      <w:r>
        <w:rPr>
          <w:color w:val="202124"/>
        </w:rPr>
        <w:t>Отправьте форму.</w:t>
      </w:r>
    </w:p>
    <w:p w14:paraId="0676EA6B" w14:textId="77777777" w:rsidR="00D469A2" w:rsidRDefault="00000000">
      <w:pPr>
        <w:pStyle w:val="a"/>
        <w:spacing w:after="60"/>
      </w:pPr>
      <w:r>
        <w:rPr>
          <w:color w:val="202124"/>
        </w:rPr>
        <w:t>Проверьте status 201.</w:t>
      </w:r>
    </w:p>
    <w:p w14:paraId="1B0BCF49" w14:textId="77777777" w:rsidR="00D469A2" w:rsidRDefault="00000000">
      <w:pPr>
        <w:pStyle w:val="a"/>
        <w:spacing w:after="60"/>
      </w:pPr>
      <w:r>
        <w:rPr>
          <w:color w:val="202124"/>
        </w:rPr>
        <w:t xml:space="preserve">Проверьте </w:t>
      </w:r>
      <w:r>
        <w:rPr>
          <w:rFonts w:ascii="Consolas" w:hAnsi="Consolas"/>
          <w:color w:val="24292F"/>
          <w:sz w:val="21"/>
          <w:shd w:val="clear" w:color="auto" w:fill="EEF0F2"/>
        </w:rPr>
        <w:t>storage/product-images</w:t>
      </w:r>
      <w:r>
        <w:rPr>
          <w:color w:val="202124"/>
        </w:rPr>
        <w:t>.</w:t>
      </w:r>
    </w:p>
    <w:p w14:paraId="2F1BD0C7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filename</w:t>
      </w:r>
      <w:r w:rsidRPr="00A95AE6">
        <w:rPr>
          <w:color w:val="202124"/>
          <w:lang w:val="ru-RU"/>
        </w:rPr>
        <w:t xml:space="preserve"> является </w:t>
      </w:r>
      <w:r>
        <w:rPr>
          <w:color w:val="202124"/>
        </w:rPr>
        <w:t>UUID</w:t>
      </w:r>
      <w:r w:rsidRPr="00A95AE6">
        <w:rPr>
          <w:color w:val="202124"/>
          <w:lang w:val="ru-RU"/>
        </w:rPr>
        <w:t xml:space="preserve">, а не </w:t>
      </w:r>
      <w:r>
        <w:rPr>
          <w:color w:val="202124"/>
        </w:rPr>
        <w:t>original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filename</w:t>
      </w:r>
      <w:r w:rsidRPr="00A95AE6">
        <w:rPr>
          <w:color w:val="202124"/>
          <w:lang w:val="ru-RU"/>
        </w:rPr>
        <w:t>.</w:t>
      </w:r>
    </w:p>
    <w:p w14:paraId="5925310B" w14:textId="77777777" w:rsidR="00D469A2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image_name</w:t>
      </w:r>
      <w:proofErr w:type="spellEnd"/>
      <w:r>
        <w:rPr>
          <w:color w:val="202124"/>
        </w:rPr>
        <w:t xml:space="preserve">,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image_mime</w:t>
      </w:r>
      <w:proofErr w:type="spellEnd"/>
      <w:r>
        <w:rPr>
          <w:color w:val="202124"/>
        </w:rPr>
        <w:t xml:space="preserve">, 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image_size</w:t>
      </w:r>
      <w:proofErr w:type="spellEnd"/>
      <w:r>
        <w:rPr>
          <w:color w:val="202124"/>
        </w:rPr>
        <w:t xml:space="preserve"> в Product.</w:t>
      </w:r>
    </w:p>
    <w:p w14:paraId="02D7492B" w14:textId="77777777" w:rsidR="00D469A2" w:rsidRPr="00A95AE6" w:rsidRDefault="00000000">
      <w:pPr>
        <w:pStyle w:val="1"/>
        <w:spacing w:before="200" w:after="100"/>
        <w:rPr>
          <w:lang w:val="ru-RU"/>
        </w:rPr>
      </w:pPr>
      <w:r w:rsidRPr="00A95AE6">
        <w:rPr>
          <w:rFonts w:ascii="Arial" w:hAnsi="Arial"/>
          <w:lang w:val="ru-RU"/>
        </w:rPr>
        <w:t xml:space="preserve">14. Проверьте допустимый </w:t>
      </w:r>
      <w:r>
        <w:rPr>
          <w:rFonts w:ascii="Arial" w:hAnsi="Arial"/>
        </w:rPr>
        <w:t>PNG</w:t>
      </w:r>
    </w:p>
    <w:p w14:paraId="181EA5C1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Повторите </w:t>
      </w:r>
      <w:r>
        <w:rPr>
          <w:color w:val="202124"/>
        </w:rPr>
        <w:t>upload</w:t>
      </w:r>
      <w:r w:rsidRPr="00A95AE6">
        <w:rPr>
          <w:color w:val="202124"/>
          <w:lang w:val="ru-RU"/>
        </w:rPr>
        <w:t xml:space="preserve"> для </w:t>
      </w:r>
      <w:r>
        <w:rPr>
          <w:color w:val="202124"/>
        </w:rPr>
        <w:t>PNG</w:t>
      </w:r>
      <w:r w:rsidRPr="00A95AE6">
        <w:rPr>
          <w:color w:val="202124"/>
          <w:lang w:val="ru-RU"/>
        </w:rPr>
        <w:t xml:space="preserve">. В </w:t>
      </w:r>
      <w:r>
        <w:rPr>
          <w:color w:val="202124"/>
        </w:rPr>
        <w:t>Product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metadata</w:t>
      </w:r>
      <w:r w:rsidRPr="00A95AE6">
        <w:rPr>
          <w:color w:val="202124"/>
          <w:lang w:val="ru-RU"/>
        </w:rPr>
        <w:t xml:space="preserve"> должен сохраниться </w:t>
      </w:r>
      <w:r>
        <w:rPr>
          <w:rFonts w:ascii="Consolas" w:hAnsi="Consolas"/>
          <w:color w:val="24292F"/>
          <w:sz w:val="21"/>
          <w:shd w:val="clear" w:color="auto" w:fill="EEF0F2"/>
        </w:rPr>
        <w:t>image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png</w:t>
      </w:r>
      <w:proofErr w:type="spellEnd"/>
      <w:r w:rsidRPr="00A95AE6">
        <w:rPr>
          <w:color w:val="202124"/>
          <w:lang w:val="ru-RU"/>
        </w:rPr>
        <w:t>.</w:t>
      </w:r>
    </w:p>
    <w:p w14:paraId="6AC99A41" w14:textId="77777777" w:rsidR="00D469A2" w:rsidRPr="00A95AE6" w:rsidRDefault="00000000">
      <w:pPr>
        <w:pStyle w:val="1"/>
        <w:spacing w:before="200" w:after="100"/>
        <w:rPr>
          <w:lang w:val="ru-RU"/>
        </w:rPr>
      </w:pPr>
      <w:r w:rsidRPr="00A95AE6">
        <w:rPr>
          <w:rFonts w:ascii="Arial" w:hAnsi="Arial"/>
          <w:lang w:val="ru-RU"/>
        </w:rPr>
        <w:t>15. Проверьте неподдерживаемый тип</w:t>
      </w:r>
    </w:p>
    <w:p w14:paraId="532FA8D9" w14:textId="77777777" w:rsidR="00D469A2" w:rsidRDefault="00000000">
      <w:r w:rsidRPr="00A95AE6">
        <w:rPr>
          <w:color w:val="202124"/>
          <w:lang w:val="ru-RU"/>
        </w:rPr>
        <w:t xml:space="preserve">Попробуйте загрузить 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txt</w:t>
      </w:r>
      <w:r w:rsidRPr="00A95AE6">
        <w:rPr>
          <w:color w:val="202124"/>
          <w:lang w:val="ru-RU"/>
        </w:rPr>
        <w:t xml:space="preserve">, 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proofErr w:type="spellStart"/>
      <w:r>
        <w:rPr>
          <w:rFonts w:ascii="Consolas" w:hAnsi="Consolas"/>
          <w:color w:val="24292F"/>
          <w:sz w:val="21"/>
          <w:shd w:val="clear" w:color="auto" w:fill="EEF0F2"/>
        </w:rPr>
        <w:t>js</w:t>
      </w:r>
      <w:proofErr w:type="spellEnd"/>
      <w:r w:rsidRPr="00A95AE6">
        <w:rPr>
          <w:color w:val="202124"/>
          <w:lang w:val="ru-RU"/>
        </w:rPr>
        <w:t xml:space="preserve"> или другой файл, не входящий в </w:t>
      </w:r>
      <w:r>
        <w:rPr>
          <w:color w:val="202124"/>
        </w:rPr>
        <w:t>allowlist</w:t>
      </w:r>
      <w:r w:rsidRPr="00A95AE6">
        <w:rPr>
          <w:color w:val="202124"/>
          <w:lang w:val="ru-RU"/>
        </w:rPr>
        <w:t xml:space="preserve">. </w:t>
      </w:r>
      <w:r>
        <w:rPr>
          <w:color w:val="202124"/>
        </w:rPr>
        <w:t>Upload должен завершиться ошибкой до Controller.</w:t>
      </w:r>
    </w:p>
    <w:p w14:paraId="666D62C6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16. Проверьте fake image</w:t>
      </w:r>
    </w:p>
    <w:p w14:paraId="0D732CE2" w14:textId="77777777" w:rsidR="00D469A2" w:rsidRDefault="00000000">
      <w:pPr>
        <w:pStyle w:val="a"/>
        <w:spacing w:after="60"/>
      </w:pPr>
      <w:r>
        <w:rPr>
          <w:color w:val="202124"/>
        </w:rPr>
        <w:t>Создайте обычный текстовый файл.</w:t>
      </w:r>
    </w:p>
    <w:p w14:paraId="168DA39C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Переименуйте его в </w:t>
      </w:r>
      <w:r>
        <w:rPr>
          <w:rFonts w:ascii="Consolas" w:hAnsi="Consolas"/>
          <w:color w:val="24292F"/>
          <w:sz w:val="21"/>
          <w:shd w:val="clear" w:color="auto" w:fill="EEF0F2"/>
        </w:rPr>
        <w:t>fake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.</w:t>
      </w:r>
      <w:r>
        <w:rPr>
          <w:rFonts w:ascii="Consolas" w:hAnsi="Consolas"/>
          <w:color w:val="24292F"/>
          <w:sz w:val="21"/>
          <w:shd w:val="clear" w:color="auto" w:fill="EEF0F2"/>
        </w:rPr>
        <w:t>jpg</w:t>
      </w:r>
      <w:r w:rsidRPr="00A95AE6">
        <w:rPr>
          <w:color w:val="202124"/>
          <w:lang w:val="ru-RU"/>
        </w:rPr>
        <w:t>.</w:t>
      </w:r>
    </w:p>
    <w:p w14:paraId="52CA526A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Отправьте файл как </w:t>
      </w:r>
      <w:r>
        <w:rPr>
          <w:color w:val="202124"/>
        </w:rPr>
        <w:t>image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upload</w:t>
      </w:r>
      <w:r w:rsidRPr="00A95AE6">
        <w:rPr>
          <w:color w:val="202124"/>
          <w:lang w:val="ru-RU"/>
        </w:rPr>
        <w:t>.</w:t>
      </w:r>
    </w:p>
    <w:p w14:paraId="36C895EF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Если быстрый </w:t>
      </w:r>
      <w:r>
        <w:rPr>
          <w:color w:val="202124"/>
        </w:rPr>
        <w:t>MIME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filter</w:t>
      </w:r>
      <w:r w:rsidRPr="00A95AE6">
        <w:rPr>
          <w:color w:val="202124"/>
          <w:lang w:val="ru-RU"/>
        </w:rPr>
        <w:t xml:space="preserve"> пропустит его, </w:t>
      </w:r>
      <w:r>
        <w:rPr>
          <w:color w:val="202124"/>
        </w:rPr>
        <w:t>signature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validation</w:t>
      </w:r>
      <w:r w:rsidRPr="00A95AE6">
        <w:rPr>
          <w:color w:val="202124"/>
          <w:lang w:val="ru-RU"/>
        </w:rPr>
        <w:t xml:space="preserve"> должна вернуть 400.</w:t>
      </w:r>
    </w:p>
    <w:p w14:paraId="482CBB1B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Проверьте, что </w:t>
      </w:r>
      <w:r>
        <w:rPr>
          <w:color w:val="202124"/>
        </w:rPr>
        <w:t>fake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file</w:t>
      </w:r>
      <w:r w:rsidRPr="00A95AE6">
        <w:rPr>
          <w:color w:val="202124"/>
          <w:lang w:val="ru-RU"/>
        </w:rPr>
        <w:t xml:space="preserve"> удалён из </w:t>
      </w:r>
      <w:r>
        <w:rPr>
          <w:color w:val="202124"/>
        </w:rPr>
        <w:t>storage</w:t>
      </w:r>
      <w:r w:rsidRPr="00A95AE6">
        <w:rPr>
          <w:color w:val="202124"/>
          <w:lang w:val="ru-RU"/>
        </w:rPr>
        <w:t>.</w:t>
      </w:r>
    </w:p>
    <w:p w14:paraId="7712C702" w14:textId="77777777" w:rsidR="00D469A2" w:rsidRPr="00A95AE6" w:rsidRDefault="00000000">
      <w:pPr>
        <w:pStyle w:val="1"/>
        <w:spacing w:before="200" w:after="100"/>
        <w:rPr>
          <w:lang w:val="ru-RU"/>
        </w:rPr>
      </w:pPr>
      <w:r w:rsidRPr="00A95AE6">
        <w:rPr>
          <w:rFonts w:ascii="Arial" w:hAnsi="Arial"/>
          <w:lang w:val="ru-RU"/>
        </w:rPr>
        <w:t xml:space="preserve">17. Проверьте </w:t>
      </w:r>
      <w:r>
        <w:rPr>
          <w:rFonts w:ascii="Arial" w:hAnsi="Arial"/>
        </w:rPr>
        <w:t>file</w:t>
      </w:r>
      <w:r w:rsidRPr="00A95AE6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size</w:t>
      </w:r>
      <w:r w:rsidRPr="00A95AE6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limit</w:t>
      </w:r>
    </w:p>
    <w:p w14:paraId="26698D84" w14:textId="77777777" w:rsidR="00D469A2" w:rsidRPr="00A95AE6" w:rsidRDefault="00000000">
      <w:pPr>
        <w:rPr>
          <w:lang w:val="ru-RU"/>
        </w:rPr>
      </w:pPr>
      <w:r w:rsidRPr="00A95AE6">
        <w:rPr>
          <w:color w:val="202124"/>
          <w:lang w:val="ru-RU"/>
        </w:rPr>
        <w:t xml:space="preserve">Попробуйте загрузить изображение больше 5 </w:t>
      </w:r>
      <w:r>
        <w:rPr>
          <w:color w:val="202124"/>
        </w:rPr>
        <w:t>MB</w:t>
      </w:r>
      <w:r w:rsidRPr="00A95AE6">
        <w:rPr>
          <w:color w:val="202124"/>
          <w:lang w:val="ru-RU"/>
        </w:rPr>
        <w:t xml:space="preserve">. </w:t>
      </w:r>
      <w:r>
        <w:rPr>
          <w:color w:val="202124"/>
        </w:rPr>
        <w:t>Multer</w:t>
      </w:r>
      <w:r w:rsidRPr="00A95AE6">
        <w:rPr>
          <w:color w:val="202124"/>
          <w:lang w:val="ru-RU"/>
        </w:rPr>
        <w:t xml:space="preserve"> должен отклонить файл по </w:t>
      </w:r>
      <w:r>
        <w:rPr>
          <w:rFonts w:ascii="Consolas" w:hAnsi="Consolas"/>
          <w:color w:val="24292F"/>
          <w:sz w:val="21"/>
          <w:shd w:val="clear" w:color="auto" w:fill="EEF0F2"/>
        </w:rPr>
        <w:t>LIMIT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FILE</w:t>
      </w:r>
      <w:r w:rsidRPr="00A95AE6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SIZE</w:t>
      </w:r>
      <w:r w:rsidRPr="00A95AE6">
        <w:rPr>
          <w:color w:val="202124"/>
          <w:lang w:val="ru-RU"/>
        </w:rPr>
        <w:t>.</w:t>
      </w:r>
    </w:p>
    <w:p w14:paraId="3A66C91C" w14:textId="77777777" w:rsidR="00D469A2" w:rsidRPr="00A95AE6" w:rsidRDefault="00000000">
      <w:pPr>
        <w:pStyle w:val="1"/>
        <w:spacing w:before="200" w:after="100"/>
        <w:rPr>
          <w:lang w:val="ru-RU"/>
        </w:rPr>
      </w:pPr>
      <w:r w:rsidRPr="00A95AE6">
        <w:rPr>
          <w:rFonts w:ascii="Arial" w:hAnsi="Arial"/>
          <w:lang w:val="ru-RU"/>
        </w:rPr>
        <w:t xml:space="preserve">18. Создайте </w:t>
      </w:r>
      <w:r>
        <w:rPr>
          <w:rFonts w:ascii="Arial" w:hAnsi="Arial"/>
        </w:rPr>
        <w:t>endpoint</w:t>
      </w:r>
      <w:r w:rsidRPr="00A95AE6">
        <w:rPr>
          <w:rFonts w:ascii="Arial" w:hAnsi="Arial"/>
          <w:lang w:val="ru-RU"/>
        </w:rPr>
        <w:t xml:space="preserve"> выдачи изображения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2BA9971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43E0DF1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controllers/productImageController.js</w:t>
            </w:r>
          </w:p>
        </w:tc>
      </w:tr>
      <w:tr w:rsidR="00D469A2" w14:paraId="5AEE105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529B7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resolve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"node:path"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productImageDir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"../middleware/uploadMiddleware.js"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getProductImage(req,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id: req.validated.id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imageName: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imageMime: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(!product?.imageName || !product.imageMime)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"Image not found"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filePath = resolve(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productImageDir,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product.imageName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res.type(product.imageMime);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res.sendFile(filePath);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9F5E904" w14:textId="77777777" w:rsidR="00D469A2" w:rsidRDefault="00D469A2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17F15B4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9F9319E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routes/productRoutes.js</w:t>
            </w:r>
          </w:p>
        </w:tc>
      </w:tr>
      <w:tr w:rsidR="00D469A2" w14:paraId="55DE9B7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7ADAD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router.get(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"/:id/image"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getProductImage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57FFFBDA" w14:textId="77777777" w:rsidR="00D469A2" w:rsidRDefault="00D469A2">
      <w:pPr>
        <w:spacing w:after="40"/>
      </w:pPr>
    </w:p>
    <w:p w14:paraId="126DB430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19. Проверьте controlled delivery</w:t>
      </w:r>
    </w:p>
    <w:p w14:paraId="15A64EB0" w14:textId="77777777" w:rsidR="00D469A2" w:rsidRDefault="00000000">
      <w:pPr>
        <w:pStyle w:val="a"/>
        <w:spacing w:after="60"/>
      </w:pPr>
      <w:r>
        <w:rPr>
          <w:color w:val="202124"/>
        </w:rPr>
        <w:t xml:space="preserve">Откройте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/api/products/1/image</w:t>
      </w:r>
      <w:r>
        <w:rPr>
          <w:color w:val="202124"/>
        </w:rPr>
        <w:t>.</w:t>
      </w:r>
    </w:p>
    <w:p w14:paraId="282560B9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browser</w:t>
      </w:r>
      <w:r w:rsidRPr="00A95AE6">
        <w:rPr>
          <w:color w:val="202124"/>
          <w:lang w:val="ru-RU"/>
        </w:rPr>
        <w:t xml:space="preserve"> получает изображение.</w:t>
      </w:r>
    </w:p>
    <w:p w14:paraId="3CFC682F" w14:textId="77777777" w:rsidR="00D469A2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корректный</w:t>
      </w:r>
      <w:proofErr w:type="spellEnd"/>
      <w:r>
        <w:rPr>
          <w:color w:val="202124"/>
        </w:rPr>
        <w:t xml:space="preserve"> Content-Type.</w:t>
      </w:r>
    </w:p>
    <w:p w14:paraId="3A3597C9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URL</w:t>
      </w:r>
      <w:r w:rsidRPr="00A95AE6">
        <w:rPr>
          <w:color w:val="202124"/>
          <w:lang w:val="ru-RU"/>
        </w:rPr>
        <w:t xml:space="preserve"> не содержит </w:t>
      </w:r>
      <w:r>
        <w:rPr>
          <w:color w:val="202124"/>
        </w:rPr>
        <w:t>filesystem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path</w:t>
      </w:r>
      <w:r w:rsidRPr="00A95AE6">
        <w:rPr>
          <w:color w:val="202124"/>
          <w:lang w:val="ru-RU"/>
        </w:rPr>
        <w:t>.</w:t>
      </w:r>
    </w:p>
    <w:p w14:paraId="350CC327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original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filename</w:t>
      </w:r>
      <w:r w:rsidRPr="00A95AE6">
        <w:rPr>
          <w:color w:val="202124"/>
          <w:lang w:val="ru-RU"/>
        </w:rPr>
        <w:t xml:space="preserve"> не используется в </w:t>
      </w:r>
      <w:r>
        <w:rPr>
          <w:color w:val="202124"/>
        </w:rPr>
        <w:t>URL</w:t>
      </w:r>
      <w:r w:rsidRPr="00A95AE6">
        <w:rPr>
          <w:color w:val="202124"/>
          <w:lang w:val="ru-RU"/>
        </w:rPr>
        <w:t>.</w:t>
      </w:r>
    </w:p>
    <w:p w14:paraId="45A76D6F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20. Добавьте обработку Multer errors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469A2" w14:paraId="73CB61A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31E12FE" w14:textId="77777777" w:rsidR="00D469A2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middleware/errorHandler.js</w:t>
            </w:r>
          </w:p>
        </w:tc>
      </w:tr>
      <w:tr w:rsidR="00D469A2" w14:paraId="30455F8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F2E05" w14:textId="77777777" w:rsidR="00D469A2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multer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"multer"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errorHandler(error, 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 instanceof multer.MulterError)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(error.code === </w:t>
            </w:r>
            <w:r>
              <w:rPr>
                <w:rFonts w:ascii="Consolas" w:hAnsi="Consolas"/>
                <w:color w:val="CE9178"/>
                <w:sz w:val="19"/>
              </w:rPr>
              <w:t>"LIMIT_FILE_SIZE"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413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"Image is too large"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"Upload failed"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(error.message === </w:t>
            </w:r>
            <w:r>
              <w:rPr>
                <w:rFonts w:ascii="Consolas" w:hAnsi="Consolas"/>
                <w:color w:val="CE9178"/>
                <w:sz w:val="19"/>
              </w:rPr>
              <w:t>"Unsupported file type"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"Unsupported file type"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console.error(error);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res.status(error.status ??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error: error.status &amp;&amp; error.status &lt;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? error.message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: </w:t>
            </w:r>
            <w:r>
              <w:rPr>
                <w:rFonts w:ascii="Consolas" w:hAnsi="Consolas"/>
                <w:color w:val="CE9178"/>
                <w:sz w:val="19"/>
              </w:rPr>
              <w:t>"Internal server error"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06F1649" w14:textId="77777777" w:rsidR="00D469A2" w:rsidRDefault="00D469A2">
      <w:pPr>
        <w:spacing w:after="40"/>
      </w:pPr>
    </w:p>
    <w:p w14:paraId="70B6D099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21. Самостоятельное задание</w:t>
      </w:r>
    </w:p>
    <w:p w14:paraId="306D74F2" w14:textId="77777777" w:rsidR="00D469A2" w:rsidRDefault="00000000">
      <w:pPr>
        <w:pStyle w:val="a"/>
        <w:spacing w:after="60"/>
      </w:pPr>
      <w:r>
        <w:rPr>
          <w:color w:val="202124"/>
        </w:rPr>
        <w:t xml:space="preserve">Добавьте endpoint </w:t>
      </w:r>
      <w:r>
        <w:rPr>
          <w:rFonts w:ascii="Consolas" w:hAnsi="Consolas"/>
          <w:color w:val="24292F"/>
          <w:sz w:val="21"/>
          <w:shd w:val="clear" w:color="auto" w:fill="EEF0F2"/>
        </w:rPr>
        <w:t>DELETE /api/products/:id/image</w:t>
      </w:r>
      <w:r>
        <w:rPr>
          <w:color w:val="202124"/>
        </w:rPr>
        <w:t xml:space="preserve"> только для admin.</w:t>
      </w:r>
    </w:p>
    <w:p w14:paraId="722C2906" w14:textId="77777777" w:rsidR="00D469A2" w:rsidRDefault="00000000">
      <w:pPr>
        <w:pStyle w:val="a"/>
        <w:spacing w:after="60"/>
      </w:pPr>
      <w:r>
        <w:rPr>
          <w:color w:val="202124"/>
        </w:rPr>
        <w:t xml:space="preserve">Удалите physical file через </w:t>
      </w:r>
      <w:r>
        <w:rPr>
          <w:rFonts w:ascii="Consolas" w:hAnsi="Consolas"/>
          <w:color w:val="24292F"/>
          <w:sz w:val="21"/>
          <w:shd w:val="clear" w:color="auto" w:fill="EEF0F2"/>
        </w:rPr>
        <w:t>unlink()</w:t>
      </w:r>
      <w:r>
        <w:rPr>
          <w:color w:val="202124"/>
        </w:rPr>
        <w:t>.</w:t>
      </w:r>
    </w:p>
    <w:p w14:paraId="232EC577" w14:textId="77777777" w:rsidR="00D469A2" w:rsidRDefault="00000000">
      <w:pPr>
        <w:pStyle w:val="a"/>
        <w:spacing w:after="60"/>
      </w:pPr>
      <w:r>
        <w:rPr>
          <w:color w:val="202124"/>
        </w:rPr>
        <w:t xml:space="preserve">Очистите </w:t>
      </w:r>
      <w:r>
        <w:rPr>
          <w:rFonts w:ascii="Consolas" w:hAnsi="Consolas"/>
          <w:color w:val="24292F"/>
          <w:sz w:val="21"/>
          <w:shd w:val="clear" w:color="auto" w:fill="EEF0F2"/>
        </w:rPr>
        <w:t>imageName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imageMime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imageSize</w:t>
      </w:r>
      <w:r>
        <w:rPr>
          <w:color w:val="202124"/>
        </w:rPr>
        <w:t xml:space="preserve"> в Product.</w:t>
      </w:r>
    </w:p>
    <w:p w14:paraId="545A2A7D" w14:textId="77777777" w:rsidR="00D469A2" w:rsidRDefault="00000000">
      <w:pPr>
        <w:pStyle w:val="a"/>
        <w:spacing w:after="60"/>
      </w:pPr>
      <w:r>
        <w:rPr>
          <w:color w:val="202124"/>
        </w:rPr>
        <w:t>Не используйте original filename как storage path.</w:t>
      </w:r>
    </w:p>
    <w:p w14:paraId="221CE975" w14:textId="77777777" w:rsidR="00D469A2" w:rsidRDefault="00000000">
      <w:pPr>
        <w:pStyle w:val="a"/>
        <w:spacing w:after="60"/>
      </w:pPr>
      <w:r>
        <w:rPr>
          <w:color w:val="202124"/>
        </w:rPr>
        <w:t>Проверьте upload без JWT.</w:t>
      </w:r>
    </w:p>
    <w:p w14:paraId="4A35047F" w14:textId="77777777" w:rsidR="00D469A2" w:rsidRDefault="00000000">
      <w:pPr>
        <w:pStyle w:val="a"/>
        <w:spacing w:after="60"/>
      </w:pPr>
      <w:r>
        <w:rPr>
          <w:color w:val="202124"/>
        </w:rPr>
        <w:t>Проверьте upload JWT роли user.</w:t>
      </w:r>
    </w:p>
    <w:p w14:paraId="6EFA518D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Проверьте </w:t>
      </w:r>
      <w:r>
        <w:rPr>
          <w:color w:val="202124"/>
        </w:rPr>
        <w:t>upload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JPEG</w:t>
      </w:r>
      <w:r w:rsidRPr="00A95AE6">
        <w:rPr>
          <w:color w:val="202124"/>
          <w:lang w:val="ru-RU"/>
        </w:rPr>
        <w:t xml:space="preserve"> и </w:t>
      </w:r>
      <w:r>
        <w:rPr>
          <w:color w:val="202124"/>
        </w:rPr>
        <w:t>PNG</w:t>
      </w:r>
      <w:r w:rsidRPr="00A95AE6">
        <w:rPr>
          <w:color w:val="202124"/>
          <w:lang w:val="ru-RU"/>
        </w:rPr>
        <w:t>.</w:t>
      </w:r>
    </w:p>
    <w:p w14:paraId="14179120" w14:textId="77777777" w:rsidR="00D469A2" w:rsidRDefault="00000000">
      <w:pPr>
        <w:pStyle w:val="a"/>
        <w:spacing w:after="60"/>
      </w:pPr>
      <w:proofErr w:type="spellStart"/>
      <w:r>
        <w:rPr>
          <w:color w:val="202124"/>
        </w:rPr>
        <w:t>Проверьте</w:t>
      </w:r>
      <w:proofErr w:type="spellEnd"/>
      <w:r>
        <w:rPr>
          <w:color w:val="202124"/>
        </w:rPr>
        <w:t xml:space="preserve"> txt/</w:t>
      </w:r>
      <w:proofErr w:type="spellStart"/>
      <w:r>
        <w:rPr>
          <w:color w:val="202124"/>
        </w:rPr>
        <w:t>js</w:t>
      </w:r>
      <w:proofErr w:type="spellEnd"/>
      <w:r>
        <w:rPr>
          <w:color w:val="202124"/>
        </w:rPr>
        <w:t xml:space="preserve"> upload.</w:t>
      </w:r>
    </w:p>
    <w:p w14:paraId="672738B0" w14:textId="77777777" w:rsidR="00D469A2" w:rsidRDefault="00000000">
      <w:pPr>
        <w:pStyle w:val="a"/>
        <w:spacing w:after="60"/>
      </w:pPr>
      <w:r>
        <w:rPr>
          <w:color w:val="202124"/>
        </w:rPr>
        <w:t xml:space="preserve">Проверьте fake </w:t>
      </w:r>
      <w:r>
        <w:rPr>
          <w:rFonts w:ascii="Consolas" w:hAnsi="Consolas"/>
          <w:color w:val="24292F"/>
          <w:sz w:val="21"/>
          <w:shd w:val="clear" w:color="auto" w:fill="EEF0F2"/>
        </w:rPr>
        <w:t>.jpg</w:t>
      </w:r>
      <w:r>
        <w:rPr>
          <w:color w:val="202124"/>
        </w:rPr>
        <w:t>.</w:t>
      </w:r>
    </w:p>
    <w:p w14:paraId="66B69D63" w14:textId="77777777" w:rsidR="00D469A2" w:rsidRDefault="00000000">
      <w:pPr>
        <w:pStyle w:val="a"/>
        <w:spacing w:after="60"/>
      </w:pPr>
      <w:r>
        <w:rPr>
          <w:color w:val="202124"/>
        </w:rPr>
        <w:t>Проверьте файл больше 5 MB.</w:t>
      </w:r>
    </w:p>
    <w:p w14:paraId="06C0DCEC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Проверьте </w:t>
      </w:r>
      <w:r>
        <w:rPr>
          <w:color w:val="202124"/>
        </w:rPr>
        <w:t>GET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image</w:t>
      </w:r>
      <w:r w:rsidRPr="00A95AE6">
        <w:rPr>
          <w:color w:val="202124"/>
          <w:lang w:val="ru-RU"/>
        </w:rPr>
        <w:t xml:space="preserve"> после успешного </w:t>
      </w:r>
      <w:r>
        <w:rPr>
          <w:color w:val="202124"/>
        </w:rPr>
        <w:t>upload</w:t>
      </w:r>
      <w:r w:rsidRPr="00A95AE6">
        <w:rPr>
          <w:color w:val="202124"/>
          <w:lang w:val="ru-RU"/>
        </w:rPr>
        <w:t>.</w:t>
      </w:r>
    </w:p>
    <w:p w14:paraId="2FE80A2D" w14:textId="77777777" w:rsidR="00D469A2" w:rsidRPr="00A95AE6" w:rsidRDefault="00000000">
      <w:pPr>
        <w:pStyle w:val="a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Проверьте 404 для </w:t>
      </w:r>
      <w:r>
        <w:rPr>
          <w:color w:val="202124"/>
        </w:rPr>
        <w:t>Product</w:t>
      </w:r>
      <w:r w:rsidRPr="00A95AE6">
        <w:rPr>
          <w:color w:val="202124"/>
          <w:lang w:val="ru-RU"/>
        </w:rPr>
        <w:t xml:space="preserve"> без изображения.</w:t>
      </w:r>
    </w:p>
    <w:p w14:paraId="73DB1BEA" w14:textId="77777777" w:rsidR="00D469A2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Требования</w:t>
      </w:r>
      <w:proofErr w:type="spellEnd"/>
      <w:r>
        <w:rPr>
          <w:rFonts w:ascii="Arial" w:hAnsi="Arial"/>
        </w:rPr>
        <w:t xml:space="preserve"> к </w:t>
      </w:r>
      <w:proofErr w:type="spellStart"/>
      <w:r>
        <w:rPr>
          <w:rFonts w:ascii="Arial" w:hAnsi="Arial"/>
        </w:rPr>
        <w:t>результату</w:t>
      </w:r>
      <w:proofErr w:type="spellEnd"/>
    </w:p>
    <w:p w14:paraId="37CAC95C" w14:textId="77777777" w:rsidR="00D469A2" w:rsidRDefault="00000000">
      <w:pPr>
        <w:pStyle w:val="a0"/>
        <w:spacing w:after="60"/>
      </w:pPr>
      <w:r>
        <w:rPr>
          <w:color w:val="202124"/>
        </w:rPr>
        <w:t>Используется актуальный Multer 2.4.x.</w:t>
      </w:r>
    </w:p>
    <w:p w14:paraId="799B90E1" w14:textId="77777777" w:rsidR="00D469A2" w:rsidRDefault="00000000">
      <w:pPr>
        <w:pStyle w:val="a0"/>
        <w:spacing w:after="60"/>
      </w:pPr>
      <w:r>
        <w:rPr>
          <w:color w:val="202124"/>
        </w:rPr>
        <w:t>Upload endpoint принимает multipart/form-data.</w:t>
      </w:r>
    </w:p>
    <w:p w14:paraId="60120C5C" w14:textId="77777777" w:rsidR="00D469A2" w:rsidRDefault="00000000">
      <w:pPr>
        <w:pStyle w:val="a0"/>
        <w:spacing w:after="60"/>
      </w:pPr>
      <w:r>
        <w:rPr>
          <w:color w:val="202124"/>
        </w:rPr>
        <w:t xml:space="preserve">Разрешён только один file field </w:t>
      </w:r>
      <w:r>
        <w:rPr>
          <w:rFonts w:ascii="Consolas" w:hAnsi="Consolas"/>
          <w:color w:val="24292F"/>
          <w:sz w:val="21"/>
          <w:shd w:val="clear" w:color="auto" w:fill="EEF0F2"/>
        </w:rPr>
        <w:t>image</w:t>
      </w:r>
      <w:r>
        <w:rPr>
          <w:color w:val="202124"/>
        </w:rPr>
        <w:t>.</w:t>
      </w:r>
    </w:p>
    <w:p w14:paraId="2F7112BE" w14:textId="77777777" w:rsidR="00D469A2" w:rsidRDefault="00000000">
      <w:pPr>
        <w:pStyle w:val="a0"/>
        <w:spacing w:after="60"/>
      </w:pPr>
      <w:r>
        <w:rPr>
          <w:color w:val="202124"/>
        </w:rPr>
        <w:t>Размер ограничен 5 MB.</w:t>
      </w:r>
    </w:p>
    <w:p w14:paraId="1FE8DD64" w14:textId="77777777" w:rsidR="00D469A2" w:rsidRDefault="00000000">
      <w:pPr>
        <w:pStyle w:val="a0"/>
        <w:spacing w:after="60"/>
      </w:pPr>
      <w:r>
        <w:rPr>
          <w:color w:val="202124"/>
        </w:rPr>
        <w:t>Разрешены только JPEG/PNG.</w:t>
      </w:r>
    </w:p>
    <w:p w14:paraId="4381FB0D" w14:textId="77777777" w:rsidR="00D469A2" w:rsidRDefault="00000000">
      <w:pPr>
        <w:pStyle w:val="a0"/>
        <w:spacing w:after="60"/>
      </w:pPr>
      <w:r>
        <w:rPr>
          <w:color w:val="202124"/>
        </w:rPr>
        <w:t>Проверяется фактическая file signature.</w:t>
      </w:r>
    </w:p>
    <w:p w14:paraId="6C8904A0" w14:textId="77777777" w:rsidR="00D469A2" w:rsidRDefault="00000000">
      <w:pPr>
        <w:pStyle w:val="a0"/>
        <w:spacing w:after="60"/>
      </w:pPr>
      <w:r>
        <w:rPr>
          <w:color w:val="202124"/>
        </w:rPr>
        <w:t>Stored filename генерируется через UUID.</w:t>
      </w:r>
    </w:p>
    <w:p w14:paraId="5F836556" w14:textId="77777777" w:rsidR="00D469A2" w:rsidRDefault="00000000">
      <w:pPr>
        <w:pStyle w:val="a0"/>
        <w:spacing w:after="60"/>
      </w:pPr>
      <w:r>
        <w:rPr>
          <w:color w:val="202124"/>
        </w:rPr>
        <w:t>Storage находится вне frontend/public directory.</w:t>
      </w:r>
    </w:p>
    <w:p w14:paraId="4ED36DC8" w14:textId="77777777" w:rsidR="00D469A2" w:rsidRPr="00A95AE6" w:rsidRDefault="00000000">
      <w:pPr>
        <w:pStyle w:val="a0"/>
        <w:spacing w:after="60"/>
        <w:rPr>
          <w:lang w:val="ru-RU"/>
        </w:rPr>
      </w:pPr>
      <w:r w:rsidRPr="00A95AE6">
        <w:rPr>
          <w:color w:val="202124"/>
          <w:lang w:val="ru-RU"/>
        </w:rPr>
        <w:t xml:space="preserve">Только </w:t>
      </w:r>
      <w:r>
        <w:rPr>
          <w:color w:val="202124"/>
        </w:rPr>
        <w:t>admin</w:t>
      </w:r>
      <w:r w:rsidRPr="00A95AE6">
        <w:rPr>
          <w:color w:val="202124"/>
          <w:lang w:val="ru-RU"/>
        </w:rPr>
        <w:t xml:space="preserve"> может загружать или удалять </w:t>
      </w:r>
      <w:r>
        <w:rPr>
          <w:color w:val="202124"/>
        </w:rPr>
        <w:t>Product</w:t>
      </w:r>
      <w:r w:rsidRPr="00A95AE6">
        <w:rPr>
          <w:color w:val="202124"/>
          <w:lang w:val="ru-RU"/>
        </w:rPr>
        <w:t xml:space="preserve"> </w:t>
      </w:r>
      <w:r>
        <w:rPr>
          <w:color w:val="202124"/>
        </w:rPr>
        <w:t>image</w:t>
      </w:r>
      <w:r w:rsidRPr="00A95AE6">
        <w:rPr>
          <w:color w:val="202124"/>
          <w:lang w:val="ru-RU"/>
        </w:rPr>
        <w:t>.</w:t>
      </w:r>
    </w:p>
    <w:p w14:paraId="20276DD2" w14:textId="77777777" w:rsidR="00D469A2" w:rsidRPr="00A95AE6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Metadata</w:t>
      </w:r>
      <w:r w:rsidRPr="00A95AE6">
        <w:rPr>
          <w:color w:val="202124"/>
          <w:lang w:val="ru-RU"/>
        </w:rPr>
        <w:t xml:space="preserve"> изображения сохраняется в </w:t>
      </w:r>
      <w:r>
        <w:rPr>
          <w:color w:val="202124"/>
        </w:rPr>
        <w:t>Product</w:t>
      </w:r>
      <w:r w:rsidRPr="00A95AE6">
        <w:rPr>
          <w:color w:val="202124"/>
          <w:lang w:val="ru-RU"/>
        </w:rPr>
        <w:t>.</w:t>
      </w:r>
    </w:p>
    <w:p w14:paraId="23ACD4CD" w14:textId="77777777" w:rsidR="00D469A2" w:rsidRDefault="00000000">
      <w:pPr>
        <w:pStyle w:val="a0"/>
        <w:spacing w:after="60"/>
      </w:pPr>
      <w:r>
        <w:rPr>
          <w:color w:val="202124"/>
        </w:rPr>
        <w:t>Файл выдаётся через controlled GET endpoint.</w:t>
      </w:r>
    </w:p>
    <w:p w14:paraId="386C8933" w14:textId="77777777" w:rsidR="00D469A2" w:rsidRDefault="00000000">
      <w:pPr>
        <w:pStyle w:val="a0"/>
        <w:spacing w:after="60"/>
      </w:pPr>
      <w:r>
        <w:rPr>
          <w:color w:val="202124"/>
        </w:rPr>
        <w:t>Multer errors обрабатываются безопасно.</w:t>
      </w:r>
    </w:p>
    <w:p w14:paraId="36D8435E" w14:textId="77777777" w:rsidR="00D469A2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D469A2" w14:paraId="4B81FC70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D3ED3" w14:textId="77777777" w:rsidR="00D469A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7FD7AE" w14:textId="77777777" w:rsidR="00D469A2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D469A2" w:rsidRPr="00A95AE6" w14:paraId="2583FC6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E2070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EF5B08" w14:textId="77777777" w:rsidR="00D469A2" w:rsidRPr="00A95AE6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Multer</w:t>
            </w:r>
            <w:r w:rsidRPr="00A95AE6">
              <w:rPr>
                <w:color w:val="202124"/>
                <w:sz w:val="20"/>
                <w:lang w:val="ru-RU"/>
              </w:rPr>
              <w:t xml:space="preserve"> установлен и подключён только к </w:t>
            </w:r>
            <w:r>
              <w:rPr>
                <w:color w:val="202124"/>
                <w:sz w:val="20"/>
              </w:rPr>
              <w:t>upload</w:t>
            </w:r>
            <w:r w:rsidRPr="00A95AE6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route</w:t>
            </w:r>
          </w:p>
        </w:tc>
      </w:tr>
      <w:tr w:rsidR="00D469A2" w14:paraId="3741099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7B61E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92728B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Upload принимает field image</w:t>
            </w:r>
          </w:p>
        </w:tc>
      </w:tr>
      <w:tr w:rsidR="00D469A2" w14:paraId="529E2D5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192664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2A9F0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fileSize limit</w:t>
            </w:r>
          </w:p>
        </w:tc>
      </w:tr>
      <w:tr w:rsidR="00D469A2" w14:paraId="6AAA6A3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3E0B38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1280D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files limit</w:t>
            </w:r>
          </w:p>
        </w:tc>
      </w:tr>
      <w:tr w:rsidR="00D469A2" w14:paraId="2967ED0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9A49C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CCC57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Есть JPEG/PNG allowlist</w:t>
            </w:r>
          </w:p>
        </w:tc>
      </w:tr>
      <w:tr w:rsidR="00D469A2" w:rsidRPr="00A95AE6" w14:paraId="1C6736F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FC69E7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778646" w14:textId="77777777" w:rsidR="00D469A2" w:rsidRPr="00A95AE6" w:rsidRDefault="00000000">
            <w:pPr>
              <w:spacing w:after="0"/>
              <w:rPr>
                <w:lang w:val="ru-RU"/>
              </w:rPr>
            </w:pPr>
            <w:r w:rsidRPr="00A95AE6">
              <w:rPr>
                <w:color w:val="202124"/>
                <w:sz w:val="20"/>
                <w:lang w:val="ru-RU"/>
              </w:rPr>
              <w:t xml:space="preserve">Студент понимает, что </w:t>
            </w:r>
            <w:r>
              <w:rPr>
                <w:color w:val="202124"/>
                <w:sz w:val="20"/>
              </w:rPr>
              <w:t>MIME</w:t>
            </w:r>
            <w:r w:rsidRPr="00A95AE6">
              <w:rPr>
                <w:color w:val="202124"/>
                <w:sz w:val="20"/>
                <w:lang w:val="ru-RU"/>
              </w:rPr>
              <w:t xml:space="preserve"> можно подделать</w:t>
            </w:r>
          </w:p>
        </w:tc>
      </w:tr>
      <w:tr w:rsidR="00D469A2" w14:paraId="5B5DC82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B3C425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89E4E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Реализована signature validation</w:t>
            </w:r>
          </w:p>
        </w:tc>
      </w:tr>
      <w:tr w:rsidR="00D469A2" w14:paraId="328DC83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D4C515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97797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Invalid file удаляется</w:t>
            </w:r>
          </w:p>
        </w:tc>
      </w:tr>
      <w:tr w:rsidR="00D469A2" w14:paraId="2DC90DF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463F8C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08A5F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Stored filename генерирует server</w:t>
            </w:r>
          </w:p>
        </w:tc>
      </w:tr>
      <w:tr w:rsidR="00D469A2" w14:paraId="4E96529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28AF92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E41F6C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Upload storage находится вне public webroot</w:t>
            </w:r>
          </w:p>
        </w:tc>
      </w:tr>
      <w:tr w:rsidR="00D469A2" w14:paraId="0123D19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B5B52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B4B48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Product metadata сохраняется в PostgreSQL</w:t>
            </w:r>
          </w:p>
        </w:tc>
      </w:tr>
      <w:tr w:rsidR="00D469A2" w14:paraId="743C3F0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2D4050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91375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POST upload защищён admin authorization</w:t>
            </w:r>
          </w:p>
        </w:tc>
      </w:tr>
      <w:tr w:rsidR="00D469A2" w14:paraId="010C2E5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9D87D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03060F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GET image использует metadata, а не user path</w:t>
            </w:r>
          </w:p>
        </w:tc>
      </w:tr>
      <w:tr w:rsidR="00D469A2" w:rsidRPr="00A95AE6" w14:paraId="62D627F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A7E9F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86A62" w14:textId="77777777" w:rsidR="00D469A2" w:rsidRPr="00A95AE6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Oversized</w:t>
            </w:r>
            <w:r w:rsidRPr="00A95AE6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upload</w:t>
            </w:r>
            <w:r w:rsidRPr="00A95AE6">
              <w:rPr>
                <w:color w:val="202124"/>
                <w:sz w:val="20"/>
                <w:lang w:val="ru-RU"/>
              </w:rPr>
              <w:t xml:space="preserve"> возвращает безопасную ошибку</w:t>
            </w:r>
          </w:p>
        </w:tc>
      </w:tr>
      <w:tr w:rsidR="00D469A2" w14:paraId="20021A1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C8EE73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08DF0" w14:textId="77777777" w:rsidR="00D469A2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defence in depth для file upload</w:t>
            </w:r>
          </w:p>
        </w:tc>
      </w:tr>
    </w:tbl>
    <w:p w14:paraId="0BAEA48B" w14:textId="77777777" w:rsidR="00D469A2" w:rsidRDefault="00D469A2">
      <w:pPr>
        <w:spacing w:after="40"/>
      </w:pPr>
    </w:p>
    <w:sectPr w:rsidR="00D469A2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321102">
    <w:abstractNumId w:val="8"/>
  </w:num>
  <w:num w:numId="2" w16cid:durableId="2071149487">
    <w:abstractNumId w:val="6"/>
  </w:num>
  <w:num w:numId="3" w16cid:durableId="159664728">
    <w:abstractNumId w:val="5"/>
  </w:num>
  <w:num w:numId="4" w16cid:durableId="2074154649">
    <w:abstractNumId w:val="4"/>
  </w:num>
  <w:num w:numId="5" w16cid:durableId="1575551492">
    <w:abstractNumId w:val="7"/>
  </w:num>
  <w:num w:numId="6" w16cid:durableId="331445522">
    <w:abstractNumId w:val="3"/>
  </w:num>
  <w:num w:numId="7" w16cid:durableId="1876000185">
    <w:abstractNumId w:val="2"/>
  </w:num>
  <w:num w:numId="8" w16cid:durableId="1281645345">
    <w:abstractNumId w:val="1"/>
  </w:num>
  <w:num w:numId="9" w16cid:durableId="158349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2B1"/>
    <w:rsid w:val="00A95AE6"/>
    <w:rsid w:val="00AA1D8D"/>
    <w:rsid w:val="00B47730"/>
    <w:rsid w:val="00CB0664"/>
    <w:rsid w:val="00D46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CDB685"/>
  <w14:defaultImageDpi w14:val="300"/>
  <w15:docId w15:val="{572DEF0C-4078-4184-976B-2887CCC0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2026-09-22T13:53:00Z</dcterms:modified>
  <cp:category/>
</cp:coreProperties>
</file>