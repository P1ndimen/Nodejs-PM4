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ACA2" w14:textId="77777777" w:rsidR="00F917BF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F917BF">
        <w:rPr>
          <w:b/>
          <w:color w:val="111827"/>
          <w:sz w:val="36"/>
          <w:lang w:val="ru-RU"/>
        </w:rPr>
        <w:t>Лабораторная работа №</w:t>
      </w:r>
      <w:r w:rsidR="00F917BF">
        <w:rPr>
          <w:b/>
          <w:color w:val="111827"/>
          <w:sz w:val="36"/>
          <w:lang w:val="ru-RU"/>
        </w:rPr>
        <w:t xml:space="preserve"> </w:t>
      </w:r>
      <w:r w:rsidRPr="00F917BF">
        <w:rPr>
          <w:b/>
          <w:color w:val="111827"/>
          <w:sz w:val="36"/>
          <w:lang w:val="ru-RU"/>
        </w:rPr>
        <w:t xml:space="preserve">8. </w:t>
      </w:r>
    </w:p>
    <w:p w14:paraId="4A7E905B" w14:textId="5F3CDB94" w:rsidR="00D07659" w:rsidRPr="00F917BF" w:rsidRDefault="00000000">
      <w:pPr>
        <w:spacing w:after="200"/>
        <w:jc w:val="center"/>
        <w:rPr>
          <w:lang w:val="ru-RU"/>
        </w:rPr>
      </w:pPr>
      <w:r w:rsidRPr="00F917BF">
        <w:rPr>
          <w:b/>
          <w:color w:val="111827"/>
          <w:sz w:val="36"/>
          <w:lang w:val="ru-RU"/>
        </w:rPr>
        <w:t xml:space="preserve">Защита </w:t>
      </w:r>
      <w:r>
        <w:rPr>
          <w:b/>
          <w:color w:val="111827"/>
          <w:sz w:val="36"/>
        </w:rPr>
        <w:t>REST</w:t>
      </w:r>
      <w:r w:rsidRPr="00F917BF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>API</w:t>
      </w:r>
      <w:r w:rsidRPr="00F917BF">
        <w:rPr>
          <w:b/>
          <w:color w:val="111827"/>
          <w:sz w:val="36"/>
          <w:lang w:val="ru-RU"/>
        </w:rPr>
        <w:t xml:space="preserve"> и валидация пользовательских данных</w:t>
      </w:r>
    </w:p>
    <w:p w14:paraId="7474C002" w14:textId="77777777" w:rsidR="00D07659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express-validator, Helmet, rate limiting и ограничение HTTP request</w:t>
      </w:r>
    </w:p>
    <w:p w14:paraId="3DF6FB79" w14:textId="77777777" w:rsidR="00D07659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Добавить в Internet Shop API многоуровневую защиту: server-side validation, фильтрацию неизвестных полей, ограничение размера JSON, security headers и rate limiting.</w:t>
      </w:r>
    </w:p>
    <w:p w14:paraId="471A166A" w14:textId="77777777" w:rsidR="00D07659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4EDAC8F5" w14:textId="77777777" w:rsidR="00D07659" w:rsidRDefault="00D07659">
      <w:pPr>
        <w:pBdr>
          <w:bottom w:val="single" w:sz="6" w:space="1" w:color="D1D5DB"/>
        </w:pBdr>
        <w:spacing w:after="40"/>
      </w:pPr>
    </w:p>
    <w:p w14:paraId="3A5C40C9" w14:textId="77777777" w:rsidR="00D07659" w:rsidRPr="00F917BF" w:rsidRDefault="00000000">
      <w:pPr>
        <w:pStyle w:val="1"/>
        <w:spacing w:before="200" w:after="100"/>
        <w:rPr>
          <w:lang w:val="ru-RU"/>
        </w:rPr>
      </w:pPr>
      <w:r w:rsidRPr="00F917BF">
        <w:rPr>
          <w:rFonts w:ascii="Arial" w:hAnsi="Arial"/>
          <w:lang w:val="ru-RU"/>
        </w:rPr>
        <w:t>Исходные условия</w:t>
      </w:r>
    </w:p>
    <w:p w14:paraId="002E3A70" w14:textId="77777777" w:rsidR="00D07659" w:rsidRDefault="00000000">
      <w:r w:rsidRPr="00F917BF">
        <w:rPr>
          <w:color w:val="202124"/>
          <w:lang w:val="ru-RU"/>
        </w:rPr>
        <w:t xml:space="preserve">Продолжайте проект </w:t>
      </w:r>
      <w:r>
        <w:rPr>
          <w:rFonts w:ascii="Consolas" w:hAnsi="Consolas"/>
          <w:color w:val="24292F"/>
          <w:sz w:val="21"/>
          <w:shd w:val="clear" w:color="auto" w:fill="EEF0F2"/>
        </w:rPr>
        <w:t>express</w:t>
      </w:r>
      <w:r w:rsidRPr="00F917BF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shop</w:t>
      </w:r>
      <w:r w:rsidRPr="00F917BF">
        <w:rPr>
          <w:color w:val="202124"/>
          <w:lang w:val="ru-RU"/>
        </w:rPr>
        <w:t xml:space="preserve">. </w:t>
      </w:r>
      <w:r>
        <w:rPr>
          <w:color w:val="202124"/>
        </w:rPr>
        <w:t xml:space="preserve">Должны работать Express Router, Controller/Service, Prisma/PostgreSQL, JWT, </w:t>
      </w: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requireRole</w:t>
      </w:r>
      <w:r>
        <w:rPr>
          <w:color w:val="202124"/>
        </w:rPr>
        <w:t xml:space="preserve"> и CORS.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D07659" w:rsidRPr="00F917BF" w14:paraId="6616DA88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47EE2" w14:textId="77777777" w:rsidR="00D07659" w:rsidRPr="00F917BF" w:rsidRDefault="00000000">
            <w:pPr>
              <w:spacing w:after="80"/>
              <w:rPr>
                <w:lang w:val="ru-RU"/>
              </w:rPr>
            </w:pPr>
            <w:r w:rsidRPr="00F917BF">
              <w:rPr>
                <w:b/>
                <w:color w:val="A12A2A"/>
                <w:lang w:val="ru-RU"/>
              </w:rPr>
              <w:t>Основной принцип</w:t>
            </w:r>
          </w:p>
          <w:p w14:paraId="5E044D50" w14:textId="77777777" w:rsidR="00D07659" w:rsidRPr="00F917BF" w:rsidRDefault="00000000">
            <w:pPr>
              <w:spacing w:after="0"/>
              <w:rPr>
                <w:lang w:val="ru-RU"/>
              </w:rPr>
            </w:pPr>
            <w:r w:rsidRPr="00F917BF">
              <w:rPr>
                <w:color w:val="202124"/>
                <w:lang w:val="ru-RU"/>
              </w:rPr>
              <w:t xml:space="preserve">Любые данные из </w:t>
            </w:r>
            <w:proofErr w:type="gram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req</w:t>
            </w:r>
            <w:r w:rsidRPr="00F917BF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.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body</w:t>
            </w:r>
            <w:proofErr w:type="gramEnd"/>
            <w:r w:rsidRPr="00F917BF">
              <w:rPr>
                <w:color w:val="202124"/>
                <w:lang w:val="ru-RU"/>
              </w:rPr>
              <w:t xml:space="preserve">, </w:t>
            </w:r>
            <w:proofErr w:type="gram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req</w:t>
            </w:r>
            <w:r w:rsidRPr="00F917BF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.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params</w:t>
            </w:r>
            <w:proofErr w:type="gramEnd"/>
            <w:r w:rsidRPr="00F917BF">
              <w:rPr>
                <w:color w:val="202124"/>
                <w:lang w:val="ru-RU"/>
              </w:rPr>
              <w:t xml:space="preserve">, </w:t>
            </w:r>
            <w:proofErr w:type="gram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req</w:t>
            </w:r>
            <w:r w:rsidRPr="00F917BF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.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query</w:t>
            </w:r>
            <w:proofErr w:type="gramEnd"/>
            <w:r w:rsidRPr="00F917BF">
              <w:rPr>
                <w:color w:val="202124"/>
                <w:lang w:val="ru-RU"/>
              </w:rPr>
              <w:t xml:space="preserve"> и </w:t>
            </w:r>
            <w:r>
              <w:rPr>
                <w:color w:val="202124"/>
              </w:rPr>
              <w:t>HTTP</w:t>
            </w:r>
            <w:r w:rsidRPr="00F917BF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headers</w:t>
            </w:r>
            <w:r w:rsidRPr="00F917BF">
              <w:rPr>
                <w:color w:val="202124"/>
                <w:lang w:val="ru-RU"/>
              </w:rPr>
              <w:t xml:space="preserve"> считаются недоверенными, пока </w:t>
            </w:r>
            <w:r>
              <w:rPr>
                <w:color w:val="202124"/>
              </w:rPr>
              <w:t>backend</w:t>
            </w:r>
            <w:r w:rsidRPr="00F917BF">
              <w:rPr>
                <w:color w:val="202124"/>
                <w:lang w:val="ru-RU"/>
              </w:rPr>
              <w:t xml:space="preserve"> их не проверил.</w:t>
            </w:r>
          </w:p>
        </w:tc>
      </w:tr>
    </w:tbl>
    <w:p w14:paraId="15CA7437" w14:textId="77777777" w:rsidR="00D07659" w:rsidRPr="00F917BF" w:rsidRDefault="00D07659">
      <w:pPr>
        <w:spacing w:after="40"/>
        <w:rPr>
          <w:lang w:val="ru-RU"/>
        </w:rPr>
      </w:pPr>
    </w:p>
    <w:p w14:paraId="12D92F89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1. Установите пакеты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1A20B8B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1014E2C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D07659" w14:paraId="3EF5AAA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A1572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install express-validator helmet express-rate-limit</w:t>
            </w:r>
            <w:r>
              <w:br/>
            </w:r>
          </w:p>
        </w:tc>
      </w:tr>
    </w:tbl>
    <w:p w14:paraId="719FB1D6" w14:textId="77777777" w:rsidR="00D07659" w:rsidRDefault="00D07659">
      <w:pPr>
        <w:spacing w:after="40"/>
      </w:pPr>
    </w:p>
    <w:p w14:paraId="1676464C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2. Ограничьте размер JSON body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34F36C99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738648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D07659" w14:paraId="204F084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9E765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app.use(express.json({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limit: </w:t>
            </w:r>
            <w:r>
              <w:rPr>
                <w:rFonts w:ascii="Consolas" w:hAnsi="Consolas"/>
                <w:color w:val="CE9178"/>
                <w:sz w:val="19"/>
              </w:rPr>
              <w:t>"100kb"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}));</w:t>
            </w:r>
            <w:r>
              <w:br/>
            </w:r>
          </w:p>
        </w:tc>
      </w:tr>
    </w:tbl>
    <w:p w14:paraId="12FD4591" w14:textId="77777777" w:rsidR="00D07659" w:rsidRDefault="00D07659">
      <w:pPr>
        <w:spacing w:after="40"/>
      </w:pPr>
    </w:p>
    <w:p w14:paraId="196280E1" w14:textId="77777777" w:rsidR="00D07659" w:rsidRPr="00F917BF" w:rsidRDefault="00000000">
      <w:pPr>
        <w:rPr>
          <w:lang w:val="ru-RU"/>
        </w:rPr>
      </w:pPr>
      <w:r w:rsidRPr="00F917BF">
        <w:rPr>
          <w:color w:val="202124"/>
          <w:lang w:val="ru-RU"/>
        </w:rPr>
        <w:t xml:space="preserve">Слишком большой </w:t>
      </w:r>
      <w:r>
        <w:rPr>
          <w:color w:val="202124"/>
        </w:rPr>
        <w:t>request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body</w:t>
      </w:r>
      <w:r w:rsidRPr="00F917BF">
        <w:rPr>
          <w:color w:val="202124"/>
          <w:lang w:val="ru-RU"/>
        </w:rPr>
        <w:t xml:space="preserve"> должен быть отклонён до выполнения </w:t>
      </w:r>
      <w:r>
        <w:rPr>
          <w:color w:val="202124"/>
        </w:rPr>
        <w:t>Controller</w:t>
      </w:r>
      <w:r w:rsidRPr="00F917BF">
        <w:rPr>
          <w:color w:val="202124"/>
          <w:lang w:val="ru-RU"/>
        </w:rPr>
        <w:t xml:space="preserve"> и </w:t>
      </w:r>
      <w:r>
        <w:rPr>
          <w:color w:val="202124"/>
        </w:rPr>
        <w:t>Service</w:t>
      </w:r>
      <w:r w:rsidRPr="00F917BF">
        <w:rPr>
          <w:color w:val="202124"/>
          <w:lang w:val="ru-RU"/>
        </w:rPr>
        <w:t xml:space="preserve">. Для обычных </w:t>
      </w:r>
      <w:r>
        <w:rPr>
          <w:color w:val="202124"/>
        </w:rPr>
        <w:t>JSON</w:t>
      </w:r>
      <w:r w:rsidRPr="00F917BF">
        <w:rPr>
          <w:color w:val="202124"/>
          <w:lang w:val="ru-RU"/>
        </w:rPr>
        <w:t xml:space="preserve">-запросов </w:t>
      </w:r>
      <w:r>
        <w:rPr>
          <w:color w:val="202124"/>
        </w:rPr>
        <w:t>Internet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F917BF">
        <w:rPr>
          <w:color w:val="202124"/>
          <w:lang w:val="ru-RU"/>
        </w:rPr>
        <w:t xml:space="preserve"> лимита </w:t>
      </w:r>
      <w:r w:rsidRPr="00F917BF">
        <w:rPr>
          <w:rFonts w:ascii="Consolas" w:hAnsi="Consolas"/>
          <w:color w:val="24292F"/>
          <w:sz w:val="21"/>
          <w:shd w:val="clear" w:color="auto" w:fill="EEF0F2"/>
          <w:lang w:val="ru-RU"/>
        </w:rPr>
        <w:t>100</w:t>
      </w:r>
      <w:r>
        <w:rPr>
          <w:rFonts w:ascii="Consolas" w:hAnsi="Consolas"/>
          <w:color w:val="24292F"/>
          <w:sz w:val="21"/>
          <w:shd w:val="clear" w:color="auto" w:fill="EEF0F2"/>
        </w:rPr>
        <w:t>kb</w:t>
      </w:r>
      <w:r w:rsidRPr="00F917BF">
        <w:rPr>
          <w:color w:val="202124"/>
          <w:lang w:val="ru-RU"/>
        </w:rPr>
        <w:t xml:space="preserve"> достаточно.</w:t>
      </w:r>
    </w:p>
    <w:p w14:paraId="72F6E9DD" w14:textId="77777777" w:rsidR="00D07659" w:rsidRPr="00F917BF" w:rsidRDefault="00000000">
      <w:pPr>
        <w:pStyle w:val="1"/>
        <w:spacing w:before="200" w:after="100"/>
        <w:rPr>
          <w:lang w:val="ru-RU"/>
        </w:rPr>
      </w:pPr>
      <w:r w:rsidRPr="00F917BF">
        <w:rPr>
          <w:rFonts w:ascii="Arial" w:hAnsi="Arial"/>
          <w:lang w:val="ru-RU"/>
        </w:rPr>
        <w:t xml:space="preserve">3. Создайте </w:t>
      </w:r>
      <w:r>
        <w:rPr>
          <w:rFonts w:ascii="Arial" w:hAnsi="Arial"/>
        </w:rPr>
        <w:t>validation</w:t>
      </w:r>
      <w:r w:rsidRPr="00F917BF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middleware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3570640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576B0FC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middleware/validationMiddleware.js</w:t>
            </w:r>
          </w:p>
        </w:tc>
      </w:tr>
      <w:tr w:rsidR="00D07659" w14:paraId="079E52F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BA2807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matchedData,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validationResult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"express-validator"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validateRequest(req,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result = validationResult(req);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(!result.isEmpty())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    error: </w:t>
            </w:r>
            <w:r>
              <w:rPr>
                <w:rFonts w:ascii="Consolas" w:hAnsi="Consolas"/>
                <w:color w:val="CE9178"/>
                <w:sz w:val="19"/>
              </w:rPr>
              <w:t>"Validation failed"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details: result.array()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req.validated = matchedData(req,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includeOptionals: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next();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FE1669B" w14:textId="77777777" w:rsidR="00D07659" w:rsidRDefault="00D07659">
      <w:pPr>
        <w:spacing w:after="40"/>
      </w:pPr>
    </w:p>
    <w:p w14:paraId="652A2DD6" w14:textId="77777777" w:rsidR="00D07659" w:rsidRDefault="00000000">
      <w:r>
        <w:rPr>
          <w:rFonts w:ascii="Consolas" w:hAnsi="Consolas"/>
          <w:color w:val="24292F"/>
          <w:sz w:val="21"/>
          <w:shd w:val="clear" w:color="auto" w:fill="EEF0F2"/>
        </w:rPr>
        <w:t>validationResult()</w:t>
      </w:r>
      <w:r>
        <w:rPr>
          <w:color w:val="202124"/>
        </w:rPr>
        <w:t xml:space="preserve"> собирает ошибки validation, а </w:t>
      </w:r>
      <w:r>
        <w:rPr>
          <w:rFonts w:ascii="Consolas" w:hAnsi="Consolas"/>
          <w:color w:val="24292F"/>
          <w:sz w:val="21"/>
          <w:shd w:val="clear" w:color="auto" w:fill="EEF0F2"/>
        </w:rPr>
        <w:t>matchedData()</w:t>
      </w:r>
      <w:r>
        <w:rPr>
          <w:color w:val="202124"/>
        </w:rPr>
        <w:t xml:space="preserve"> извлекает только поля, для которых были выполнены validation/sanitization rules.</w:t>
      </w:r>
    </w:p>
    <w:p w14:paraId="1E2D494E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4. Создайте validator для Product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2A8075F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A61F1A7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validators/productValidators.js</w:t>
            </w:r>
          </w:p>
        </w:tc>
      </w:tr>
      <w:tr w:rsidR="00D07659" w14:paraId="70963F9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3AB749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checkExact,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param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"express-validator"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createProductValidation =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body(</w:t>
            </w:r>
            <w:r>
              <w:rPr>
                <w:rFonts w:ascii="Consolas" w:hAnsi="Consolas"/>
                <w:color w:val="CE9178"/>
                <w:sz w:val="19"/>
              </w:rPr>
              <w:t>"name"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.isString()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"name must be a string"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.bail()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.trim()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.isLength({ min: </w:t>
            </w:r>
            <w:r>
              <w:rPr>
                <w:rFonts w:ascii="Consolas" w:hAnsi="Consolas"/>
                <w:color w:val="B5CEA8"/>
                <w:sz w:val="19"/>
              </w:rPr>
              <w:t>2</w:t>
            </w:r>
            <w:r>
              <w:rPr>
                <w:rFonts w:ascii="Consolas" w:hAnsi="Consolas"/>
                <w:color w:val="D4D4D4"/>
                <w:sz w:val="19"/>
              </w:rPr>
              <w:t xml:space="preserve">, max: </w:t>
            </w:r>
            <w:r>
              <w:rPr>
                <w:rFonts w:ascii="Consolas" w:hAnsi="Consolas"/>
                <w:color w:val="B5CEA8"/>
                <w:sz w:val="19"/>
              </w:rPr>
              <w:t>150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"name length must be 2..150"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body(</w:t>
            </w:r>
            <w:r>
              <w:rPr>
                <w:rFonts w:ascii="Consolas" w:hAnsi="Consolas"/>
                <w:color w:val="CE9178"/>
                <w:sz w:val="19"/>
              </w:rPr>
              <w:t>"price"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.isInt({ min: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, max: </w:t>
            </w:r>
            <w:r>
              <w:rPr>
                <w:rFonts w:ascii="Consolas" w:hAnsi="Consolas"/>
                <w:color w:val="B5CEA8"/>
                <w:sz w:val="19"/>
              </w:rPr>
              <w:t>100000000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"price must be a positive integer"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.toInt(),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body(</w:t>
            </w:r>
            <w:r>
              <w:rPr>
                <w:rFonts w:ascii="Consolas" w:hAnsi="Consolas"/>
                <w:color w:val="CE9178"/>
                <w:sz w:val="19"/>
              </w:rPr>
              <w:t>"categoryId"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.isInt({ min: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"categoryId must be a positive integer"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.toInt(),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body(</w:t>
            </w:r>
            <w:r>
              <w:rPr>
                <w:rFonts w:ascii="Consolas" w:hAnsi="Consolas"/>
                <w:color w:val="CE9178"/>
                <w:sz w:val="19"/>
              </w:rPr>
              <w:t>"inStock"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.optional()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.isBoolean()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"inStock must be boolean"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.toBoolean(),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checkExact([],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locations: [</w:t>
            </w:r>
            <w:r>
              <w:rPr>
                <w:rFonts w:ascii="Consolas" w:hAnsi="Consolas"/>
                <w:color w:val="CE9178"/>
                <w:sz w:val="19"/>
              </w:rPr>
              <w:t>"body"</w:t>
            </w:r>
            <w:r>
              <w:rPr>
                <w:rFonts w:ascii="Consolas" w:hAnsi="Consolas"/>
                <w:color w:val="D4D4D4"/>
                <w:sz w:val="19"/>
              </w:rPr>
              <w:t>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message: </w:t>
            </w:r>
            <w:r>
              <w:rPr>
                <w:rFonts w:ascii="Consolas" w:hAnsi="Consolas"/>
                <w:color w:val="CE9178"/>
                <w:sz w:val="19"/>
              </w:rPr>
              <w:t>"Unknown field"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];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productIdValidation =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param(</w:t>
            </w:r>
            <w:r>
              <w:rPr>
                <w:rFonts w:ascii="Consolas" w:hAnsi="Consolas"/>
                <w:color w:val="CE9178"/>
                <w:sz w:val="19"/>
              </w:rPr>
              <w:t>"id"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.isInt({ min: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"id must be a positive integer"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.toInt()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];</w:t>
            </w:r>
            <w:r>
              <w:br/>
            </w:r>
          </w:p>
        </w:tc>
      </w:tr>
    </w:tbl>
    <w:p w14:paraId="4F12560D" w14:textId="77777777" w:rsidR="00D07659" w:rsidRDefault="00D07659">
      <w:pPr>
        <w:spacing w:after="40"/>
      </w:pPr>
    </w:p>
    <w:p w14:paraId="0D7C149B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5. Подключите validation к POST /api/products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6A50954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C2F36A7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routes/productRoutes.js</w:t>
            </w:r>
          </w:p>
        </w:tc>
      </w:tr>
      <w:tr w:rsidR="00D07659" w14:paraId="1D0C799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BEBA9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requireAuth,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requireRole(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createProductValidation,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validateRequest,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createProduct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02A0EBAD" w14:textId="77777777" w:rsidR="00D07659" w:rsidRDefault="00D07659">
      <w:pPr>
        <w:spacing w:after="40"/>
      </w:pPr>
    </w:p>
    <w:p w14:paraId="727DF535" w14:textId="77777777" w:rsidR="00D07659" w:rsidRDefault="00000000">
      <w:r>
        <w:rPr>
          <w:color w:val="202124"/>
        </w:rPr>
        <w:t>Порядок middleware важен: сначала Authentication и Authorization, затем validation, затем Controller.</w:t>
      </w:r>
    </w:p>
    <w:p w14:paraId="6534D649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6. Используйте только req.validated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1DB93D2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70D8BCE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controllers/productController.js</w:t>
            </w:r>
          </w:p>
        </w:tc>
      </w:tr>
      <w:tr w:rsidR="00D07659" w14:paraId="47832EB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B9014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createProduct(req,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addProduct(req.validated);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).json(product);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EA458C9" w14:textId="77777777" w:rsidR="00D07659" w:rsidRDefault="00D07659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71F1D36A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EC7DF" w14:textId="77777777" w:rsidR="00D07659" w:rsidRDefault="00000000">
            <w:pPr>
              <w:spacing w:after="80"/>
            </w:pPr>
            <w:r>
              <w:rPr>
                <w:b/>
                <w:color w:val="9A5B00"/>
              </w:rPr>
              <w:t>Не передавайте req.body напрямую</w:t>
            </w:r>
          </w:p>
          <w:p w14:paraId="5076A056" w14:textId="77777777" w:rsidR="00D07659" w:rsidRDefault="00000000">
            <w:pPr>
              <w:spacing w:after="0"/>
            </w:pPr>
            <w:r>
              <w:rPr>
                <w:color w:val="202124"/>
              </w:rPr>
              <w:t xml:space="preserve">Не используйте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prisma.product.create({ data: req.body })</w:t>
            </w:r>
            <w:r>
              <w:rPr>
                <w:color w:val="202124"/>
              </w:rPr>
              <w:t xml:space="preserve">. </w:t>
            </w:r>
            <w:r w:rsidRPr="00F917BF">
              <w:rPr>
                <w:color w:val="202124"/>
                <w:lang w:val="ru-RU"/>
              </w:rPr>
              <w:t xml:space="preserve">Клиент может добавить неожиданные поля. </w:t>
            </w:r>
            <w:r>
              <w:rPr>
                <w:color w:val="202124"/>
              </w:rPr>
              <w:t>Передавайте только проверенные данные.</w:t>
            </w:r>
          </w:p>
        </w:tc>
      </w:tr>
    </w:tbl>
    <w:p w14:paraId="654870FB" w14:textId="77777777" w:rsidR="00D07659" w:rsidRDefault="00D07659">
      <w:pPr>
        <w:spacing w:after="40"/>
      </w:pPr>
    </w:p>
    <w:p w14:paraId="2723478B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7. Проверьте корректный Product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3317232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F7C6ABA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POST /api/products</w:t>
            </w:r>
          </w:p>
        </w:tc>
      </w:tr>
      <w:tr w:rsidR="00D07659" w14:paraId="6927B2B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ABA6B8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/api/products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Authorization: Bearer &lt;adminAccessToken&gt;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"name": "USB Hub",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"price": 12000,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"categoryId": 1,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"inStock": true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3300EAF5" w14:textId="77777777" w:rsidR="00D07659" w:rsidRDefault="00D07659">
      <w:pPr>
        <w:spacing w:after="40"/>
      </w:pPr>
    </w:p>
    <w:p w14:paraId="45427ADE" w14:textId="77777777" w:rsidR="00D07659" w:rsidRPr="00F917BF" w:rsidRDefault="00000000">
      <w:pPr>
        <w:rPr>
          <w:lang w:val="ru-RU"/>
        </w:rPr>
      </w:pPr>
      <w:r w:rsidRPr="00F917BF">
        <w:rPr>
          <w:color w:val="202124"/>
          <w:lang w:val="ru-RU"/>
        </w:rPr>
        <w:t xml:space="preserve">При корректных данных должен быть создан новый </w:t>
      </w:r>
      <w:r>
        <w:rPr>
          <w:color w:val="202124"/>
        </w:rPr>
        <w:t>Product</w:t>
      </w:r>
      <w:r w:rsidRPr="00F917BF">
        <w:rPr>
          <w:color w:val="202124"/>
          <w:lang w:val="ru-RU"/>
        </w:rPr>
        <w:t>.</w:t>
      </w:r>
    </w:p>
    <w:p w14:paraId="22706387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8. Проверьте неправильный тип price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3BD698E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A6F374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/api/products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Authorization: Bearer &lt;adminAccessToken&gt;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"name": "USB Hub",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"price": "free",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"categoryId": 1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32B5E2F7" w14:textId="77777777" w:rsidR="00D07659" w:rsidRDefault="00D0765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16EAADE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6D0E4EB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Ожидаемая идея ответа</w:t>
            </w:r>
          </w:p>
        </w:tc>
      </w:tr>
      <w:tr w:rsidR="00D07659" w14:paraId="69C81EF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1EB9BB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"error": </w:t>
            </w:r>
            <w:r>
              <w:rPr>
                <w:rFonts w:ascii="Consolas" w:hAnsi="Consolas"/>
                <w:color w:val="CE9178"/>
                <w:sz w:val="19"/>
              </w:rPr>
              <w:t>"Validation failed"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"details":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"msg": </w:t>
            </w:r>
            <w:r>
              <w:rPr>
                <w:rFonts w:ascii="Consolas" w:hAnsi="Consolas"/>
                <w:color w:val="CE9178"/>
                <w:sz w:val="19"/>
              </w:rPr>
              <w:t>"price must be a positive integer"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D58B004" w14:textId="77777777" w:rsidR="00D07659" w:rsidRDefault="00D07659">
      <w:pPr>
        <w:spacing w:after="40"/>
      </w:pPr>
    </w:p>
    <w:p w14:paraId="0E654B78" w14:textId="77777777" w:rsidR="00D07659" w:rsidRDefault="00000000">
      <w:r>
        <w:rPr>
          <w:color w:val="202124"/>
        </w:rPr>
        <w:t>Ожидаемый HTTP status — 400. Request не должен попасть в Product Service.</w:t>
      </w:r>
    </w:p>
    <w:p w14:paraId="5F0CEF0B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9. Проверьте диапазоны</w:t>
      </w:r>
    </w:p>
    <w:p w14:paraId="0E3B5888" w14:textId="77777777" w:rsidR="00D07659" w:rsidRDefault="00000000">
      <w:pPr>
        <w:pStyle w:val="a"/>
        <w:spacing w:after="60"/>
      </w:pPr>
      <w:r>
        <w:rPr>
          <w:color w:val="202124"/>
        </w:rPr>
        <w:t xml:space="preserve">Отправьте </w:t>
      </w:r>
      <w:r>
        <w:rPr>
          <w:rFonts w:ascii="Consolas" w:hAnsi="Consolas"/>
          <w:color w:val="24292F"/>
          <w:sz w:val="21"/>
          <w:shd w:val="clear" w:color="auto" w:fill="EEF0F2"/>
        </w:rPr>
        <w:t>price: 0</w:t>
      </w:r>
      <w:r>
        <w:rPr>
          <w:color w:val="202124"/>
        </w:rPr>
        <w:t>.</w:t>
      </w:r>
    </w:p>
    <w:p w14:paraId="15C02397" w14:textId="77777777" w:rsidR="00D07659" w:rsidRDefault="00000000">
      <w:pPr>
        <w:pStyle w:val="a"/>
        <w:spacing w:after="60"/>
      </w:pPr>
      <w:r>
        <w:rPr>
          <w:color w:val="202124"/>
        </w:rPr>
        <w:t xml:space="preserve">Отправьте </w:t>
      </w:r>
      <w:r>
        <w:rPr>
          <w:rFonts w:ascii="Consolas" w:hAnsi="Consolas"/>
          <w:color w:val="24292F"/>
          <w:sz w:val="21"/>
          <w:shd w:val="clear" w:color="auto" w:fill="EEF0F2"/>
        </w:rPr>
        <w:t>categoryId: 0</w:t>
      </w:r>
      <w:r>
        <w:rPr>
          <w:color w:val="202124"/>
        </w:rPr>
        <w:t>.</w:t>
      </w:r>
    </w:p>
    <w:p w14:paraId="07220497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>Отправьте имя из одного символа.</w:t>
      </w:r>
    </w:p>
    <w:p w14:paraId="3F16D931" w14:textId="77777777" w:rsidR="00D07659" w:rsidRDefault="00000000">
      <w:pPr>
        <w:pStyle w:val="a"/>
        <w:spacing w:after="60"/>
      </w:pPr>
      <w:r>
        <w:rPr>
          <w:color w:val="202124"/>
        </w:rPr>
        <w:t>Отправьте имя длиннее 150 символов.</w:t>
      </w:r>
    </w:p>
    <w:p w14:paraId="6A96F973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Убедитесь, что каждый некорректный </w:t>
      </w:r>
      <w:r>
        <w:rPr>
          <w:color w:val="202124"/>
        </w:rPr>
        <w:t>request</w:t>
      </w:r>
      <w:r w:rsidRPr="00F917BF">
        <w:rPr>
          <w:color w:val="202124"/>
          <w:lang w:val="ru-RU"/>
        </w:rPr>
        <w:t xml:space="preserve"> возвращает 400.</w:t>
      </w:r>
    </w:p>
    <w:p w14:paraId="3CECAA03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10. Проверьте неизвестное поле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4D05591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430AE2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F44747"/>
                <w:sz w:val="19"/>
              </w:rPr>
              <w:t>POST /api/products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Authorization: Bearer &lt;adminAccessToken&gt;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Content-Type: application/json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"name": "USB Hub",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"price": 12000,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"categoryId": 1,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 xml:space="preserve">  "role": "admin"</w:t>
            </w:r>
            <w:r>
              <w:br/>
            </w:r>
            <w:r>
              <w:rPr>
                <w:rFonts w:ascii="Consolas" w:hAnsi="Consolas"/>
                <w:color w:val="F44747"/>
                <w:sz w:val="19"/>
              </w:rPr>
              <w:t>}</w:t>
            </w:r>
            <w:r>
              <w:br/>
            </w:r>
          </w:p>
        </w:tc>
      </w:tr>
    </w:tbl>
    <w:p w14:paraId="6138A5A5" w14:textId="77777777" w:rsidR="00D07659" w:rsidRDefault="00D07659">
      <w:pPr>
        <w:spacing w:after="40"/>
      </w:pPr>
    </w:p>
    <w:p w14:paraId="55378B4C" w14:textId="77777777" w:rsidR="00D07659" w:rsidRPr="00F917BF" w:rsidRDefault="00000000">
      <w:pPr>
        <w:rPr>
          <w:lang w:val="ru-RU"/>
        </w:rPr>
      </w:pP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checkExact</w:t>
      </w:r>
      <w:r w:rsidRPr="00F917BF">
        <w:rPr>
          <w:rFonts w:ascii="Consolas" w:hAnsi="Consolas"/>
          <w:color w:val="24292F"/>
          <w:sz w:val="21"/>
          <w:shd w:val="clear" w:color="auto" w:fill="EEF0F2"/>
          <w:lang w:val="ru-RU"/>
        </w:rPr>
        <w:t>(</w:t>
      </w:r>
      <w:proofErr w:type="gramEnd"/>
      <w:r w:rsidRPr="00F917BF">
        <w:rPr>
          <w:rFonts w:ascii="Consolas" w:hAnsi="Consolas"/>
          <w:color w:val="24292F"/>
          <w:sz w:val="21"/>
          <w:shd w:val="clear" w:color="auto" w:fill="EEF0F2"/>
          <w:lang w:val="ru-RU"/>
        </w:rPr>
        <w:t>)</w:t>
      </w:r>
      <w:r w:rsidRPr="00F917BF">
        <w:rPr>
          <w:color w:val="202124"/>
          <w:lang w:val="ru-RU"/>
        </w:rPr>
        <w:t xml:space="preserve"> должен добавить </w:t>
      </w:r>
      <w:r>
        <w:rPr>
          <w:color w:val="202124"/>
        </w:rPr>
        <w:t>validation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error</w:t>
      </w:r>
      <w:r w:rsidRPr="00F917BF">
        <w:rPr>
          <w:color w:val="202124"/>
          <w:lang w:val="ru-RU"/>
        </w:rPr>
        <w:t xml:space="preserve"> для неизвестного поля </w:t>
      </w:r>
      <w:r>
        <w:rPr>
          <w:rFonts w:ascii="Consolas" w:hAnsi="Consolas"/>
          <w:color w:val="24292F"/>
          <w:sz w:val="21"/>
          <w:shd w:val="clear" w:color="auto" w:fill="EEF0F2"/>
        </w:rPr>
        <w:t>role</w:t>
      </w:r>
      <w:r w:rsidRPr="00F917BF">
        <w:rPr>
          <w:color w:val="202124"/>
          <w:lang w:val="ru-RU"/>
        </w:rPr>
        <w:t>.</w:t>
      </w:r>
    </w:p>
    <w:p w14:paraId="4EE7D313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11. Подключите validation id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4FC6552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E997265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routes/productRoutes.js</w:t>
            </w:r>
          </w:p>
        </w:tc>
      </w:tr>
      <w:tr w:rsidR="00D07659" w14:paraId="29F57F0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D5F16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router.get(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"/:id"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productIdValidation,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validateRequest,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getProductById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4A16CD37" w14:textId="77777777" w:rsidR="00D07659" w:rsidRDefault="00D0765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07181E9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7CB8E1F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controllers/productController.js</w:t>
            </w:r>
          </w:p>
        </w:tc>
      </w:tr>
      <w:tr w:rsidR="00D07659" w14:paraId="24A5D86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B67B1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getProductById(req,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product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findProductById(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req.validated.id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(!product)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error: </w:t>
            </w:r>
            <w:r>
              <w:rPr>
                <w:rFonts w:ascii="Consolas" w:hAnsi="Consolas"/>
                <w:color w:val="CE9178"/>
                <w:sz w:val="19"/>
              </w:rPr>
              <w:t>"Product not found"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res.json(product);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96BBEDD" w14:textId="77777777" w:rsidR="00D07659" w:rsidRDefault="00D07659">
      <w:pPr>
        <w:spacing w:after="40"/>
      </w:pPr>
    </w:p>
    <w:p w14:paraId="0585D6CA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12. Проверьте неправильные id</w:t>
      </w:r>
    </w:p>
    <w:p w14:paraId="7A8DC731" w14:textId="77777777" w:rsidR="00D07659" w:rsidRDefault="00000000">
      <w:pPr>
        <w:pStyle w:val="a"/>
        <w:spacing w:after="60"/>
      </w:pPr>
      <w:r>
        <w:rPr>
          <w:color w:val="202124"/>
        </w:rPr>
        <w:t xml:space="preserve">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/api/products/abc</w:t>
      </w:r>
      <w:r>
        <w:rPr>
          <w:color w:val="202124"/>
        </w:rPr>
        <w:t>.</w:t>
      </w:r>
    </w:p>
    <w:p w14:paraId="2C1F8B67" w14:textId="77777777" w:rsidR="00D07659" w:rsidRDefault="00000000">
      <w:pPr>
        <w:pStyle w:val="a"/>
        <w:spacing w:after="60"/>
      </w:pPr>
      <w:r>
        <w:rPr>
          <w:color w:val="202124"/>
        </w:rPr>
        <w:t xml:space="preserve">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/api/products/0</w:t>
      </w:r>
      <w:r>
        <w:rPr>
          <w:color w:val="202124"/>
        </w:rPr>
        <w:t>.</w:t>
      </w:r>
    </w:p>
    <w:p w14:paraId="5133B7C6" w14:textId="77777777" w:rsidR="00D07659" w:rsidRDefault="00000000">
      <w:pPr>
        <w:pStyle w:val="a"/>
        <w:spacing w:after="60"/>
      </w:pPr>
      <w:r>
        <w:rPr>
          <w:color w:val="202124"/>
        </w:rPr>
        <w:t xml:space="preserve">Выполните </w:t>
      </w:r>
      <w:r>
        <w:rPr>
          <w:rFonts w:ascii="Consolas" w:hAnsi="Consolas"/>
          <w:color w:val="24292F"/>
          <w:sz w:val="21"/>
          <w:shd w:val="clear" w:color="auto" w:fill="EEF0F2"/>
        </w:rPr>
        <w:t>GET /api/products/-1</w:t>
      </w:r>
      <w:r>
        <w:rPr>
          <w:color w:val="202124"/>
        </w:rPr>
        <w:t>.</w:t>
      </w:r>
    </w:p>
    <w:p w14:paraId="481DFA1A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backend</w:t>
      </w:r>
      <w:r w:rsidRPr="00F917BF">
        <w:rPr>
          <w:color w:val="202124"/>
          <w:lang w:val="ru-RU"/>
        </w:rPr>
        <w:t xml:space="preserve"> возвращает 400 до </w:t>
      </w:r>
      <w:r>
        <w:rPr>
          <w:color w:val="202124"/>
        </w:rPr>
        <w:t>Prisma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query</w:t>
      </w:r>
      <w:r w:rsidRPr="00F917BF">
        <w:rPr>
          <w:color w:val="202124"/>
          <w:lang w:val="ru-RU"/>
        </w:rPr>
        <w:t>.</w:t>
      </w:r>
    </w:p>
    <w:p w14:paraId="411082C0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13. Создайте validator для Order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6834456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174C848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validators/orderValidators.js</w:t>
            </w:r>
          </w:p>
        </w:tc>
      </w:tr>
      <w:tr w:rsidR="00D07659" w14:paraId="090C14B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5752B1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checkExact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"express-validator"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createOrderValidation =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body(</w:t>
            </w:r>
            <w:r>
              <w:rPr>
                <w:rFonts w:ascii="Consolas" w:hAnsi="Consolas"/>
                <w:color w:val="CE9178"/>
                <w:sz w:val="19"/>
              </w:rPr>
              <w:t>"items"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.isArray({ min: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, max: </w:t>
            </w:r>
            <w:r>
              <w:rPr>
                <w:rFonts w:ascii="Consolas" w:hAnsi="Consolas"/>
                <w:color w:val="B5CEA8"/>
                <w:sz w:val="19"/>
              </w:rPr>
              <w:t>50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"items must contain 1..50 positions"</w:t>
            </w:r>
            <w:r>
              <w:rPr>
                <w:rFonts w:ascii="Consolas" w:hAnsi="Consolas"/>
                <w:color w:val="D4D4D4"/>
                <w:sz w:val="19"/>
              </w:rPr>
              <w:t>),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body(</w:t>
            </w:r>
            <w:r>
              <w:rPr>
                <w:rFonts w:ascii="Consolas" w:hAnsi="Consolas"/>
                <w:color w:val="CE9178"/>
                <w:sz w:val="19"/>
              </w:rPr>
              <w:t>"items.*.productId"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.isInt({ min: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"productId must be positive integer"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.toInt(),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body(</w:t>
            </w:r>
            <w:r>
              <w:rPr>
                <w:rFonts w:ascii="Consolas" w:hAnsi="Consolas"/>
                <w:color w:val="CE9178"/>
                <w:sz w:val="19"/>
              </w:rPr>
              <w:t>"items.*.quantity"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.isInt({ min: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 xml:space="preserve">, max: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 xml:space="preserve">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.withMessage(</w:t>
            </w:r>
            <w:r>
              <w:rPr>
                <w:rFonts w:ascii="Consolas" w:hAnsi="Consolas"/>
                <w:color w:val="CE9178"/>
                <w:sz w:val="19"/>
              </w:rPr>
              <w:t>"quantity must be 1..100"</w:t>
            </w:r>
            <w:r>
              <w:rPr>
                <w:rFonts w:ascii="Consolas" w:hAnsi="Consolas"/>
                <w:color w:val="D4D4D4"/>
                <w:sz w:val="19"/>
              </w:rPr>
              <w:t>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.toInt(),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checkExact([],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locations: [</w:t>
            </w:r>
            <w:r>
              <w:rPr>
                <w:rFonts w:ascii="Consolas" w:hAnsi="Consolas"/>
                <w:color w:val="CE9178"/>
                <w:sz w:val="19"/>
              </w:rPr>
              <w:t>"body"</w:t>
            </w:r>
            <w:r>
              <w:rPr>
                <w:rFonts w:ascii="Consolas" w:hAnsi="Consolas"/>
                <w:color w:val="D4D4D4"/>
                <w:sz w:val="19"/>
              </w:rPr>
              <w:t>],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message: </w:t>
            </w:r>
            <w:r>
              <w:rPr>
                <w:rFonts w:ascii="Consolas" w:hAnsi="Consolas"/>
                <w:color w:val="CE9178"/>
                <w:sz w:val="19"/>
              </w:rPr>
              <w:t>"Unknown field"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];</w:t>
            </w:r>
            <w:r>
              <w:br/>
            </w:r>
          </w:p>
        </w:tc>
      </w:tr>
    </w:tbl>
    <w:p w14:paraId="2F835DBD" w14:textId="77777777" w:rsidR="00D07659" w:rsidRDefault="00D07659">
      <w:pPr>
        <w:spacing w:after="40"/>
      </w:pPr>
    </w:p>
    <w:p w14:paraId="5DAFEA69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14. Подключите Order validation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3706968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0C09450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routes/orderRoutes.js</w:t>
            </w:r>
          </w:p>
        </w:tc>
      </w:tr>
      <w:tr w:rsidR="00D07659" w14:paraId="03C5B99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CAA918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requireAuth,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createOrderValidation,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validateRequest,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createOrderController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536D8E5A" w14:textId="77777777" w:rsidR="00D07659" w:rsidRDefault="00D0765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3111D84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CFAEAE3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controllers/orderController.js</w:t>
            </w:r>
          </w:p>
        </w:tc>
      </w:tr>
      <w:tr w:rsidR="00D07659" w14:paraId="583AFDD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34FD9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createOrderController(req,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createOrder(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req.user.id,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req.validated.items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res.status(</w:t>
            </w:r>
            <w:r>
              <w:rPr>
                <w:rFonts w:ascii="Consolas" w:hAnsi="Consolas"/>
                <w:color w:val="B5CEA8"/>
                <w:sz w:val="19"/>
              </w:rPr>
              <w:t>201</w:t>
            </w:r>
            <w:r>
              <w:rPr>
                <w:rFonts w:ascii="Consolas" w:hAnsi="Consolas"/>
                <w:color w:val="D4D4D4"/>
                <w:sz w:val="19"/>
              </w:rPr>
              <w:t>).json(order);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A28076D" w14:textId="77777777" w:rsidR="00D07659" w:rsidRDefault="00D07659">
      <w:pPr>
        <w:spacing w:after="40"/>
      </w:pPr>
    </w:p>
    <w:p w14:paraId="1CB1CBE6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15. Проверьте Order validation</w:t>
      </w:r>
    </w:p>
    <w:p w14:paraId="6BE7EE39" w14:textId="77777777" w:rsidR="00D07659" w:rsidRDefault="00000000">
      <w:pPr>
        <w:pStyle w:val="a"/>
        <w:spacing w:after="60"/>
      </w:pPr>
      <w:r>
        <w:rPr>
          <w:color w:val="202124"/>
        </w:rPr>
        <w:t xml:space="preserve">Отправьте пустой массив </w:t>
      </w:r>
      <w:r>
        <w:rPr>
          <w:rFonts w:ascii="Consolas" w:hAnsi="Consolas"/>
          <w:color w:val="24292F"/>
          <w:sz w:val="21"/>
          <w:shd w:val="clear" w:color="auto" w:fill="EEF0F2"/>
        </w:rPr>
        <w:t>items</w:t>
      </w:r>
      <w:r>
        <w:rPr>
          <w:color w:val="202124"/>
        </w:rPr>
        <w:t>.</w:t>
      </w:r>
    </w:p>
    <w:p w14:paraId="3BAAFF56" w14:textId="77777777" w:rsidR="00D07659" w:rsidRDefault="00000000">
      <w:pPr>
        <w:pStyle w:val="a"/>
        <w:spacing w:after="60"/>
      </w:pPr>
      <w:r>
        <w:rPr>
          <w:color w:val="202124"/>
        </w:rPr>
        <w:t xml:space="preserve">Отправьте </w:t>
      </w:r>
      <w:r>
        <w:rPr>
          <w:rFonts w:ascii="Consolas" w:hAnsi="Consolas"/>
          <w:color w:val="24292F"/>
          <w:sz w:val="21"/>
          <w:shd w:val="clear" w:color="auto" w:fill="EEF0F2"/>
        </w:rPr>
        <w:t>quantity: 0</w:t>
      </w:r>
      <w:r>
        <w:rPr>
          <w:color w:val="202124"/>
        </w:rPr>
        <w:t>.</w:t>
      </w:r>
    </w:p>
    <w:p w14:paraId="2A125F2F" w14:textId="77777777" w:rsidR="00D07659" w:rsidRDefault="00000000">
      <w:pPr>
        <w:pStyle w:val="a"/>
        <w:spacing w:after="60"/>
      </w:pPr>
      <w:r>
        <w:rPr>
          <w:color w:val="202124"/>
        </w:rPr>
        <w:t xml:space="preserve">Отправьте </w:t>
      </w:r>
      <w:r>
        <w:rPr>
          <w:rFonts w:ascii="Consolas" w:hAnsi="Consolas"/>
          <w:color w:val="24292F"/>
          <w:sz w:val="21"/>
          <w:shd w:val="clear" w:color="auto" w:fill="EEF0F2"/>
        </w:rPr>
        <w:t>quantity: 101</w:t>
      </w:r>
      <w:r>
        <w:rPr>
          <w:color w:val="202124"/>
        </w:rPr>
        <w:t>.</w:t>
      </w:r>
    </w:p>
    <w:p w14:paraId="1DDA58DB" w14:textId="77777777" w:rsidR="00D07659" w:rsidRDefault="00000000">
      <w:pPr>
        <w:pStyle w:val="a"/>
        <w:spacing w:after="60"/>
      </w:pPr>
      <w:r>
        <w:rPr>
          <w:color w:val="202124"/>
        </w:rPr>
        <w:t xml:space="preserve">Отправьте отрицательный </w:t>
      </w:r>
      <w:r>
        <w:rPr>
          <w:rFonts w:ascii="Consolas" w:hAnsi="Consolas"/>
          <w:color w:val="24292F"/>
          <w:sz w:val="21"/>
          <w:shd w:val="clear" w:color="auto" w:fill="EEF0F2"/>
        </w:rPr>
        <w:t>productId</w:t>
      </w:r>
      <w:r>
        <w:rPr>
          <w:color w:val="202124"/>
        </w:rPr>
        <w:t>.</w:t>
      </w:r>
    </w:p>
    <w:p w14:paraId="5C8F87AC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Добавьте неизвестное поле </w:t>
      </w:r>
      <w:r>
        <w:rPr>
          <w:rFonts w:ascii="Consolas" w:hAnsi="Consolas"/>
          <w:color w:val="24292F"/>
          <w:sz w:val="21"/>
          <w:shd w:val="clear" w:color="auto" w:fill="EEF0F2"/>
        </w:rPr>
        <w:t>userId</w:t>
      </w:r>
      <w:r w:rsidRPr="00F917BF">
        <w:rPr>
          <w:color w:val="202124"/>
          <w:lang w:val="ru-RU"/>
        </w:rPr>
        <w:t xml:space="preserve"> в </w:t>
      </w:r>
      <w:r>
        <w:rPr>
          <w:color w:val="202124"/>
        </w:rPr>
        <w:t>body</w:t>
      </w:r>
      <w:r w:rsidRPr="00F917BF">
        <w:rPr>
          <w:color w:val="202124"/>
          <w:lang w:val="ru-RU"/>
        </w:rPr>
        <w:t>.</w:t>
      </w:r>
    </w:p>
    <w:p w14:paraId="0954C195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>Убедитесь, что некорректные запросы завершаются 400.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D07659" w:rsidRPr="00F917BF" w14:paraId="179F7872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31A6B" w14:textId="77777777" w:rsidR="00D07659" w:rsidRPr="00F917BF" w:rsidRDefault="00000000">
            <w:pPr>
              <w:spacing w:after="80"/>
              <w:rPr>
                <w:lang w:val="ru-RU"/>
              </w:rPr>
            </w:pPr>
            <w:r>
              <w:rPr>
                <w:b/>
                <w:color w:val="A12A2A"/>
              </w:rPr>
              <w:t>Business</w:t>
            </w:r>
            <w:r w:rsidRPr="00F917BF">
              <w:rPr>
                <w:b/>
                <w:color w:val="A12A2A"/>
                <w:lang w:val="ru-RU"/>
              </w:rPr>
              <w:t xml:space="preserve"> </w:t>
            </w:r>
            <w:r>
              <w:rPr>
                <w:b/>
                <w:color w:val="A12A2A"/>
              </w:rPr>
              <w:t>rules</w:t>
            </w:r>
            <w:r w:rsidRPr="00F917BF">
              <w:rPr>
                <w:b/>
                <w:color w:val="A12A2A"/>
                <w:lang w:val="ru-RU"/>
              </w:rPr>
              <w:t xml:space="preserve"> остаются в </w:t>
            </w:r>
            <w:r>
              <w:rPr>
                <w:b/>
                <w:color w:val="A12A2A"/>
              </w:rPr>
              <w:t>Service</w:t>
            </w:r>
          </w:p>
          <w:p w14:paraId="0D693192" w14:textId="77777777" w:rsidR="00D07659" w:rsidRPr="00F917B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</w:rPr>
              <w:t>Validator</w:t>
            </w:r>
            <w:r w:rsidRPr="00F917BF">
              <w:rPr>
                <w:color w:val="202124"/>
                <w:lang w:val="ru-RU"/>
              </w:rPr>
              <w:t xml:space="preserve"> проверяет форму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productId</w:t>
            </w:r>
            <w:r w:rsidRPr="00F917BF">
              <w:rPr>
                <w:color w:val="202124"/>
                <w:lang w:val="ru-RU"/>
              </w:rPr>
              <w:t xml:space="preserve"> и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quantity</w:t>
            </w:r>
            <w:r w:rsidRPr="00F917BF">
              <w:rPr>
                <w:color w:val="202124"/>
                <w:lang w:val="ru-RU"/>
              </w:rPr>
              <w:t xml:space="preserve">, но существование </w:t>
            </w:r>
            <w:r>
              <w:rPr>
                <w:color w:val="202124"/>
              </w:rPr>
              <w:t>Product</w:t>
            </w:r>
            <w:r w:rsidRPr="00F917BF">
              <w:rPr>
                <w:color w:val="202124"/>
                <w:lang w:val="ru-RU"/>
              </w:rPr>
              <w:t xml:space="preserve">, доступность товара и транзакцию создания заказа по-прежнему проверяет </w:t>
            </w:r>
            <w:r>
              <w:rPr>
                <w:color w:val="202124"/>
              </w:rPr>
              <w:t>Order</w:t>
            </w:r>
            <w:r w:rsidRPr="00F917BF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Service</w:t>
            </w:r>
            <w:r w:rsidRPr="00F917BF">
              <w:rPr>
                <w:color w:val="202124"/>
                <w:lang w:val="ru-RU"/>
              </w:rPr>
              <w:t>.</w:t>
            </w:r>
          </w:p>
        </w:tc>
      </w:tr>
    </w:tbl>
    <w:p w14:paraId="5BDC6F0D" w14:textId="77777777" w:rsidR="00D07659" w:rsidRPr="00F917BF" w:rsidRDefault="00D07659">
      <w:pPr>
        <w:spacing w:after="40"/>
        <w:rPr>
          <w:lang w:val="ru-RU"/>
        </w:rPr>
      </w:pPr>
    </w:p>
    <w:p w14:paraId="329D240F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16. Подключите Helmet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4870766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17D2139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D07659" w14:paraId="72007D6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7A2595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helmet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"helmet"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app.use(helmet());</w:t>
            </w:r>
            <w:r>
              <w:br/>
            </w:r>
          </w:p>
        </w:tc>
      </w:tr>
    </w:tbl>
    <w:p w14:paraId="17D79BB5" w14:textId="77777777" w:rsidR="00D07659" w:rsidRDefault="00D07659">
      <w:pPr>
        <w:spacing w:after="40"/>
      </w:pPr>
    </w:p>
    <w:p w14:paraId="457D26BA" w14:textId="77777777" w:rsidR="00D07659" w:rsidRDefault="00000000">
      <w:pPr>
        <w:pStyle w:val="a"/>
        <w:spacing w:after="60"/>
      </w:pPr>
      <w:r>
        <w:rPr>
          <w:color w:val="202124"/>
        </w:rPr>
        <w:t>Перезапустите backend.</w:t>
      </w:r>
    </w:p>
    <w:p w14:paraId="6D437B58" w14:textId="77777777" w:rsidR="00D07659" w:rsidRDefault="00000000">
      <w:pPr>
        <w:pStyle w:val="a"/>
        <w:spacing w:after="60"/>
      </w:pPr>
      <w:r>
        <w:rPr>
          <w:color w:val="202124"/>
        </w:rPr>
        <w:lastRenderedPageBreak/>
        <w:t>Выполните любой GET request.</w:t>
      </w:r>
    </w:p>
    <w:p w14:paraId="50DFCDA3" w14:textId="77777777" w:rsidR="00D07659" w:rsidRDefault="00000000">
      <w:pPr>
        <w:pStyle w:val="a"/>
        <w:spacing w:after="60"/>
      </w:pPr>
      <w:r>
        <w:rPr>
          <w:color w:val="202124"/>
        </w:rPr>
        <w:t>Откройте Response Headers.</w:t>
      </w:r>
    </w:p>
    <w:p w14:paraId="34E0CAFF" w14:textId="77777777" w:rsidR="00D07659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Content-Security-Policy</w:t>
      </w:r>
      <w:r>
        <w:rPr>
          <w:color w:val="202124"/>
        </w:rPr>
        <w:t>.</w:t>
      </w:r>
    </w:p>
    <w:p w14:paraId="2ED857E1" w14:textId="77777777" w:rsidR="00D07659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X-Content-Type-Options</w:t>
      </w:r>
      <w:r>
        <w:rPr>
          <w:color w:val="202124"/>
        </w:rPr>
        <w:t>.</w:t>
      </w:r>
    </w:p>
    <w:p w14:paraId="3CB011E7" w14:textId="77777777" w:rsidR="00D07659" w:rsidRDefault="00000000">
      <w:pPr>
        <w:pStyle w:val="a"/>
        <w:spacing w:after="60"/>
      </w:pPr>
      <w:r>
        <w:rPr>
          <w:color w:val="202124"/>
        </w:rPr>
        <w:t xml:space="preserve">Найдите </w:t>
      </w:r>
      <w:r>
        <w:rPr>
          <w:rFonts w:ascii="Consolas" w:hAnsi="Consolas"/>
          <w:color w:val="24292F"/>
          <w:sz w:val="21"/>
          <w:shd w:val="clear" w:color="auto" w:fill="EEF0F2"/>
        </w:rPr>
        <w:t>Referrer-Policy</w:t>
      </w:r>
      <w:r>
        <w:rPr>
          <w:color w:val="202124"/>
        </w:rPr>
        <w:t>.</w:t>
      </w:r>
    </w:p>
    <w:p w14:paraId="49ABA97A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Убедитесь, что </w:t>
      </w:r>
      <w:r>
        <w:rPr>
          <w:rFonts w:ascii="Consolas" w:hAnsi="Consolas"/>
          <w:color w:val="24292F"/>
          <w:sz w:val="21"/>
          <w:shd w:val="clear" w:color="auto" w:fill="EEF0F2"/>
        </w:rPr>
        <w:t>X</w:t>
      </w:r>
      <w:r w:rsidRPr="00F917BF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Powered</w:t>
      </w:r>
      <w:r w:rsidRPr="00F917BF">
        <w:rPr>
          <w:rFonts w:ascii="Consolas" w:hAnsi="Consolas"/>
          <w:color w:val="24292F"/>
          <w:sz w:val="21"/>
          <w:shd w:val="clear" w:color="auto" w:fill="EEF0F2"/>
          <w:lang w:val="ru-RU"/>
        </w:rPr>
        <w:t>-</w:t>
      </w:r>
      <w:r>
        <w:rPr>
          <w:rFonts w:ascii="Consolas" w:hAnsi="Consolas"/>
          <w:color w:val="24292F"/>
          <w:sz w:val="21"/>
          <w:shd w:val="clear" w:color="auto" w:fill="EEF0F2"/>
        </w:rPr>
        <w:t>By</w:t>
      </w:r>
      <w:r w:rsidRPr="00F917BF">
        <w:rPr>
          <w:color w:val="202124"/>
          <w:lang w:val="ru-RU"/>
        </w:rPr>
        <w:t xml:space="preserve"> отсутствует.</w:t>
      </w:r>
    </w:p>
    <w:p w14:paraId="59919000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17. Добавьте общий rate limiter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12ECC02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04E324E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middleware/rateLimiters.js</w:t>
            </w:r>
          </w:p>
        </w:tc>
      </w:tr>
      <w:tr w:rsidR="00D07659" w14:paraId="2D486BB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94DF54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rateLimit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"express-rate-limit"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apiLimiter = rateLimit({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windowMs: </w:t>
            </w:r>
            <w:r>
              <w:rPr>
                <w:rFonts w:ascii="Consolas" w:hAnsi="Consolas"/>
                <w:color w:val="B5CEA8"/>
                <w:sz w:val="19"/>
              </w:rPr>
              <w:t>15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60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1000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limit: </w:t>
            </w:r>
            <w:r>
              <w:rPr>
                <w:rFonts w:ascii="Consolas" w:hAnsi="Consolas"/>
                <w:color w:val="B5CEA8"/>
                <w:sz w:val="19"/>
              </w:rPr>
              <w:t>300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standardHeaders: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legacyHeaders: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loginLimiter = rateLimit({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windowMs: </w:t>
            </w:r>
            <w:r>
              <w:rPr>
                <w:rFonts w:ascii="Consolas" w:hAnsi="Consolas"/>
                <w:color w:val="B5CEA8"/>
                <w:sz w:val="19"/>
              </w:rPr>
              <w:t>15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60</w:t>
            </w:r>
            <w:r>
              <w:rPr>
                <w:rFonts w:ascii="Consolas" w:hAnsi="Consolas"/>
                <w:color w:val="D4D4D4"/>
                <w:sz w:val="19"/>
              </w:rPr>
              <w:t xml:space="preserve"> * </w:t>
            </w:r>
            <w:r>
              <w:rPr>
                <w:rFonts w:ascii="Consolas" w:hAnsi="Consolas"/>
                <w:color w:val="B5CEA8"/>
                <w:sz w:val="19"/>
              </w:rPr>
              <w:t>1000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limit: </w:t>
            </w:r>
            <w:r>
              <w:rPr>
                <w:rFonts w:ascii="Consolas" w:hAnsi="Consolas"/>
                <w:color w:val="B5CEA8"/>
                <w:sz w:val="19"/>
              </w:rPr>
              <w:t>10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standardHeaders: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legacyHeaders: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4E5908EC" w14:textId="77777777" w:rsidR="00D07659" w:rsidRDefault="00D07659">
      <w:pPr>
        <w:spacing w:after="40"/>
      </w:pPr>
    </w:p>
    <w:p w14:paraId="48B81D7A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18. Подключите limiters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3BAE495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A4F9FB2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D07659" w14:paraId="5DA2AC6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0EBCC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app.use(</w:t>
            </w:r>
            <w:r>
              <w:rPr>
                <w:rFonts w:ascii="Consolas" w:hAnsi="Consolas"/>
                <w:color w:val="CE9178"/>
                <w:sz w:val="19"/>
              </w:rPr>
              <w:t>"/api"</w:t>
            </w:r>
            <w:r>
              <w:rPr>
                <w:rFonts w:ascii="Consolas" w:hAnsi="Consolas"/>
                <w:color w:val="D4D4D4"/>
                <w:sz w:val="19"/>
              </w:rPr>
              <w:t>, apiLimiter);</w:t>
            </w:r>
            <w:r>
              <w:br/>
            </w:r>
          </w:p>
        </w:tc>
      </w:tr>
    </w:tbl>
    <w:p w14:paraId="44BBD2B7" w14:textId="77777777" w:rsidR="00D07659" w:rsidRDefault="00D07659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4192379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48F8946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routes/authRoutes.js</w:t>
            </w:r>
          </w:p>
        </w:tc>
      </w:tr>
      <w:tr w:rsidR="00D07659" w14:paraId="5B4BAA2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6C8589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router.post(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E9178"/>
                <w:sz w:val="19"/>
              </w:rPr>
              <w:t>"/login"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loginLimiter,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loginValidation,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validateRequest,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login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</w:p>
        </w:tc>
      </w:tr>
    </w:tbl>
    <w:p w14:paraId="00CB0AF6" w14:textId="77777777" w:rsidR="00D07659" w:rsidRDefault="00D07659">
      <w:pPr>
        <w:spacing w:after="40"/>
      </w:pPr>
    </w:p>
    <w:p w14:paraId="087037B8" w14:textId="77777777" w:rsidR="00D07659" w:rsidRPr="00F917BF" w:rsidRDefault="00000000">
      <w:pPr>
        <w:pStyle w:val="1"/>
        <w:spacing w:before="200" w:after="100"/>
        <w:rPr>
          <w:lang w:val="ru-RU"/>
        </w:rPr>
      </w:pPr>
      <w:r w:rsidRPr="00F917BF">
        <w:rPr>
          <w:rFonts w:ascii="Arial" w:hAnsi="Arial"/>
          <w:lang w:val="ru-RU"/>
        </w:rPr>
        <w:t xml:space="preserve">19. Проверьте </w:t>
      </w:r>
      <w:r>
        <w:rPr>
          <w:rFonts w:ascii="Arial" w:hAnsi="Arial"/>
        </w:rPr>
        <w:t>login</w:t>
      </w:r>
      <w:r w:rsidRPr="00F917BF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limiter</w:t>
      </w:r>
    </w:p>
    <w:p w14:paraId="541631BC" w14:textId="77777777" w:rsidR="00D07659" w:rsidRPr="00F917BF" w:rsidRDefault="00000000">
      <w:pPr>
        <w:rPr>
          <w:lang w:val="ru-RU"/>
        </w:rPr>
      </w:pPr>
      <w:r w:rsidRPr="00F917BF">
        <w:rPr>
          <w:color w:val="202124"/>
          <w:lang w:val="ru-RU"/>
        </w:rPr>
        <w:t xml:space="preserve">Для быстрого теста временно уменьшите </w:t>
      </w:r>
      <w:r>
        <w:rPr>
          <w:rFonts w:ascii="Consolas" w:hAnsi="Consolas"/>
          <w:color w:val="24292F"/>
          <w:sz w:val="21"/>
          <w:shd w:val="clear" w:color="auto" w:fill="EEF0F2"/>
        </w:rPr>
        <w:t>limit</w:t>
      </w:r>
      <w:r w:rsidRPr="00F917BF">
        <w:rPr>
          <w:color w:val="202124"/>
          <w:lang w:val="ru-RU"/>
        </w:rPr>
        <w:t xml:space="preserve"> у </w:t>
      </w:r>
      <w:r>
        <w:rPr>
          <w:rFonts w:ascii="Consolas" w:hAnsi="Consolas"/>
          <w:color w:val="24292F"/>
          <w:sz w:val="21"/>
          <w:shd w:val="clear" w:color="auto" w:fill="EEF0F2"/>
        </w:rPr>
        <w:t>loginLimiter</w:t>
      </w:r>
      <w:r w:rsidRPr="00F917BF">
        <w:rPr>
          <w:color w:val="202124"/>
          <w:lang w:val="ru-RU"/>
        </w:rPr>
        <w:t xml:space="preserve"> до 3.</w:t>
      </w:r>
    </w:p>
    <w:p w14:paraId="727EDEDC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Отправьте несколько </w:t>
      </w:r>
      <w:r>
        <w:rPr>
          <w:color w:val="202124"/>
        </w:rPr>
        <w:t>login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requests</w:t>
      </w:r>
      <w:r w:rsidRPr="00F917BF">
        <w:rPr>
          <w:color w:val="202124"/>
          <w:lang w:val="ru-RU"/>
        </w:rPr>
        <w:t xml:space="preserve"> подряд.</w:t>
      </w:r>
    </w:p>
    <w:p w14:paraId="0838931D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После достижения лимита проверьте </w:t>
      </w:r>
      <w:r>
        <w:rPr>
          <w:color w:val="202124"/>
        </w:rPr>
        <w:t>HTTP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status</w:t>
      </w:r>
      <w:r w:rsidRPr="00F917BF">
        <w:rPr>
          <w:color w:val="202124"/>
          <w:lang w:val="ru-RU"/>
        </w:rPr>
        <w:t xml:space="preserve"> 429.</w:t>
      </w:r>
    </w:p>
    <w:p w14:paraId="7D70764E" w14:textId="77777777" w:rsidR="00D07659" w:rsidRDefault="00000000">
      <w:pPr>
        <w:pStyle w:val="a"/>
        <w:spacing w:after="60"/>
      </w:pPr>
      <w:r>
        <w:rPr>
          <w:color w:val="202124"/>
        </w:rPr>
        <w:t xml:space="preserve">Посмотрите </w:t>
      </w:r>
      <w:r>
        <w:rPr>
          <w:rFonts w:ascii="Consolas" w:hAnsi="Consolas"/>
          <w:color w:val="24292F"/>
          <w:sz w:val="21"/>
          <w:shd w:val="clear" w:color="auto" w:fill="EEF0F2"/>
        </w:rPr>
        <w:t>RateLimit</w:t>
      </w:r>
      <w:r>
        <w:rPr>
          <w:color w:val="202124"/>
        </w:rPr>
        <w:t xml:space="preserve"> headers в response.</w:t>
      </w:r>
    </w:p>
    <w:p w14:paraId="5E778612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Верните рабочее значение </w:t>
      </w:r>
      <w:r>
        <w:rPr>
          <w:rFonts w:ascii="Consolas" w:hAnsi="Consolas"/>
          <w:color w:val="24292F"/>
          <w:sz w:val="21"/>
          <w:shd w:val="clear" w:color="auto" w:fill="EEF0F2"/>
        </w:rPr>
        <w:t>limit</w:t>
      </w:r>
      <w:r w:rsidRPr="00F917BF">
        <w:rPr>
          <w:rFonts w:ascii="Consolas" w:hAnsi="Consolas"/>
          <w:color w:val="24292F"/>
          <w:sz w:val="21"/>
          <w:shd w:val="clear" w:color="auto" w:fill="EEF0F2"/>
          <w:lang w:val="ru-RU"/>
        </w:rPr>
        <w:t>: 10</w:t>
      </w:r>
      <w:r w:rsidRPr="00F917BF">
        <w:rPr>
          <w:color w:val="202124"/>
          <w:lang w:val="ru-RU"/>
        </w:rPr>
        <w:t xml:space="preserve"> после эксперимента.</w:t>
      </w:r>
    </w:p>
    <w:p w14:paraId="2A5F4492" w14:textId="77777777" w:rsidR="00D07659" w:rsidRPr="00F917BF" w:rsidRDefault="00000000">
      <w:pPr>
        <w:pStyle w:val="1"/>
        <w:spacing w:before="200" w:after="100"/>
        <w:rPr>
          <w:lang w:val="ru-RU"/>
        </w:rPr>
      </w:pPr>
      <w:r w:rsidRPr="00F917BF">
        <w:rPr>
          <w:rFonts w:ascii="Arial" w:hAnsi="Arial"/>
          <w:lang w:val="ru-RU"/>
        </w:rPr>
        <w:t xml:space="preserve">20. Проверьте ограничение </w:t>
      </w:r>
      <w:r>
        <w:rPr>
          <w:rFonts w:ascii="Arial" w:hAnsi="Arial"/>
        </w:rPr>
        <w:t>body</w:t>
      </w:r>
      <w:r w:rsidRPr="00F917BF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size</w:t>
      </w:r>
    </w:p>
    <w:p w14:paraId="23D65B53" w14:textId="77777777" w:rsidR="00D07659" w:rsidRPr="00F917BF" w:rsidRDefault="00000000">
      <w:pPr>
        <w:rPr>
          <w:lang w:val="ru-RU"/>
        </w:rPr>
      </w:pPr>
      <w:r w:rsidRPr="00F917BF">
        <w:rPr>
          <w:color w:val="202124"/>
          <w:lang w:val="ru-RU"/>
        </w:rPr>
        <w:t xml:space="preserve">Создайте </w:t>
      </w:r>
      <w:r>
        <w:rPr>
          <w:color w:val="202124"/>
        </w:rPr>
        <w:t>JSON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body</w:t>
      </w:r>
      <w:r w:rsidRPr="00F917BF">
        <w:rPr>
          <w:color w:val="202124"/>
          <w:lang w:val="ru-RU"/>
        </w:rPr>
        <w:t xml:space="preserve"> больше заданного лимита и отправьте его в любой </w:t>
      </w:r>
      <w:r>
        <w:rPr>
          <w:color w:val="202124"/>
        </w:rPr>
        <w:t>POST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endpoint</w:t>
      </w:r>
      <w:r w:rsidRPr="00F917BF">
        <w:rPr>
          <w:color w:val="202124"/>
          <w:lang w:val="ru-RU"/>
        </w:rPr>
        <w:t>.</w:t>
      </w:r>
    </w:p>
    <w:p w14:paraId="717A4129" w14:textId="77777777" w:rsidR="00D07659" w:rsidRPr="00F917BF" w:rsidRDefault="00000000">
      <w:pPr>
        <w:rPr>
          <w:lang w:val="ru-RU"/>
        </w:rPr>
      </w:pPr>
      <w:r w:rsidRPr="00F917BF">
        <w:rPr>
          <w:color w:val="202124"/>
          <w:lang w:val="ru-RU"/>
        </w:rPr>
        <w:lastRenderedPageBreak/>
        <w:t xml:space="preserve">Ожидаемый </w:t>
      </w:r>
      <w:r>
        <w:rPr>
          <w:color w:val="202124"/>
        </w:rPr>
        <w:t>HTTP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status</w:t>
      </w:r>
      <w:r w:rsidRPr="00F917BF">
        <w:rPr>
          <w:color w:val="202124"/>
          <w:lang w:val="ru-RU"/>
        </w:rPr>
        <w:t xml:space="preserve"> — 413. </w:t>
      </w:r>
      <w:r>
        <w:rPr>
          <w:color w:val="202124"/>
        </w:rPr>
        <w:t>Controller</w:t>
      </w:r>
      <w:r w:rsidRPr="00F917BF">
        <w:rPr>
          <w:color w:val="202124"/>
          <w:lang w:val="ru-RU"/>
        </w:rPr>
        <w:t xml:space="preserve"> не должен выполняться.</w:t>
      </w:r>
    </w:p>
    <w:p w14:paraId="7A22C311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21. Добавьте безопасный error handler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4BA5C82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2A26913" w14:textId="77777777" w:rsidR="00D07659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middleware/errorHandler.js</w:t>
            </w:r>
          </w:p>
        </w:tc>
      </w:tr>
      <w:tr w:rsidR="00D07659" w14:paraId="3EDE2DC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FC8099" w14:textId="77777777" w:rsidR="00D07659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errorHandler(error, 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console.error(error);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(error.type === </w:t>
            </w:r>
            <w:r>
              <w:rPr>
                <w:rFonts w:ascii="Consolas" w:hAnsi="Consolas"/>
                <w:color w:val="CE9178"/>
                <w:sz w:val="19"/>
              </w:rPr>
              <w:t>"entity.too.large"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res.status(</w:t>
            </w:r>
            <w:r>
              <w:rPr>
                <w:rFonts w:ascii="Consolas" w:hAnsi="Consolas"/>
                <w:color w:val="B5CEA8"/>
                <w:sz w:val="19"/>
              </w:rPr>
              <w:t>413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error: </w:t>
            </w:r>
            <w:r>
              <w:rPr>
                <w:rFonts w:ascii="Consolas" w:hAnsi="Consolas"/>
                <w:color w:val="CE9178"/>
                <w:sz w:val="19"/>
              </w:rPr>
              <w:t>"Request body too large"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res.status(error.status ??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rPr>
                <w:rFonts w:ascii="Consolas" w:hAnsi="Consolas"/>
                <w:color w:val="D4D4D4"/>
                <w:sz w:val="19"/>
              </w:rPr>
              <w:t>).json({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error: error.status &amp;&amp; error.status &lt; </w:t>
            </w:r>
            <w:r>
              <w:rPr>
                <w:rFonts w:ascii="Consolas" w:hAnsi="Consolas"/>
                <w:color w:val="B5CEA8"/>
                <w:sz w:val="19"/>
              </w:rPr>
              <w:t>500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? error.message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: </w:t>
            </w:r>
            <w:r>
              <w:rPr>
                <w:rFonts w:ascii="Consolas" w:hAnsi="Consolas"/>
                <w:color w:val="CE9178"/>
                <w:sz w:val="19"/>
              </w:rPr>
              <w:t>"Internal server error"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C8FB822" w14:textId="77777777" w:rsidR="00D07659" w:rsidRDefault="00D07659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D07659" w14:paraId="4B2C398B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7E610" w14:textId="77777777" w:rsidR="00D07659" w:rsidRPr="00F917BF" w:rsidRDefault="00000000">
            <w:pPr>
              <w:spacing w:after="80"/>
              <w:rPr>
                <w:lang w:val="ru-RU"/>
              </w:rPr>
            </w:pPr>
            <w:r w:rsidRPr="00F917BF">
              <w:rPr>
                <w:b/>
                <w:color w:val="9A5B00"/>
                <w:lang w:val="ru-RU"/>
              </w:rPr>
              <w:t xml:space="preserve">Не возвращайте </w:t>
            </w:r>
            <w:r>
              <w:rPr>
                <w:b/>
                <w:color w:val="9A5B00"/>
              </w:rPr>
              <w:t>stack</w:t>
            </w:r>
            <w:r w:rsidRPr="00F917BF">
              <w:rPr>
                <w:b/>
                <w:color w:val="9A5B00"/>
                <w:lang w:val="ru-RU"/>
              </w:rPr>
              <w:t xml:space="preserve"> </w:t>
            </w:r>
            <w:r>
              <w:rPr>
                <w:b/>
                <w:color w:val="9A5B00"/>
              </w:rPr>
              <w:t>trace</w:t>
            </w:r>
            <w:r w:rsidRPr="00F917BF">
              <w:rPr>
                <w:b/>
                <w:color w:val="9A5B00"/>
                <w:lang w:val="ru-RU"/>
              </w:rPr>
              <w:t xml:space="preserve"> клиенту</w:t>
            </w:r>
          </w:p>
          <w:p w14:paraId="3E61DB70" w14:textId="77777777" w:rsidR="00D07659" w:rsidRDefault="00000000">
            <w:pPr>
              <w:spacing w:after="0"/>
            </w:pPr>
            <w:r w:rsidRPr="00F917BF">
              <w:rPr>
                <w:color w:val="202124"/>
                <w:lang w:val="ru-RU"/>
              </w:rPr>
              <w:t xml:space="preserve">Подробная ошибка нужна в </w:t>
            </w:r>
            <w:r>
              <w:rPr>
                <w:color w:val="202124"/>
              </w:rPr>
              <w:t>server</w:t>
            </w:r>
            <w:r w:rsidRPr="00F917BF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logs</w:t>
            </w:r>
            <w:r w:rsidRPr="00F917BF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В HTTP response не отправляйте stack trace, database connection strings, Prisma internals, passwords или tokens.</w:t>
            </w:r>
          </w:p>
        </w:tc>
      </w:tr>
    </w:tbl>
    <w:p w14:paraId="7AA86BE0" w14:textId="77777777" w:rsidR="00D07659" w:rsidRDefault="00D07659">
      <w:pPr>
        <w:spacing w:after="40"/>
      </w:pPr>
    </w:p>
    <w:p w14:paraId="2A3F5D2C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Самостоятельное задание</w:t>
      </w:r>
    </w:p>
    <w:p w14:paraId="5BE630EE" w14:textId="77777777" w:rsidR="00D07659" w:rsidRDefault="00000000">
      <w:pPr>
        <w:pStyle w:val="a"/>
        <w:spacing w:after="60"/>
      </w:pPr>
      <w:r>
        <w:rPr>
          <w:color w:val="202124"/>
        </w:rPr>
        <w:t xml:space="preserve">Добавьте validation для </w:t>
      </w:r>
      <w:r>
        <w:rPr>
          <w:rFonts w:ascii="Consolas" w:hAnsi="Consolas"/>
          <w:color w:val="24292F"/>
          <w:sz w:val="21"/>
          <w:shd w:val="clear" w:color="auto" w:fill="EEF0F2"/>
        </w:rPr>
        <w:t>PATCH /api/products/:id</w:t>
      </w:r>
      <w:r>
        <w:rPr>
          <w:color w:val="202124"/>
        </w:rPr>
        <w:t>.</w:t>
      </w:r>
    </w:p>
    <w:p w14:paraId="28F01366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Сделайте поля </w:t>
      </w:r>
      <w:r>
        <w:rPr>
          <w:color w:val="202124"/>
        </w:rPr>
        <w:t>PATCH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optional</w:t>
      </w:r>
      <w:r w:rsidRPr="00F917BF">
        <w:rPr>
          <w:color w:val="202124"/>
          <w:lang w:val="ru-RU"/>
        </w:rPr>
        <w:t>, но проверяйте тип и диапазон переданных значений.</w:t>
      </w:r>
    </w:p>
    <w:p w14:paraId="1D24E9FA" w14:textId="77777777" w:rsidR="00D07659" w:rsidRDefault="00000000">
      <w:pPr>
        <w:pStyle w:val="a"/>
        <w:spacing w:after="60"/>
      </w:pPr>
      <w:r>
        <w:rPr>
          <w:color w:val="202124"/>
        </w:rPr>
        <w:t>Запретите неизвестные body fields.</w:t>
      </w:r>
    </w:p>
    <w:p w14:paraId="2C30DEF5" w14:textId="77777777" w:rsidR="00D07659" w:rsidRDefault="00000000">
      <w:pPr>
        <w:pStyle w:val="a"/>
        <w:spacing w:after="60"/>
      </w:pPr>
      <w:r>
        <w:rPr>
          <w:color w:val="202124"/>
        </w:rPr>
        <w:t>Проверьте validation для id в DELETE route.</w:t>
      </w:r>
    </w:p>
    <w:p w14:paraId="69E62D40" w14:textId="77777777" w:rsidR="00D07659" w:rsidRDefault="00000000">
      <w:pPr>
        <w:pStyle w:val="a"/>
        <w:spacing w:after="60"/>
      </w:pPr>
      <w:r>
        <w:rPr>
          <w:color w:val="202124"/>
        </w:rPr>
        <w:t>Добавьте validation email/password к login.</w:t>
      </w:r>
    </w:p>
    <w:p w14:paraId="3E62DEB2" w14:textId="77777777" w:rsidR="00D07659" w:rsidRDefault="00000000">
      <w:pPr>
        <w:pStyle w:val="a"/>
        <w:spacing w:after="60"/>
      </w:pPr>
      <w:r>
        <w:rPr>
          <w:color w:val="202124"/>
        </w:rPr>
        <w:t>Проверьте 400 для некорректного email.</w:t>
      </w:r>
    </w:p>
    <w:p w14:paraId="72062276" w14:textId="77777777" w:rsidR="00D07659" w:rsidRDefault="00000000">
      <w:pPr>
        <w:pStyle w:val="a"/>
        <w:spacing w:after="60"/>
      </w:pPr>
      <w:r>
        <w:rPr>
          <w:color w:val="202124"/>
        </w:rPr>
        <w:t>Проверьте 413 для oversized JSON.</w:t>
      </w:r>
    </w:p>
    <w:p w14:paraId="7064F3DD" w14:textId="77777777" w:rsidR="00D07659" w:rsidRDefault="00000000">
      <w:pPr>
        <w:pStyle w:val="a"/>
        <w:spacing w:after="60"/>
      </w:pPr>
      <w:r>
        <w:rPr>
          <w:color w:val="202124"/>
        </w:rPr>
        <w:t>Проверьте Helmet response headers.</w:t>
      </w:r>
    </w:p>
    <w:p w14:paraId="6BEC4DCF" w14:textId="77777777" w:rsidR="00D07659" w:rsidRDefault="00000000">
      <w:pPr>
        <w:pStyle w:val="a"/>
        <w:spacing w:after="60"/>
      </w:pPr>
      <w:r>
        <w:rPr>
          <w:color w:val="202124"/>
        </w:rPr>
        <w:t>Проверьте 429 для login limiter.</w:t>
      </w:r>
    </w:p>
    <w:p w14:paraId="6371E706" w14:textId="77777777" w:rsidR="00D07659" w:rsidRPr="00F917BF" w:rsidRDefault="00000000">
      <w:pPr>
        <w:pStyle w:val="a"/>
        <w:spacing w:after="60"/>
        <w:rPr>
          <w:lang w:val="ru-RU"/>
        </w:rPr>
      </w:pPr>
      <w:r w:rsidRPr="00F917BF">
        <w:rPr>
          <w:color w:val="202124"/>
          <w:lang w:val="ru-RU"/>
        </w:rPr>
        <w:t>Убедитесь, что обычные корректные запросы продолжают работать.</w:t>
      </w:r>
    </w:p>
    <w:p w14:paraId="23B8AF84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7F3228BA" w14:textId="77777777" w:rsidR="00D07659" w:rsidRDefault="00000000">
      <w:pPr>
        <w:pStyle w:val="a0"/>
        <w:spacing w:after="60"/>
      </w:pPr>
      <w:r>
        <w:rPr>
          <w:color w:val="202124"/>
        </w:rPr>
        <w:t xml:space="preserve">Установлены </w:t>
      </w:r>
      <w:r>
        <w:rPr>
          <w:rFonts w:ascii="Consolas" w:hAnsi="Consolas"/>
          <w:color w:val="24292F"/>
          <w:sz w:val="21"/>
          <w:shd w:val="clear" w:color="auto" w:fill="EEF0F2"/>
        </w:rPr>
        <w:t>express-validator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helmet</w:t>
      </w:r>
      <w:r>
        <w:rPr>
          <w:color w:val="202124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express-rate-limit</w:t>
      </w:r>
      <w:r>
        <w:rPr>
          <w:color w:val="202124"/>
        </w:rPr>
        <w:t>.</w:t>
      </w:r>
    </w:p>
    <w:p w14:paraId="4251563D" w14:textId="77777777" w:rsidR="00D07659" w:rsidRDefault="00000000">
      <w:pPr>
        <w:pStyle w:val="a0"/>
        <w:spacing w:after="60"/>
      </w:pPr>
      <w:r>
        <w:rPr>
          <w:color w:val="202124"/>
        </w:rPr>
        <w:t xml:space="preserve">Создан </w:t>
      </w:r>
      <w:r>
        <w:rPr>
          <w:rFonts w:ascii="Consolas" w:hAnsi="Consolas"/>
          <w:color w:val="24292F"/>
          <w:sz w:val="21"/>
          <w:shd w:val="clear" w:color="auto" w:fill="EEF0F2"/>
        </w:rPr>
        <w:t>validateRequest</w:t>
      </w:r>
      <w:r>
        <w:rPr>
          <w:color w:val="202124"/>
        </w:rPr>
        <w:t>.</w:t>
      </w:r>
    </w:p>
    <w:p w14:paraId="456646F0" w14:textId="77777777" w:rsidR="00D07659" w:rsidRDefault="00000000">
      <w:pPr>
        <w:pStyle w:val="a0"/>
        <w:spacing w:after="60"/>
      </w:pPr>
      <w:r>
        <w:rPr>
          <w:color w:val="202124"/>
        </w:rPr>
        <w:t>Product body валидируется на backend.</w:t>
      </w:r>
    </w:p>
    <w:p w14:paraId="7FBC4AC9" w14:textId="77777777" w:rsidR="00D07659" w:rsidRDefault="00000000">
      <w:pPr>
        <w:pStyle w:val="a0"/>
        <w:spacing w:after="60"/>
      </w:pPr>
      <w:r>
        <w:rPr>
          <w:color w:val="202124"/>
        </w:rPr>
        <w:t>Order items валидируются на backend.</w:t>
      </w:r>
    </w:p>
    <w:p w14:paraId="758E0CE8" w14:textId="77777777" w:rsidR="00D07659" w:rsidRDefault="00000000">
      <w:pPr>
        <w:pStyle w:val="a0"/>
        <w:spacing w:after="60"/>
      </w:pPr>
      <w:r>
        <w:rPr>
          <w:color w:val="202124"/>
        </w:rPr>
        <w:t>Path parameters валидируются.</w:t>
      </w:r>
    </w:p>
    <w:p w14:paraId="65922547" w14:textId="77777777" w:rsidR="00D07659" w:rsidRPr="00F917BF" w:rsidRDefault="00000000">
      <w:pPr>
        <w:pStyle w:val="a0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Неизвестные поля отклоняются или не передаются в </w:t>
      </w:r>
      <w:r>
        <w:rPr>
          <w:color w:val="202124"/>
        </w:rPr>
        <w:t>Service</w:t>
      </w:r>
      <w:r w:rsidRPr="00F917BF">
        <w:rPr>
          <w:color w:val="202124"/>
          <w:lang w:val="ru-RU"/>
        </w:rPr>
        <w:t>.</w:t>
      </w:r>
    </w:p>
    <w:p w14:paraId="32ACFE85" w14:textId="77777777" w:rsidR="00D07659" w:rsidRDefault="00000000">
      <w:pPr>
        <w:pStyle w:val="a0"/>
        <w:spacing w:after="60"/>
      </w:pPr>
      <w:r>
        <w:rPr>
          <w:color w:val="202124"/>
        </w:rPr>
        <w:t xml:space="preserve">Controller использует </w:t>
      </w:r>
      <w:proofErr w:type="gramStart"/>
      <w:r>
        <w:rPr>
          <w:rFonts w:ascii="Consolas" w:hAnsi="Consolas"/>
          <w:color w:val="24292F"/>
          <w:sz w:val="21"/>
          <w:shd w:val="clear" w:color="auto" w:fill="EEF0F2"/>
        </w:rPr>
        <w:t>req.validated</w:t>
      </w:r>
      <w:proofErr w:type="gramEnd"/>
      <w:r>
        <w:rPr>
          <w:color w:val="202124"/>
        </w:rPr>
        <w:t>.</w:t>
      </w:r>
    </w:p>
    <w:p w14:paraId="31ACF31C" w14:textId="77777777" w:rsidR="00D07659" w:rsidRDefault="00000000">
      <w:pPr>
        <w:pStyle w:val="a0"/>
        <w:spacing w:after="60"/>
      </w:pPr>
      <w:r>
        <w:rPr>
          <w:color w:val="202124"/>
        </w:rPr>
        <w:t>JSON body имеет разумный size limit.</w:t>
      </w:r>
    </w:p>
    <w:p w14:paraId="52F734E4" w14:textId="77777777" w:rsidR="00D07659" w:rsidRDefault="00000000">
      <w:pPr>
        <w:pStyle w:val="a0"/>
        <w:spacing w:after="60"/>
      </w:pPr>
      <w:r>
        <w:rPr>
          <w:color w:val="202124"/>
        </w:rPr>
        <w:t>Helmet подключён.</w:t>
      </w:r>
    </w:p>
    <w:p w14:paraId="70B4DFBF" w14:textId="77777777" w:rsidR="00D07659" w:rsidRDefault="00000000">
      <w:pPr>
        <w:pStyle w:val="a0"/>
        <w:spacing w:after="60"/>
      </w:pPr>
      <w:r>
        <w:rPr>
          <w:color w:val="202124"/>
        </w:rPr>
        <w:t>API rate limiter подключён.</w:t>
      </w:r>
    </w:p>
    <w:p w14:paraId="65F8A92E" w14:textId="77777777" w:rsidR="00D07659" w:rsidRPr="00F917BF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Login</w:t>
      </w:r>
      <w:r w:rsidRPr="00F917BF">
        <w:rPr>
          <w:color w:val="202124"/>
          <w:lang w:val="ru-RU"/>
        </w:rPr>
        <w:t xml:space="preserve"> использует отдельный более строгий </w:t>
      </w:r>
      <w:r>
        <w:rPr>
          <w:color w:val="202124"/>
        </w:rPr>
        <w:t>limiter</w:t>
      </w:r>
      <w:r w:rsidRPr="00F917BF">
        <w:rPr>
          <w:color w:val="202124"/>
          <w:lang w:val="ru-RU"/>
        </w:rPr>
        <w:t>.</w:t>
      </w:r>
    </w:p>
    <w:p w14:paraId="0F7F413A" w14:textId="77777777" w:rsidR="00D07659" w:rsidRPr="00F917BF" w:rsidRDefault="00000000">
      <w:pPr>
        <w:pStyle w:val="a0"/>
        <w:spacing w:after="60"/>
        <w:rPr>
          <w:lang w:val="ru-RU"/>
        </w:rPr>
      </w:pPr>
      <w:r w:rsidRPr="00F917BF">
        <w:rPr>
          <w:color w:val="202124"/>
          <w:lang w:val="ru-RU"/>
        </w:rPr>
        <w:t xml:space="preserve">Ошибка </w:t>
      </w:r>
      <w:r>
        <w:rPr>
          <w:color w:val="202124"/>
        </w:rPr>
        <w:t>oversized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body</w:t>
      </w:r>
      <w:r w:rsidRPr="00F917BF">
        <w:rPr>
          <w:color w:val="202124"/>
          <w:lang w:val="ru-RU"/>
        </w:rPr>
        <w:t xml:space="preserve"> обрабатывается как 413.</w:t>
      </w:r>
    </w:p>
    <w:p w14:paraId="1FF5F6AF" w14:textId="77777777" w:rsidR="00D07659" w:rsidRDefault="00000000">
      <w:pPr>
        <w:pStyle w:val="a0"/>
        <w:spacing w:after="60"/>
      </w:pPr>
      <w:r>
        <w:rPr>
          <w:color w:val="202124"/>
        </w:rPr>
        <w:t>Частые requests получают 429.</w:t>
      </w:r>
    </w:p>
    <w:p w14:paraId="3A055C49" w14:textId="77777777" w:rsidR="00D07659" w:rsidRPr="00F917BF" w:rsidRDefault="00000000">
      <w:pPr>
        <w:pStyle w:val="a0"/>
        <w:spacing w:after="60"/>
        <w:rPr>
          <w:lang w:val="ru-RU"/>
        </w:rPr>
      </w:pPr>
      <w:r w:rsidRPr="00F917BF">
        <w:rPr>
          <w:color w:val="202124"/>
          <w:lang w:val="ru-RU"/>
        </w:rPr>
        <w:lastRenderedPageBreak/>
        <w:t xml:space="preserve">В </w:t>
      </w:r>
      <w:r>
        <w:rPr>
          <w:color w:val="202124"/>
        </w:rPr>
        <w:t>HTTP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errors</w:t>
      </w:r>
      <w:r w:rsidRPr="00F917BF">
        <w:rPr>
          <w:color w:val="202124"/>
          <w:lang w:val="ru-RU"/>
        </w:rPr>
        <w:t xml:space="preserve"> не возвращаются внутренние </w:t>
      </w:r>
      <w:r>
        <w:rPr>
          <w:color w:val="202124"/>
        </w:rPr>
        <w:t>stack</w:t>
      </w:r>
      <w:r w:rsidRPr="00F917BF">
        <w:rPr>
          <w:color w:val="202124"/>
          <w:lang w:val="ru-RU"/>
        </w:rPr>
        <w:t xml:space="preserve"> </w:t>
      </w:r>
      <w:r>
        <w:rPr>
          <w:color w:val="202124"/>
        </w:rPr>
        <w:t>traces</w:t>
      </w:r>
      <w:r w:rsidRPr="00F917BF">
        <w:rPr>
          <w:color w:val="202124"/>
          <w:lang w:val="ru-RU"/>
        </w:rPr>
        <w:t>.</w:t>
      </w:r>
    </w:p>
    <w:p w14:paraId="7AB225A5" w14:textId="77777777" w:rsidR="00D07659" w:rsidRDefault="00000000">
      <w:pPr>
        <w:pStyle w:val="1"/>
        <w:spacing w:before="200" w:after="100"/>
      </w:pPr>
      <w:r>
        <w:rPr>
          <w:rFonts w:ascii="Arial" w:hAnsi="Arial"/>
        </w:rPr>
        <w:t>Критерии оценивания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D07659" w14:paraId="347D2E0D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5B35F0" w14:textId="77777777" w:rsidR="00D07659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30E992" w14:textId="77777777" w:rsidR="00D07659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D07659" w14:paraId="50BE8C2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5C8269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03E03F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express-validator установлен</w:t>
            </w:r>
          </w:p>
        </w:tc>
      </w:tr>
      <w:tr w:rsidR="00D07659" w14:paraId="0CF60E8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13A802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12786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validateRequest реализован</w:t>
            </w:r>
          </w:p>
        </w:tc>
      </w:tr>
      <w:tr w:rsidR="00D07659" w14:paraId="3AB8956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74800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1F960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Product POST проходит server-side validation</w:t>
            </w:r>
          </w:p>
        </w:tc>
      </w:tr>
      <w:tr w:rsidR="00D07659" w14:paraId="75C63F8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47FC09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9CD5E4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Product id валидируется</w:t>
            </w:r>
          </w:p>
        </w:tc>
      </w:tr>
      <w:tr w:rsidR="00D07659" w14:paraId="63B3389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0049E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3E14DD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Order items валидируются</w:t>
            </w:r>
          </w:p>
        </w:tc>
      </w:tr>
      <w:tr w:rsidR="00D07659" w14:paraId="4303AED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8F4F5F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4F124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matchedData/req.validated</w:t>
            </w:r>
          </w:p>
        </w:tc>
      </w:tr>
      <w:tr w:rsidR="00D07659" w:rsidRPr="00F917BF" w14:paraId="3397409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577A38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8A9CF" w14:textId="77777777" w:rsidR="00D07659" w:rsidRPr="00F917BF" w:rsidRDefault="00000000">
            <w:pPr>
              <w:spacing w:after="0"/>
              <w:rPr>
                <w:lang w:val="ru-RU"/>
              </w:rPr>
            </w:pPr>
            <w:r w:rsidRPr="00F917BF">
              <w:rPr>
                <w:color w:val="202124"/>
                <w:sz w:val="20"/>
                <w:lang w:val="ru-RU"/>
              </w:rPr>
              <w:t xml:space="preserve">Неожиданные </w:t>
            </w:r>
            <w:r>
              <w:rPr>
                <w:color w:val="202124"/>
                <w:sz w:val="20"/>
              </w:rPr>
              <w:t>fields</w:t>
            </w:r>
            <w:r w:rsidRPr="00F917BF">
              <w:rPr>
                <w:color w:val="202124"/>
                <w:sz w:val="20"/>
                <w:lang w:val="ru-RU"/>
              </w:rPr>
              <w:t xml:space="preserve"> не попадают в </w:t>
            </w:r>
            <w:r>
              <w:rPr>
                <w:color w:val="202124"/>
                <w:sz w:val="20"/>
              </w:rPr>
              <w:t>Service</w:t>
            </w:r>
          </w:p>
        </w:tc>
      </w:tr>
      <w:tr w:rsidR="00D07659" w14:paraId="79D0F67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5CB41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A353C2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Некорректные данные возвращают 400</w:t>
            </w:r>
          </w:p>
        </w:tc>
      </w:tr>
      <w:tr w:rsidR="00D07659" w14:paraId="505B25F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C2DE3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C944A3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JSON body имеет limit</w:t>
            </w:r>
          </w:p>
        </w:tc>
      </w:tr>
      <w:tr w:rsidR="00D07659" w14:paraId="7270970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CD2FA7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A0438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Oversized body возвращает 413</w:t>
            </w:r>
          </w:p>
        </w:tc>
      </w:tr>
      <w:tr w:rsidR="00D07659" w14:paraId="0623B13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5FF590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5C75E5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Helmet подключён</w:t>
            </w:r>
          </w:p>
        </w:tc>
      </w:tr>
      <w:tr w:rsidR="00D07659" w14:paraId="616F75B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51D7A8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CB119D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Security headers присутствуют</w:t>
            </w:r>
          </w:p>
        </w:tc>
      </w:tr>
      <w:tr w:rsidR="00D07659" w14:paraId="2DD51FB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0505B1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B820F5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Общий API limiter подключён</w:t>
            </w:r>
          </w:p>
        </w:tc>
      </w:tr>
      <w:tr w:rsidR="00D07659" w:rsidRPr="00F917BF" w14:paraId="3844316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2D5DC1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2A582" w14:textId="77777777" w:rsidR="00D07659" w:rsidRPr="00F917B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Login</w:t>
            </w:r>
            <w:r w:rsidRPr="00F917BF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limiter</w:t>
            </w:r>
            <w:r w:rsidRPr="00F917BF">
              <w:rPr>
                <w:color w:val="202124"/>
                <w:sz w:val="20"/>
                <w:lang w:val="ru-RU"/>
              </w:rPr>
              <w:t xml:space="preserve"> возвращает 429 при превышении лимита</w:t>
            </w:r>
          </w:p>
        </w:tc>
      </w:tr>
      <w:tr w:rsidR="00D07659" w14:paraId="43FC69F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276F8B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EEF367" w14:textId="77777777" w:rsidR="00D07659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 defence in depth для REST API</w:t>
            </w:r>
          </w:p>
        </w:tc>
      </w:tr>
    </w:tbl>
    <w:p w14:paraId="457A27BC" w14:textId="77777777" w:rsidR="00D07659" w:rsidRDefault="00D07659">
      <w:pPr>
        <w:spacing w:after="40"/>
      </w:pPr>
    </w:p>
    <w:sectPr w:rsidR="00D07659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924054">
    <w:abstractNumId w:val="8"/>
  </w:num>
  <w:num w:numId="2" w16cid:durableId="483015498">
    <w:abstractNumId w:val="6"/>
  </w:num>
  <w:num w:numId="3" w16cid:durableId="1773545991">
    <w:abstractNumId w:val="5"/>
  </w:num>
  <w:num w:numId="4" w16cid:durableId="392511283">
    <w:abstractNumId w:val="4"/>
  </w:num>
  <w:num w:numId="5" w16cid:durableId="728923264">
    <w:abstractNumId w:val="7"/>
  </w:num>
  <w:num w:numId="6" w16cid:durableId="430441660">
    <w:abstractNumId w:val="3"/>
  </w:num>
  <w:num w:numId="7" w16cid:durableId="343095542">
    <w:abstractNumId w:val="2"/>
  </w:num>
  <w:num w:numId="8" w16cid:durableId="420296359">
    <w:abstractNumId w:val="1"/>
  </w:num>
  <w:num w:numId="9" w16cid:durableId="904560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558D"/>
    <w:rsid w:val="00CB0664"/>
    <w:rsid w:val="00D07659"/>
    <w:rsid w:val="00F917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2E8551"/>
  <w14:defaultImageDpi w14:val="300"/>
  <w15:docId w15:val="{EA51F6A2-396A-4EB2-9A9D-6132777F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2026-09-22T13:32:00Z</dcterms:modified>
  <cp:category/>
</cp:coreProperties>
</file>