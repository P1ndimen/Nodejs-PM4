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F46CC" w14:textId="77777777" w:rsidR="0050359B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50359B">
        <w:rPr>
          <w:b/>
          <w:color w:val="111827"/>
          <w:sz w:val="36"/>
          <w:lang w:val="ru-RU"/>
        </w:rPr>
        <w:t>Лабораторная работа №</w:t>
      </w:r>
      <w:r w:rsidR="0050359B">
        <w:rPr>
          <w:b/>
          <w:color w:val="111827"/>
          <w:sz w:val="36"/>
          <w:lang w:val="ru-RU"/>
        </w:rPr>
        <w:t xml:space="preserve"> </w:t>
      </w:r>
      <w:r w:rsidRPr="0050359B">
        <w:rPr>
          <w:b/>
          <w:color w:val="111827"/>
          <w:sz w:val="36"/>
          <w:lang w:val="ru-RU"/>
        </w:rPr>
        <w:t xml:space="preserve">6. </w:t>
      </w:r>
    </w:p>
    <w:p w14:paraId="64F2BCCD" w14:textId="271B8879" w:rsidR="003A3443" w:rsidRPr="0050359B" w:rsidRDefault="00000000">
      <w:pPr>
        <w:spacing w:after="200"/>
        <w:jc w:val="center"/>
        <w:rPr>
          <w:lang w:val="ru-RU"/>
        </w:rPr>
      </w:pPr>
      <w:r w:rsidRPr="0050359B">
        <w:rPr>
          <w:b/>
          <w:color w:val="111827"/>
          <w:sz w:val="36"/>
          <w:lang w:val="ru-RU"/>
        </w:rPr>
        <w:t xml:space="preserve">Аутентификация во </w:t>
      </w:r>
      <w:r>
        <w:rPr>
          <w:b/>
          <w:color w:val="111827"/>
          <w:sz w:val="36"/>
        </w:rPr>
        <w:t>frontend</w:t>
      </w:r>
      <w:r w:rsidRPr="0050359B">
        <w:rPr>
          <w:b/>
          <w:color w:val="111827"/>
          <w:sz w:val="36"/>
          <w:lang w:val="ru-RU"/>
        </w:rPr>
        <w:t>-приложении</w:t>
      </w:r>
    </w:p>
    <w:p w14:paraId="4F41F949" w14:textId="77777777" w:rsidR="003A3443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Auth state, protected pages, route guards и role-aware UI</w:t>
      </w:r>
    </w:p>
    <w:p w14:paraId="3105462E" w14:textId="77777777" w:rsidR="003A3443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Реализовать во frontend Internet Shop единое состояние аутентификации, hash-routing, protected pages, route guards, role-aware navigation, обработку 401/403 и logout.</w:t>
      </w:r>
    </w:p>
    <w:p w14:paraId="32621254" w14:textId="77777777" w:rsidR="003A3443" w:rsidRDefault="00000000">
      <w:pPr>
        <w:spacing w:after="60"/>
      </w:pPr>
      <w:r>
        <w:rPr>
          <w:b/>
          <w:color w:val="202124"/>
        </w:rPr>
        <w:t xml:space="preserve">Дисциплина: </w:t>
      </w:r>
      <w:r>
        <w:rPr>
          <w:color w:val="202124"/>
        </w:rPr>
        <w:t>Node.js и Express.js</w:t>
      </w:r>
    </w:p>
    <w:p w14:paraId="7765DC28" w14:textId="77777777" w:rsidR="003A3443" w:rsidRDefault="003A3443">
      <w:pPr>
        <w:pBdr>
          <w:bottom w:val="single" w:sz="6" w:space="1" w:color="D1D5DB"/>
        </w:pBdr>
        <w:spacing w:after="40"/>
      </w:pPr>
    </w:p>
    <w:p w14:paraId="19BBDADA" w14:textId="77777777" w:rsidR="003A3443" w:rsidRPr="0050359B" w:rsidRDefault="00000000">
      <w:pPr>
        <w:pStyle w:val="1"/>
        <w:spacing w:before="200" w:after="100"/>
        <w:rPr>
          <w:lang w:val="ru-RU"/>
        </w:rPr>
      </w:pPr>
      <w:r w:rsidRPr="0050359B">
        <w:rPr>
          <w:rFonts w:ascii="Arial" w:hAnsi="Arial"/>
          <w:lang w:val="ru-RU"/>
        </w:rPr>
        <w:t>Исходные условия</w:t>
      </w:r>
    </w:p>
    <w:p w14:paraId="56C79B76" w14:textId="77777777" w:rsidR="003A3443" w:rsidRDefault="00000000">
      <w:r w:rsidRPr="0050359B">
        <w:rPr>
          <w:color w:val="202124"/>
          <w:lang w:val="ru-RU"/>
        </w:rPr>
        <w:t xml:space="preserve">Продолжайте </w:t>
      </w:r>
      <w:r>
        <w:rPr>
          <w:color w:val="202124"/>
        </w:rPr>
        <w:t>frontend</w:t>
      </w:r>
      <w:r w:rsidRPr="0050359B">
        <w:rPr>
          <w:color w:val="202124"/>
          <w:lang w:val="ru-RU"/>
        </w:rPr>
        <w:t xml:space="preserve"> из лабораторной работы №5. </w:t>
      </w:r>
      <w:r>
        <w:rPr>
          <w:color w:val="202124"/>
        </w:rPr>
        <w:t xml:space="preserve">Backend должен поддерживать </w:t>
      </w:r>
      <w:r>
        <w:rPr>
          <w:rFonts w:ascii="Consolas" w:hAnsi="Consolas"/>
          <w:color w:val="24292F"/>
          <w:sz w:val="21"/>
          <w:shd w:val="clear" w:color="auto" w:fill="EEF0F2"/>
        </w:rPr>
        <w:t>POST /api/auth/login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GET /api/auth/me</w:t>
      </w:r>
      <w:r>
        <w:rPr>
          <w:color w:val="202124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GET /api/orders/my</w:t>
      </w:r>
      <w:r>
        <w:rPr>
          <w:color w:val="202124"/>
        </w:rPr>
        <w:t xml:space="preserve">, JWT, роли user/admin и middleware </w:t>
      </w:r>
      <w:r>
        <w:rPr>
          <w:rFonts w:ascii="Consolas" w:hAnsi="Consolas"/>
          <w:color w:val="24292F"/>
          <w:sz w:val="21"/>
          <w:shd w:val="clear" w:color="auto" w:fill="EEF0F2"/>
        </w:rPr>
        <w:t>requireAuth</w:t>
      </w:r>
      <w:r>
        <w:rPr>
          <w:color w:val="202124"/>
        </w:rPr>
        <w:t>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3A3443" w:rsidRPr="0050359B" w14:paraId="19CA8C29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3D589" w14:textId="77777777" w:rsidR="003A3443" w:rsidRPr="0050359B" w:rsidRDefault="00000000">
            <w:pPr>
              <w:spacing w:after="80"/>
              <w:rPr>
                <w:lang w:val="ru-RU"/>
              </w:rPr>
            </w:pPr>
            <w:r>
              <w:rPr>
                <w:b/>
                <w:color w:val="A12A2A"/>
              </w:rPr>
              <w:t>Route</w:t>
            </w:r>
            <w:r w:rsidRPr="0050359B">
              <w:rPr>
                <w:b/>
                <w:color w:val="A12A2A"/>
                <w:lang w:val="ru-RU"/>
              </w:rPr>
              <w:t xml:space="preserve"> </w:t>
            </w:r>
            <w:r>
              <w:rPr>
                <w:b/>
                <w:color w:val="A12A2A"/>
              </w:rPr>
              <w:t>guard</w:t>
            </w:r>
            <w:r w:rsidRPr="0050359B">
              <w:rPr>
                <w:b/>
                <w:color w:val="A12A2A"/>
                <w:lang w:val="ru-RU"/>
              </w:rPr>
              <w:t xml:space="preserve"> не является защитой </w:t>
            </w:r>
            <w:r>
              <w:rPr>
                <w:b/>
                <w:color w:val="A12A2A"/>
              </w:rPr>
              <w:t>API</w:t>
            </w:r>
          </w:p>
          <w:p w14:paraId="2243B02E" w14:textId="77777777" w:rsidR="003A3443" w:rsidRPr="0050359B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Frontend</w:t>
            </w:r>
            <w:r w:rsidRPr="0050359B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guard</w:t>
            </w:r>
            <w:r w:rsidRPr="0050359B">
              <w:rPr>
                <w:color w:val="202124"/>
                <w:lang w:val="ru-RU"/>
              </w:rPr>
              <w:t xml:space="preserve"> управляет навигацией и интерфейсом. Реальный доступ к данным по-прежнему проверяется </w:t>
            </w:r>
            <w:r>
              <w:rPr>
                <w:color w:val="202124"/>
              </w:rPr>
              <w:t>backend</w:t>
            </w:r>
            <w:r w:rsidRPr="0050359B">
              <w:rPr>
                <w:color w:val="202124"/>
                <w:lang w:val="ru-RU"/>
              </w:rPr>
              <w:t xml:space="preserve"> через </w:t>
            </w:r>
            <w:r>
              <w:rPr>
                <w:color w:val="202124"/>
              </w:rPr>
              <w:t>JWT</w:t>
            </w:r>
            <w:r w:rsidRPr="0050359B">
              <w:rPr>
                <w:color w:val="202124"/>
                <w:lang w:val="ru-RU"/>
              </w:rPr>
              <w:t xml:space="preserve">, </w:t>
            </w:r>
            <w:r>
              <w:rPr>
                <w:color w:val="202124"/>
              </w:rPr>
              <w:t>role</w:t>
            </w:r>
            <w:r w:rsidRPr="0050359B">
              <w:rPr>
                <w:color w:val="202124"/>
                <w:lang w:val="ru-RU"/>
              </w:rPr>
              <w:t xml:space="preserve"> и </w:t>
            </w:r>
            <w:r>
              <w:rPr>
                <w:color w:val="202124"/>
              </w:rPr>
              <w:t>ownership</w:t>
            </w:r>
            <w:r w:rsidRPr="0050359B">
              <w:rPr>
                <w:color w:val="202124"/>
                <w:lang w:val="ru-RU"/>
              </w:rPr>
              <w:t>.</w:t>
            </w:r>
          </w:p>
        </w:tc>
      </w:tr>
    </w:tbl>
    <w:p w14:paraId="0A6FC442" w14:textId="77777777" w:rsidR="003A3443" w:rsidRPr="0050359B" w:rsidRDefault="003A3443">
      <w:pPr>
        <w:spacing w:after="40"/>
        <w:rPr>
          <w:lang w:val="ru-RU"/>
        </w:rPr>
      </w:pPr>
    </w:p>
    <w:p w14:paraId="7CC8D6C3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1. Расширьте структуру frontend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28C5648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FE3FF49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Структура проекта</w:t>
            </w:r>
          </w:p>
        </w:tc>
      </w:tr>
      <w:tr w:rsidR="003A3443" w14:paraId="29C38703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AE035B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frontend/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index.html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api.js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authState.js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router.js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views.js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config.js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styles.css</w:t>
            </w:r>
            <w:r>
              <w:br/>
            </w:r>
          </w:p>
        </w:tc>
      </w:tr>
    </w:tbl>
    <w:p w14:paraId="4D1F4678" w14:textId="77777777" w:rsidR="003A3443" w:rsidRDefault="003A3443">
      <w:pPr>
        <w:spacing w:after="40"/>
      </w:pPr>
    </w:p>
    <w:p w14:paraId="43DF5544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2. Обновите authState.js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7530E40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9D6EC37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frontend/authState.js</w:t>
            </w:r>
          </w:p>
        </w:tc>
      </w:tr>
      <w:tr w:rsidR="003A3443" w14:paraId="14A43F4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A7D506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state =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status: </w:t>
            </w:r>
            <w:r>
              <w:rPr>
                <w:rFonts w:ascii="Consolas" w:hAnsi="Consolas"/>
                <w:color w:val="CE9178"/>
                <w:sz w:val="19"/>
              </w:rPr>
              <w:t>"guest"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user: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accessToken: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getAuthState()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state;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setLoading()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state.status = </w:t>
            </w:r>
            <w:r>
              <w:rPr>
                <w:rFonts w:ascii="Consolas" w:hAnsi="Consolas"/>
                <w:color w:val="CE9178"/>
                <w:sz w:val="19"/>
              </w:rPr>
              <w:t>"loading"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setAuthenticated(user, accessToken)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state.status = </w:t>
            </w:r>
            <w:r>
              <w:rPr>
                <w:rFonts w:ascii="Consolas" w:hAnsi="Consolas"/>
                <w:color w:val="CE9178"/>
                <w:sz w:val="19"/>
              </w:rPr>
              <w:t>"authenticated"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state.user = user;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state.accessToken = accessToken;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setGuest()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state.status = </w:t>
            </w:r>
            <w:r>
              <w:rPr>
                <w:rFonts w:ascii="Consolas" w:hAnsi="Consolas"/>
                <w:color w:val="CE9178"/>
                <w:sz w:val="19"/>
              </w:rPr>
              <w:t>"guest"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state.user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state.accessToken = </w:t>
            </w:r>
            <w:r>
              <w:rPr>
                <w:rFonts w:ascii="Consolas" w:hAnsi="Consolas"/>
                <w:color w:val="C586C0"/>
                <w:sz w:val="19"/>
              </w:rPr>
              <w:t>null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getAccessToken()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state.accessToken;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C1CDA50" w14:textId="77777777" w:rsidR="003A3443" w:rsidRDefault="003A3443">
      <w:pPr>
        <w:spacing w:after="40"/>
      </w:pPr>
    </w:p>
    <w:p w14:paraId="79F0267F" w14:textId="77777777" w:rsidR="003A3443" w:rsidRPr="0050359B" w:rsidRDefault="00000000">
      <w:pPr>
        <w:rPr>
          <w:lang w:val="ru-RU"/>
        </w:rPr>
      </w:pPr>
      <w:r>
        <w:rPr>
          <w:color w:val="202124"/>
        </w:rPr>
        <w:t>Frontend</w:t>
      </w:r>
      <w:r w:rsidRPr="0050359B">
        <w:rPr>
          <w:color w:val="202124"/>
          <w:lang w:val="ru-RU"/>
        </w:rPr>
        <w:t xml:space="preserve"> теперь явно различает состояния </w:t>
      </w:r>
      <w:r>
        <w:rPr>
          <w:rFonts w:ascii="Consolas" w:hAnsi="Consolas"/>
          <w:color w:val="24292F"/>
          <w:sz w:val="21"/>
          <w:shd w:val="clear" w:color="auto" w:fill="EEF0F2"/>
        </w:rPr>
        <w:t>loading</w:t>
      </w:r>
      <w:r w:rsidRPr="0050359B">
        <w:rPr>
          <w:color w:val="202124"/>
          <w:lang w:val="ru-RU"/>
        </w:rPr>
        <w:t xml:space="preserve">, </w:t>
      </w:r>
      <w:r>
        <w:rPr>
          <w:rFonts w:ascii="Consolas" w:hAnsi="Consolas"/>
          <w:color w:val="24292F"/>
          <w:sz w:val="21"/>
          <w:shd w:val="clear" w:color="auto" w:fill="EEF0F2"/>
        </w:rPr>
        <w:t>guest</w:t>
      </w:r>
      <w:r w:rsidRPr="0050359B">
        <w:rPr>
          <w:color w:val="202124"/>
          <w:lang w:val="ru-RU"/>
        </w:rPr>
        <w:t xml:space="preserve"> и </w:t>
      </w:r>
      <w:r>
        <w:rPr>
          <w:rFonts w:ascii="Consolas" w:hAnsi="Consolas"/>
          <w:color w:val="24292F"/>
          <w:sz w:val="21"/>
          <w:shd w:val="clear" w:color="auto" w:fill="EEF0F2"/>
        </w:rPr>
        <w:t>authenticated</w:t>
      </w:r>
      <w:r w:rsidRPr="0050359B">
        <w:rPr>
          <w:color w:val="202124"/>
          <w:lang w:val="ru-RU"/>
        </w:rPr>
        <w:t>.</w:t>
      </w:r>
    </w:p>
    <w:p w14:paraId="0D01C4A9" w14:textId="77777777" w:rsidR="003A3443" w:rsidRPr="0050359B" w:rsidRDefault="00000000">
      <w:pPr>
        <w:pStyle w:val="1"/>
        <w:spacing w:before="200" w:after="100"/>
        <w:rPr>
          <w:lang w:val="ru-RU"/>
        </w:rPr>
      </w:pPr>
      <w:r w:rsidRPr="0050359B">
        <w:rPr>
          <w:rFonts w:ascii="Arial" w:hAnsi="Arial"/>
          <w:lang w:val="ru-RU"/>
        </w:rPr>
        <w:t>3. Создайте контейнер приложения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5C8653DB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17E237E0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frontend/index.html</w:t>
            </w:r>
          </w:p>
        </w:tc>
      </w:tr>
      <w:tr w:rsidR="003A3443" w14:paraId="017711D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4BDD57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6A9955"/>
                <w:sz w:val="19"/>
              </w:rPr>
              <w:t>&lt;!DOCTYPE html&gt;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&lt;html lang=</w:t>
            </w:r>
            <w:r>
              <w:rPr>
                <w:rFonts w:ascii="Consolas" w:hAnsi="Consolas"/>
                <w:color w:val="CE9178"/>
                <w:sz w:val="19"/>
              </w:rPr>
              <w:t>"ru"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&lt;head&gt;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&lt;meta charset=</w:t>
            </w:r>
            <w:r>
              <w:rPr>
                <w:rFonts w:ascii="Consolas" w:hAnsi="Consolas"/>
                <w:color w:val="CE9178"/>
                <w:sz w:val="19"/>
              </w:rPr>
              <w:t>"UTF-8"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&lt;meta name=</w:t>
            </w:r>
            <w:r>
              <w:rPr>
                <w:rFonts w:ascii="Consolas" w:hAnsi="Consolas"/>
                <w:color w:val="CE9178"/>
                <w:sz w:val="19"/>
              </w:rPr>
              <w:t>"viewport"</w:t>
            </w:r>
            <w:r>
              <w:rPr>
                <w:rFonts w:ascii="Consolas" w:hAnsi="Consolas"/>
                <w:color w:val="D4D4D4"/>
                <w:sz w:val="19"/>
              </w:rPr>
              <w:t xml:space="preserve"> content=</w:t>
            </w:r>
            <w:r>
              <w:rPr>
                <w:rFonts w:ascii="Consolas" w:hAnsi="Consolas"/>
                <w:color w:val="CE9178"/>
                <w:sz w:val="19"/>
              </w:rPr>
              <w:t>"width=device-width, initial-scale=1.0"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&lt;title&gt;Internet Shop&lt;/title&gt;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&lt;link rel=</w:t>
            </w:r>
            <w:r>
              <w:rPr>
                <w:rFonts w:ascii="Consolas" w:hAnsi="Consolas"/>
                <w:color w:val="CE9178"/>
                <w:sz w:val="19"/>
              </w:rPr>
              <w:t>"stylesheet"</w:t>
            </w:r>
            <w:r>
              <w:rPr>
                <w:rFonts w:ascii="Consolas" w:hAnsi="Consolas"/>
                <w:color w:val="D4D4D4"/>
                <w:sz w:val="19"/>
              </w:rPr>
              <w:t xml:space="preserve"> href=</w:t>
            </w:r>
            <w:r>
              <w:rPr>
                <w:rFonts w:ascii="Consolas" w:hAnsi="Consolas"/>
                <w:color w:val="CE9178"/>
                <w:sz w:val="19"/>
              </w:rPr>
              <w:t>"styles.css"</w:t>
            </w:r>
            <w:r>
              <w:rPr>
                <w:rFonts w:ascii="Consolas" w:hAnsi="Consolas"/>
                <w:color w:val="D4D4D4"/>
                <w:sz w:val="19"/>
              </w:rPr>
              <w:t>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&lt;/head&gt;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&lt;body&gt;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&lt;header&gt;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&lt;nav id=</w:t>
            </w:r>
            <w:r>
              <w:rPr>
                <w:rFonts w:ascii="Consolas" w:hAnsi="Consolas"/>
                <w:color w:val="CE9178"/>
                <w:sz w:val="19"/>
              </w:rPr>
              <w:t>"navigation"</w:t>
            </w:r>
            <w:r>
              <w:rPr>
                <w:rFonts w:ascii="Consolas" w:hAnsi="Consolas"/>
                <w:color w:val="D4D4D4"/>
                <w:sz w:val="19"/>
              </w:rPr>
              <w:t>&gt;&lt;/nav&gt;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&lt;/header&gt;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&lt;main id=</w:t>
            </w:r>
            <w:r>
              <w:rPr>
                <w:rFonts w:ascii="Consolas" w:hAnsi="Consolas"/>
                <w:color w:val="CE9178"/>
                <w:sz w:val="19"/>
              </w:rPr>
              <w:t>"app"</w:t>
            </w:r>
            <w:r>
              <w:rPr>
                <w:rFonts w:ascii="Consolas" w:hAnsi="Consolas"/>
                <w:color w:val="D4D4D4"/>
                <w:sz w:val="19"/>
              </w:rPr>
              <w:t>&gt;&lt;/main&gt;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&lt;script type=</w:t>
            </w:r>
            <w:r>
              <w:rPr>
                <w:rFonts w:ascii="Consolas" w:hAnsi="Consolas"/>
                <w:color w:val="CE9178"/>
                <w:sz w:val="19"/>
              </w:rPr>
              <w:t>"module"</w:t>
            </w:r>
            <w:r>
              <w:rPr>
                <w:rFonts w:ascii="Consolas" w:hAnsi="Consolas"/>
                <w:color w:val="D4D4D4"/>
                <w:sz w:val="19"/>
              </w:rPr>
              <w:t xml:space="preserve"> src=</w:t>
            </w:r>
            <w:r>
              <w:rPr>
                <w:rFonts w:ascii="Consolas" w:hAnsi="Consolas"/>
                <w:color w:val="CE9178"/>
                <w:sz w:val="19"/>
              </w:rPr>
              <w:t>"app.js"</w:t>
            </w:r>
            <w:r>
              <w:rPr>
                <w:rFonts w:ascii="Consolas" w:hAnsi="Consolas"/>
                <w:color w:val="D4D4D4"/>
                <w:sz w:val="19"/>
              </w:rPr>
              <w:t>&gt;&lt;/script&gt;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&lt;/body&gt;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&lt;/html&gt;</w:t>
            </w:r>
            <w:r>
              <w:br/>
            </w:r>
          </w:p>
        </w:tc>
      </w:tr>
    </w:tbl>
    <w:p w14:paraId="4FF470FF" w14:textId="77777777" w:rsidR="003A3443" w:rsidRDefault="003A3443">
      <w:pPr>
        <w:spacing w:after="40"/>
      </w:pPr>
    </w:p>
    <w:p w14:paraId="6F9FC532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4. Создайте views.js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0D6E9A2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F5CFD4F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frontend/views.js</w:t>
            </w:r>
          </w:p>
        </w:tc>
      </w:tr>
      <w:tr w:rsidR="003A3443" w14:paraId="3B2F4B5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1C13C5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renderHome(app)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&lt;h1&gt;Internet Shop&lt;/h1&gt;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&lt;p&gt;Главная страница.&lt;/p&gt;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renderLogin(app)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&lt;h1&gt;Вход&lt;/h1&gt;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&lt;form id="login-form"&gt;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&lt;input id="email" type="email" required placeholder="Email"&gt;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&lt;input id="password" type="password" required placeholder="Password"&gt;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&lt;button type="submit"&gt;Войти&lt;/button&gt;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&lt;/form&gt;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 id="login-error"&gt;&lt;/p&gt;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lastRenderedPageBreak/>
              <w:t xml:space="preserve">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renderProfile(app, user)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&lt;h1&gt;Профиль&lt;/h1&gt;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&lt;p&gt;${</w:t>
            </w:r>
            <w:r>
              <w:rPr>
                <w:rFonts w:ascii="Consolas" w:hAnsi="Consolas"/>
                <w:color w:val="D4D4D4"/>
                <w:sz w:val="19"/>
              </w:rPr>
              <w:t>user.name</w:t>
            </w:r>
            <w:r>
              <w:rPr>
                <w:rFonts w:ascii="Consolas" w:hAnsi="Consolas"/>
                <w:color w:val="CE9178"/>
                <w:sz w:val="19"/>
              </w:rPr>
              <w:t>}&lt;/p&gt;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&lt;p&gt;${</w:t>
            </w:r>
            <w:r>
              <w:rPr>
                <w:rFonts w:ascii="Consolas" w:hAnsi="Consolas"/>
                <w:color w:val="D4D4D4"/>
                <w:sz w:val="19"/>
              </w:rPr>
              <w:t>user.email</w:t>
            </w:r>
            <w:r>
              <w:rPr>
                <w:rFonts w:ascii="Consolas" w:hAnsi="Consolas"/>
                <w:color w:val="CE9178"/>
                <w:sz w:val="19"/>
              </w:rPr>
              <w:t>}&lt;/p&gt;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&lt;p&gt;Роль: ${</w:t>
            </w:r>
            <w:r>
              <w:rPr>
                <w:rFonts w:ascii="Consolas" w:hAnsi="Consolas"/>
                <w:color w:val="D4D4D4"/>
                <w:sz w:val="19"/>
              </w:rPr>
              <w:t>user.role</w:t>
            </w:r>
            <w:r>
              <w:rPr>
                <w:rFonts w:ascii="Consolas" w:hAnsi="Consolas"/>
                <w:color w:val="CE9178"/>
                <w:sz w:val="19"/>
              </w:rPr>
              <w:t>}&lt;/p&gt;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renderForbidden(app)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&lt;h1&gt;403&lt;/h1&gt;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&lt;p&gt;Недостаточно прав&lt;/p&gt;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renderLoading(app)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app.innerHTML = </w:t>
            </w:r>
            <w:r>
              <w:rPr>
                <w:rFonts w:ascii="Consolas" w:hAnsi="Consolas"/>
                <w:color w:val="CE9178"/>
                <w:sz w:val="19"/>
              </w:rPr>
              <w:t>"&lt;p&gt;Загрузка...&lt;/p&gt;"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06A8CEB" w14:textId="77777777" w:rsidR="003A3443" w:rsidRDefault="003A3443">
      <w:pPr>
        <w:spacing w:after="40"/>
      </w:pPr>
    </w:p>
    <w:p w14:paraId="32ACE951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5. Создайте route guards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6DB827F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E7F8904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frontend/router.js</w:t>
            </w:r>
          </w:p>
        </w:tc>
      </w:tr>
      <w:tr w:rsidR="003A3443" w14:paraId="0C06F29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1C31C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getAuthState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requireUser()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auth = getAuthState();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(auth.status !== </w:t>
            </w:r>
            <w:r>
              <w:rPr>
                <w:rFonts w:ascii="Consolas" w:hAnsi="Consolas"/>
                <w:color w:val="CE9178"/>
                <w:sz w:val="19"/>
              </w:rPr>
              <w:t>"authenticated"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location.hash = </w:t>
            </w:r>
            <w:r>
              <w:rPr>
                <w:rFonts w:ascii="Consolas" w:hAnsi="Consolas"/>
                <w:color w:val="CE9178"/>
                <w:sz w:val="19"/>
              </w:rPr>
              <w:t>"#/login"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requireAdmin()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auth = getAuthState();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(auth.status !== </w:t>
            </w:r>
            <w:r>
              <w:rPr>
                <w:rFonts w:ascii="Consolas" w:hAnsi="Consolas"/>
                <w:color w:val="CE9178"/>
                <w:sz w:val="19"/>
              </w:rPr>
              <w:t>"authenticated"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location.hash = </w:t>
            </w:r>
            <w:r>
              <w:rPr>
                <w:rFonts w:ascii="Consolas" w:hAnsi="Consolas"/>
                <w:color w:val="CE9178"/>
                <w:sz w:val="19"/>
              </w:rPr>
              <w:t>"#/login"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(auth.user.role !== 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false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true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0195A0DE" w14:textId="77777777" w:rsidR="003A3443" w:rsidRDefault="003A3443">
      <w:pPr>
        <w:spacing w:after="40"/>
      </w:pPr>
    </w:p>
    <w:tbl>
      <w:tblPr>
        <w:tblW w:w="0" w:type="auto"/>
        <w:jc w:val="center"/>
        <w:tblBorders>
          <w:top w:val="single" w:sz="6" w:space="0" w:color="9A5B00"/>
          <w:left w:val="single" w:sz="6" w:space="0" w:color="9A5B00"/>
          <w:bottom w:val="single" w:sz="6" w:space="0" w:color="9A5B00"/>
          <w:right w:val="single" w:sz="6" w:space="0" w:color="9A5B00"/>
          <w:insideH w:val="single" w:sz="6" w:space="0" w:color="9A5B00"/>
          <w:insideV w:val="single" w:sz="6" w:space="0" w:color="9A5B00"/>
        </w:tblBorders>
        <w:tblLook w:val="04A0" w:firstRow="1" w:lastRow="0" w:firstColumn="1" w:lastColumn="0" w:noHBand="0" w:noVBand="1"/>
      </w:tblPr>
      <w:tblGrid>
        <w:gridCol w:w="9638"/>
      </w:tblGrid>
      <w:tr w:rsidR="003A3443" w:rsidRPr="0050359B" w14:paraId="43D8E15D" w14:textId="77777777">
        <w:trPr>
          <w:jc w:val="center"/>
        </w:trPr>
        <w:tc>
          <w:tcPr>
            <w:tcW w:w="9638" w:type="dxa"/>
            <w:shd w:val="clear" w:color="auto" w:fill="FFF4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490A7C" w14:textId="77777777" w:rsidR="003A3443" w:rsidRPr="0050359B" w:rsidRDefault="00000000">
            <w:pPr>
              <w:spacing w:after="80"/>
              <w:rPr>
                <w:lang w:val="ru-RU"/>
              </w:rPr>
            </w:pPr>
            <w:r w:rsidRPr="0050359B">
              <w:rPr>
                <w:b/>
                <w:color w:val="9A5B00"/>
                <w:lang w:val="ru-RU"/>
              </w:rPr>
              <w:t xml:space="preserve">Проверка роли дублируется </w:t>
            </w:r>
            <w:r>
              <w:rPr>
                <w:b/>
                <w:color w:val="9A5B00"/>
              </w:rPr>
              <w:t>backend</w:t>
            </w:r>
          </w:p>
          <w:p w14:paraId="61242CD5" w14:textId="77777777" w:rsidR="003A3443" w:rsidRPr="0050359B" w:rsidRDefault="00000000">
            <w:pPr>
              <w:spacing w:after="0"/>
              <w:rPr>
                <w:lang w:val="ru-RU"/>
              </w:rPr>
            </w:pPr>
            <w:proofErr w:type="spellStart"/>
            <w:proofErr w:type="gram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requireAdmin</w:t>
            </w:r>
            <w:proofErr w:type="spellEnd"/>
            <w:r w:rsidRPr="0050359B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(</w:t>
            </w:r>
            <w:proofErr w:type="gramEnd"/>
            <w:r w:rsidRPr="0050359B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)</w:t>
            </w:r>
            <w:r w:rsidRPr="0050359B">
              <w:rPr>
                <w:color w:val="202124"/>
                <w:lang w:val="ru-RU"/>
              </w:rPr>
              <w:t xml:space="preserve"> нужен для </w:t>
            </w:r>
            <w:r>
              <w:rPr>
                <w:color w:val="202124"/>
              </w:rPr>
              <w:t>UX</w:t>
            </w:r>
            <w:r w:rsidRPr="0050359B">
              <w:rPr>
                <w:color w:val="202124"/>
                <w:lang w:val="ru-RU"/>
              </w:rPr>
              <w:t xml:space="preserve">. </w:t>
            </w:r>
            <w:r>
              <w:rPr>
                <w:color w:val="202124"/>
              </w:rPr>
              <w:t>Admin</w:t>
            </w:r>
            <w:r w:rsidRPr="0050359B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API</w:t>
            </w:r>
            <w:r w:rsidRPr="0050359B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endpoints</w:t>
            </w:r>
            <w:r w:rsidRPr="0050359B">
              <w:rPr>
                <w:color w:val="202124"/>
                <w:lang w:val="ru-RU"/>
              </w:rPr>
              <w:t xml:space="preserve"> всё равно должны использовать </w:t>
            </w:r>
            <w:proofErr w:type="spell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lastRenderedPageBreak/>
              <w:t>requireAuth</w:t>
            </w:r>
            <w:proofErr w:type="spellEnd"/>
            <w:r w:rsidRPr="0050359B">
              <w:rPr>
                <w:color w:val="202124"/>
                <w:lang w:val="ru-RU"/>
              </w:rPr>
              <w:t xml:space="preserve"> и </w:t>
            </w:r>
            <w:proofErr w:type="spellStart"/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requireRole</w:t>
            </w:r>
            <w:proofErr w:type="spellEnd"/>
            <w:r w:rsidRPr="0050359B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("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admin</w:t>
            </w:r>
            <w:r w:rsidRPr="0050359B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>")</w:t>
            </w:r>
            <w:r w:rsidRPr="0050359B">
              <w:rPr>
                <w:color w:val="202124"/>
                <w:lang w:val="ru-RU"/>
              </w:rPr>
              <w:t xml:space="preserve"> на сервере.</w:t>
            </w:r>
          </w:p>
        </w:tc>
      </w:tr>
    </w:tbl>
    <w:p w14:paraId="724A7B88" w14:textId="77777777" w:rsidR="003A3443" w:rsidRPr="0050359B" w:rsidRDefault="003A3443">
      <w:pPr>
        <w:spacing w:after="40"/>
        <w:rPr>
          <w:lang w:val="ru-RU"/>
        </w:rPr>
      </w:pPr>
    </w:p>
    <w:p w14:paraId="2E720CF0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Реализуйте</w:t>
      </w:r>
      <w:proofErr w:type="spellEnd"/>
      <w:r>
        <w:rPr>
          <w:rFonts w:ascii="Arial" w:hAnsi="Arial"/>
        </w:rPr>
        <w:t xml:space="preserve"> router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58963E7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86728D4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frontend/router.js</w:t>
            </w:r>
          </w:p>
        </w:tc>
      </w:tr>
      <w:tr w:rsidR="003A3443" w14:paraId="3372096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E6E87F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renderHome,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renderLogin,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renderProfile,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renderForbidden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"./views.js"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getAuthState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renderRoute()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app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"#app"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route = location.hash || </w:t>
            </w:r>
            <w:r>
              <w:rPr>
                <w:rFonts w:ascii="Consolas" w:hAnsi="Consolas"/>
                <w:color w:val="CE9178"/>
                <w:sz w:val="19"/>
              </w:rPr>
              <w:t>"#/"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auth = getAuthState();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(route === </w:t>
            </w:r>
            <w:r>
              <w:rPr>
                <w:rFonts w:ascii="Consolas" w:hAnsi="Consolas"/>
                <w:color w:val="CE9178"/>
                <w:sz w:val="19"/>
              </w:rPr>
              <w:t>"#/login"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(auth.status === </w:t>
            </w:r>
            <w:r>
              <w:rPr>
                <w:rFonts w:ascii="Consolas" w:hAnsi="Consolas"/>
                <w:color w:val="CE9178"/>
                <w:sz w:val="19"/>
              </w:rPr>
              <w:t>"authenticated"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location.hash = </w:t>
            </w:r>
            <w:r>
              <w:rPr>
                <w:rFonts w:ascii="Consolas" w:hAnsi="Consolas"/>
                <w:color w:val="CE9178"/>
                <w:sz w:val="19"/>
              </w:rPr>
              <w:t>"#/profile"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renderLogin(app);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(route === </w:t>
            </w:r>
            <w:r>
              <w:rPr>
                <w:rFonts w:ascii="Consolas" w:hAnsi="Consolas"/>
                <w:color w:val="CE9178"/>
                <w:sz w:val="19"/>
              </w:rPr>
              <w:t>"#/profile"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(!requireUser())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renderProfile(app, auth.user);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(route === </w:t>
            </w:r>
            <w:r>
              <w:rPr>
                <w:rFonts w:ascii="Consolas" w:hAnsi="Consolas"/>
                <w:color w:val="CE9178"/>
                <w:sz w:val="19"/>
              </w:rPr>
              <w:t>"#/orders"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(!requireUser())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app.innerHTML = </w:t>
            </w:r>
            <w:r>
              <w:rPr>
                <w:rFonts w:ascii="Consolas" w:hAnsi="Consolas"/>
                <w:color w:val="CE9178"/>
                <w:sz w:val="19"/>
              </w:rPr>
              <w:t>"&lt;h1&gt;Мои заказы&lt;/h1&gt;&lt;div id=\"orders\"&gt;&lt;/div&gt;"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(route === </w:t>
            </w:r>
            <w:r>
              <w:rPr>
                <w:rFonts w:ascii="Consolas" w:hAnsi="Consolas"/>
                <w:color w:val="CE9178"/>
                <w:sz w:val="19"/>
              </w:rPr>
              <w:t>"#/admin"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(!requireAdmin())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renderForbidden(app);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app.innerHTML = </w:t>
            </w:r>
            <w:r>
              <w:rPr>
                <w:rFonts w:ascii="Consolas" w:hAnsi="Consolas"/>
                <w:color w:val="CE9178"/>
                <w:sz w:val="19"/>
              </w:rPr>
              <w:t>"&lt;h1&gt;Admin Panel&lt;/h1&gt;"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renderHome(app);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38DEC5C0" w14:textId="77777777" w:rsidR="003A3443" w:rsidRDefault="003A3443">
      <w:pPr>
        <w:spacing w:after="40"/>
      </w:pPr>
    </w:p>
    <w:p w14:paraId="555525B9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7. Подключите hashchange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785E3448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E951548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56B3BE8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08B926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renderRoute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"./router.js"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lastRenderedPageBreak/>
              <w:br/>
            </w:r>
            <w:r>
              <w:rPr>
                <w:rFonts w:ascii="Consolas" w:hAnsi="Consolas"/>
                <w:color w:val="4EC9B0"/>
                <w:sz w:val="19"/>
              </w:rPr>
              <w:t>window</w:t>
            </w:r>
            <w:r>
              <w:rPr>
                <w:rFonts w:ascii="Consolas" w:hAnsi="Consolas"/>
                <w:color w:val="D4D4D4"/>
                <w:sz w:val="19"/>
              </w:rPr>
              <w:t>.addEventListener(</w:t>
            </w:r>
            <w:r>
              <w:rPr>
                <w:rFonts w:ascii="Consolas" w:hAnsi="Consolas"/>
                <w:color w:val="CE9178"/>
                <w:sz w:val="19"/>
              </w:rPr>
              <w:t>"hashchange"</w:t>
            </w:r>
            <w:r>
              <w:rPr>
                <w:rFonts w:ascii="Consolas" w:hAnsi="Consolas"/>
                <w:color w:val="D4D4D4"/>
                <w:sz w:val="19"/>
              </w:rPr>
              <w:t>, renderRoute);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window</w:t>
            </w:r>
            <w:r>
              <w:rPr>
                <w:rFonts w:ascii="Consolas" w:hAnsi="Consolas"/>
                <w:color w:val="D4D4D4"/>
                <w:sz w:val="19"/>
              </w:rPr>
              <w:t>.addEventListener(</w:t>
            </w:r>
            <w:r>
              <w:rPr>
                <w:rFonts w:ascii="Consolas" w:hAnsi="Consolas"/>
                <w:color w:val="CE9178"/>
                <w:sz w:val="19"/>
              </w:rPr>
              <w:t>"DOMContentLoaded"</w:t>
            </w:r>
            <w:r>
              <w:rPr>
                <w:rFonts w:ascii="Consolas" w:hAnsi="Consolas"/>
                <w:color w:val="D4D4D4"/>
                <w:sz w:val="19"/>
              </w:rPr>
              <w:t>, renderRoute);</w:t>
            </w:r>
            <w:r>
              <w:br/>
            </w:r>
          </w:p>
        </w:tc>
      </w:tr>
    </w:tbl>
    <w:p w14:paraId="48A1CF3C" w14:textId="77777777" w:rsidR="003A3443" w:rsidRDefault="003A3443">
      <w:pPr>
        <w:spacing w:after="40"/>
      </w:pPr>
    </w:p>
    <w:p w14:paraId="02980A7D" w14:textId="77777777" w:rsidR="003A3443" w:rsidRPr="0050359B" w:rsidRDefault="00000000">
      <w:pPr>
        <w:rPr>
          <w:lang w:val="ru-RU"/>
        </w:rPr>
      </w:pPr>
      <w:r w:rsidRPr="0050359B">
        <w:rPr>
          <w:color w:val="202124"/>
          <w:lang w:val="ru-RU"/>
        </w:rPr>
        <w:t xml:space="preserve">Переходы выполняются через адреса вида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login</w:t>
      </w:r>
      <w:r w:rsidRPr="0050359B">
        <w:rPr>
          <w:color w:val="202124"/>
          <w:lang w:val="ru-RU"/>
        </w:rPr>
        <w:t xml:space="preserve">,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profile</w:t>
      </w:r>
      <w:r w:rsidRPr="0050359B">
        <w:rPr>
          <w:color w:val="202124"/>
          <w:lang w:val="ru-RU"/>
        </w:rPr>
        <w:t xml:space="preserve">,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orders</w:t>
      </w:r>
      <w:r w:rsidRPr="0050359B">
        <w:rPr>
          <w:color w:val="202124"/>
          <w:lang w:val="ru-RU"/>
        </w:rPr>
        <w:t xml:space="preserve"> и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admin</w:t>
      </w:r>
      <w:r w:rsidRPr="0050359B">
        <w:rPr>
          <w:color w:val="202124"/>
          <w:lang w:val="ru-RU"/>
        </w:rPr>
        <w:t>.</w:t>
      </w:r>
    </w:p>
    <w:p w14:paraId="1DD72126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8. Реализуйте role-aware navigation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0D353F6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11F6A13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375BF88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CD5C55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getAuthState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export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renderNavigation()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nav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"#navigation"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auth = getAuthState();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(auth.status === </w:t>
            </w:r>
            <w:r>
              <w:rPr>
                <w:rFonts w:ascii="Consolas" w:hAnsi="Consolas"/>
                <w:color w:val="CE9178"/>
                <w:sz w:val="19"/>
              </w:rPr>
              <w:t>"authenticated"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nav.innerHTML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&lt;a href="#/"&gt;Главная&lt;/a&gt;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&lt;a href="#/orders"&gt;Мои заказы&lt;/a&gt;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&lt;a href="#/profile"&gt;Профиль&lt;/a&gt;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${</w:t>
            </w:r>
            <w:r>
              <w:rPr>
                <w:rFonts w:ascii="Consolas" w:hAnsi="Consolas"/>
                <w:color w:val="D4D4D4"/>
                <w:sz w:val="19"/>
              </w:rPr>
              <w:t xml:space="preserve">auth.user.role === </w:t>
            </w:r>
            <w:r>
              <w:rPr>
                <w:rFonts w:ascii="Consolas" w:hAnsi="Consolas"/>
                <w:color w:val="CE9178"/>
                <w:sz w:val="19"/>
              </w:rPr>
              <w:t>"admin"</w:t>
            </w:r>
            <w:r>
              <w:rPr>
                <w:rFonts w:ascii="Consolas" w:hAnsi="Consolas"/>
                <w:color w:val="D4D4D4"/>
                <w:sz w:val="19"/>
              </w:rPr>
              <w:t xml:space="preserve"> ? </w:t>
            </w:r>
            <w:r>
              <w:rPr>
                <w:rFonts w:ascii="Consolas" w:hAnsi="Consolas"/>
                <w:color w:val="CE9178"/>
                <w:sz w:val="19"/>
              </w:rPr>
              <w:t>'&lt;a href="#/admin"&gt;Admin&lt;/a&gt;'</w:t>
            </w:r>
            <w:r>
              <w:rPr>
                <w:rFonts w:ascii="Consolas" w:hAnsi="Consolas"/>
                <w:color w:val="D4D4D4"/>
                <w:sz w:val="19"/>
              </w:rPr>
              <w:t xml:space="preserve"> : </w:t>
            </w:r>
            <w:r>
              <w:rPr>
                <w:rFonts w:ascii="Consolas" w:hAnsi="Consolas"/>
                <w:color w:val="CE9178"/>
                <w:sz w:val="19"/>
              </w:rPr>
              <w:t>''}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&lt;button id="logout-button"&gt;Выйти&lt;/button&gt;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else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nav.innerHTML = </w:t>
            </w:r>
            <w:r>
              <w:rPr>
                <w:rFonts w:ascii="Consolas" w:hAnsi="Consolas"/>
                <w:color w:val="CE9178"/>
                <w:sz w:val="19"/>
              </w:rPr>
              <w:t>`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&lt;a href="#/"&gt;Главная&lt;/a&gt;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  &lt;a href="#/login"&gt;Войти&lt;/a&gt;</w:t>
            </w:r>
            <w:r>
              <w:br/>
            </w:r>
            <w:r>
              <w:rPr>
                <w:rFonts w:ascii="Consolas" w:hAnsi="Consolas"/>
                <w:color w:val="CE9178"/>
                <w:sz w:val="19"/>
              </w:rPr>
              <w:t xml:space="preserve">    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5E5A301A" w14:textId="77777777" w:rsidR="003A3443" w:rsidRDefault="003A3443">
      <w:pPr>
        <w:spacing w:after="40"/>
      </w:pPr>
    </w:p>
    <w:p w14:paraId="44F44636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9. Подключите login form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451824B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A366D9E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7C96B73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460E12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apiFetch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"./api.js"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setAuthenticated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login(email, password)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data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"/auth/login"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</w:t>
            </w:r>
            <w:r>
              <w:rPr>
                <w:rFonts w:ascii="Consolas" w:hAnsi="Consolas"/>
                <w:color w:val="CE9178"/>
                <w:sz w:val="19"/>
              </w:rPr>
              <w:t>"POST"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body: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email,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password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setAuthenticated(data.user, data.accessToken);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renderNavigation();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location.hash = </w:t>
            </w:r>
            <w:r>
              <w:rPr>
                <w:rFonts w:ascii="Consolas" w:hAnsi="Consolas"/>
                <w:color w:val="CE9178"/>
                <w:sz w:val="19"/>
              </w:rPr>
              <w:t>"#/orders"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.addEventListener(</w:t>
            </w:r>
            <w:r>
              <w:rPr>
                <w:rFonts w:ascii="Consolas" w:hAnsi="Consolas"/>
                <w:color w:val="CE9178"/>
                <w:sz w:val="19"/>
              </w:rPr>
              <w:t>"submit"</w:t>
            </w:r>
            <w:r>
              <w:rPr>
                <w:rFonts w:ascii="Consolas" w:hAnsi="Consolas"/>
                <w:color w:val="D4D4D4"/>
                <w:sz w:val="19"/>
              </w:rPr>
              <w:t xml:space="preserve">, </w:t>
            </w: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(event)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(event.target.id !== </w:t>
            </w:r>
            <w:r>
              <w:rPr>
                <w:rFonts w:ascii="Consolas" w:hAnsi="Consolas"/>
                <w:color w:val="CE9178"/>
                <w:sz w:val="19"/>
              </w:rPr>
              <w:t>"login-form"</w:t>
            </w:r>
            <w:r>
              <w:rPr>
                <w:rFonts w:ascii="Consolas" w:hAnsi="Consolas"/>
                <w:color w:val="D4D4D4"/>
                <w:sz w:val="19"/>
              </w:rPr>
              <w:t xml:space="preserve">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event.preventDefault();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email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"#email"</w:t>
            </w:r>
            <w:r>
              <w:rPr>
                <w:rFonts w:ascii="Consolas" w:hAnsi="Consolas"/>
                <w:color w:val="D4D4D4"/>
                <w:sz w:val="19"/>
              </w:rPr>
              <w:t>).value;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password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"#password"</w:t>
            </w:r>
            <w:r>
              <w:rPr>
                <w:rFonts w:ascii="Consolas" w:hAnsi="Consolas"/>
                <w:color w:val="D4D4D4"/>
                <w:sz w:val="19"/>
              </w:rPr>
              <w:t>).value;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errorBox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"#login-error"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login(email, password);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errorBox.textContent = error.message;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CFF50F5" w14:textId="77777777" w:rsidR="003A3443" w:rsidRDefault="003A3443">
      <w:pPr>
        <w:spacing w:after="40"/>
      </w:pPr>
    </w:p>
    <w:p w14:paraId="29D1A5A4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10. Проверьте protected profile</w:t>
      </w:r>
    </w:p>
    <w:p w14:paraId="6ACC47DD" w14:textId="77777777" w:rsidR="003A3443" w:rsidRDefault="00000000">
      <w:pPr>
        <w:pStyle w:val="a"/>
        <w:spacing w:after="60"/>
      </w:pPr>
      <w:r>
        <w:rPr>
          <w:color w:val="202124"/>
        </w:rPr>
        <w:t>Откройте приложение как guest.</w:t>
      </w:r>
    </w:p>
    <w:p w14:paraId="39EDC779" w14:textId="77777777" w:rsidR="003A3443" w:rsidRDefault="00000000">
      <w:pPr>
        <w:pStyle w:val="a"/>
        <w:spacing w:after="60"/>
      </w:pPr>
      <w:r>
        <w:rPr>
          <w:color w:val="202124"/>
        </w:rPr>
        <w:t xml:space="preserve">Вручную введите </w:t>
      </w:r>
      <w:r>
        <w:rPr>
          <w:rFonts w:ascii="Consolas" w:hAnsi="Consolas"/>
          <w:color w:val="24292F"/>
          <w:sz w:val="21"/>
          <w:shd w:val="clear" w:color="auto" w:fill="EEF0F2"/>
        </w:rPr>
        <w:t>#/profile</w:t>
      </w:r>
      <w:r>
        <w:rPr>
          <w:color w:val="202124"/>
        </w:rPr>
        <w:t>.</w:t>
      </w:r>
    </w:p>
    <w:p w14:paraId="720A2CDE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Убедитесь, что </w:t>
      </w:r>
      <w:r>
        <w:rPr>
          <w:color w:val="202124"/>
        </w:rPr>
        <w:t>frontend</w:t>
      </w:r>
      <w:r w:rsidRPr="0050359B">
        <w:rPr>
          <w:color w:val="202124"/>
          <w:lang w:val="ru-RU"/>
        </w:rPr>
        <w:t xml:space="preserve"> перенаправляет на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login</w:t>
      </w:r>
      <w:r w:rsidRPr="0050359B">
        <w:rPr>
          <w:color w:val="202124"/>
          <w:lang w:val="ru-RU"/>
        </w:rPr>
        <w:t>.</w:t>
      </w:r>
    </w:p>
    <w:p w14:paraId="0B683E88" w14:textId="77777777" w:rsidR="003A3443" w:rsidRDefault="00000000">
      <w:pPr>
        <w:pStyle w:val="a"/>
        <w:spacing w:after="60"/>
      </w:pPr>
      <w:proofErr w:type="spellStart"/>
      <w:r>
        <w:rPr>
          <w:color w:val="202124"/>
        </w:rPr>
        <w:t>Выполните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успешный</w:t>
      </w:r>
      <w:proofErr w:type="spellEnd"/>
      <w:r>
        <w:rPr>
          <w:color w:val="202124"/>
        </w:rPr>
        <w:t xml:space="preserve"> login.</w:t>
      </w:r>
    </w:p>
    <w:p w14:paraId="3933A0E1" w14:textId="77777777" w:rsidR="003A3443" w:rsidRDefault="00000000">
      <w:pPr>
        <w:pStyle w:val="a"/>
        <w:spacing w:after="60"/>
      </w:pPr>
      <w:r>
        <w:rPr>
          <w:color w:val="202124"/>
        </w:rPr>
        <w:t xml:space="preserve">Снова откройте </w:t>
      </w:r>
      <w:r>
        <w:rPr>
          <w:rFonts w:ascii="Consolas" w:hAnsi="Consolas"/>
          <w:color w:val="24292F"/>
          <w:sz w:val="21"/>
          <w:shd w:val="clear" w:color="auto" w:fill="EEF0F2"/>
        </w:rPr>
        <w:t>#/profile</w:t>
      </w:r>
      <w:r>
        <w:rPr>
          <w:color w:val="202124"/>
        </w:rPr>
        <w:t>.</w:t>
      </w:r>
    </w:p>
    <w:p w14:paraId="0CAF976E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Убедитесь, что отображаются данные </w:t>
      </w:r>
      <w:r>
        <w:rPr>
          <w:color w:val="202124"/>
        </w:rPr>
        <w:t>User</w:t>
      </w:r>
      <w:r w:rsidRPr="0050359B">
        <w:rPr>
          <w:color w:val="202124"/>
          <w:lang w:val="ru-RU"/>
        </w:rPr>
        <w:t>.</w:t>
      </w:r>
    </w:p>
    <w:p w14:paraId="47511992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11. Проверьте Admin page</w:t>
      </w:r>
    </w:p>
    <w:p w14:paraId="0D4EE23D" w14:textId="77777777" w:rsidR="003A3443" w:rsidRDefault="00000000">
      <w:pPr>
        <w:pStyle w:val="a"/>
        <w:spacing w:after="60"/>
      </w:pPr>
      <w:r>
        <w:rPr>
          <w:color w:val="202124"/>
        </w:rPr>
        <w:t>Войдите как обычный user.</w:t>
      </w:r>
    </w:p>
    <w:p w14:paraId="2649FCBA" w14:textId="77777777" w:rsidR="003A3443" w:rsidRDefault="00000000">
      <w:pPr>
        <w:pStyle w:val="a"/>
        <w:spacing w:after="60"/>
      </w:pPr>
      <w:r>
        <w:rPr>
          <w:color w:val="202124"/>
        </w:rPr>
        <w:t xml:space="preserve">Попробуйте открыть </w:t>
      </w:r>
      <w:r>
        <w:rPr>
          <w:rFonts w:ascii="Consolas" w:hAnsi="Consolas"/>
          <w:color w:val="24292F"/>
          <w:sz w:val="21"/>
          <w:shd w:val="clear" w:color="auto" w:fill="EEF0F2"/>
        </w:rPr>
        <w:t>#/admin</w:t>
      </w:r>
      <w:r>
        <w:rPr>
          <w:color w:val="202124"/>
        </w:rPr>
        <w:t xml:space="preserve"> вручную.</w:t>
      </w:r>
    </w:p>
    <w:p w14:paraId="7F7138BE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Убедитесь, что отображается </w:t>
      </w:r>
      <w:proofErr w:type="gramStart"/>
      <w:r w:rsidRPr="0050359B">
        <w:rPr>
          <w:color w:val="202124"/>
          <w:lang w:val="ru-RU"/>
        </w:rPr>
        <w:t xml:space="preserve">страница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Недостаточно</w:t>
      </w:r>
      <w:proofErr w:type="gramEnd"/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 xml:space="preserve"> прав</w:t>
      </w:r>
      <w:r w:rsidRPr="0050359B">
        <w:rPr>
          <w:color w:val="202124"/>
          <w:lang w:val="ru-RU"/>
        </w:rPr>
        <w:t>.</w:t>
      </w:r>
    </w:p>
    <w:p w14:paraId="359AD4AC" w14:textId="77777777" w:rsidR="003A3443" w:rsidRDefault="00000000">
      <w:pPr>
        <w:pStyle w:val="a"/>
        <w:spacing w:after="60"/>
      </w:pPr>
      <w:proofErr w:type="spellStart"/>
      <w:r>
        <w:rPr>
          <w:color w:val="202124"/>
        </w:rPr>
        <w:t>Выйдите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из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системы</w:t>
      </w:r>
      <w:proofErr w:type="spellEnd"/>
      <w:r>
        <w:rPr>
          <w:color w:val="202124"/>
        </w:rPr>
        <w:t>.</w:t>
      </w:r>
    </w:p>
    <w:p w14:paraId="0FDDA9DF" w14:textId="77777777" w:rsidR="003A3443" w:rsidRDefault="00000000">
      <w:pPr>
        <w:pStyle w:val="a"/>
        <w:spacing w:after="60"/>
      </w:pPr>
      <w:r>
        <w:rPr>
          <w:color w:val="202124"/>
        </w:rPr>
        <w:t>Войдите как admin.</w:t>
      </w:r>
    </w:p>
    <w:p w14:paraId="45CA8C41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Убедитесь, что в </w:t>
      </w:r>
      <w:r>
        <w:rPr>
          <w:color w:val="202124"/>
        </w:rPr>
        <w:t>navigation</w:t>
      </w:r>
      <w:r w:rsidRPr="0050359B">
        <w:rPr>
          <w:color w:val="202124"/>
          <w:lang w:val="ru-RU"/>
        </w:rPr>
        <w:t xml:space="preserve"> появился пункт </w:t>
      </w:r>
      <w:r>
        <w:rPr>
          <w:color w:val="202124"/>
        </w:rPr>
        <w:t>Admin</w:t>
      </w:r>
      <w:r w:rsidRPr="0050359B">
        <w:rPr>
          <w:color w:val="202124"/>
          <w:lang w:val="ru-RU"/>
        </w:rPr>
        <w:t>.</w:t>
      </w:r>
    </w:p>
    <w:p w14:paraId="067374F4" w14:textId="77777777" w:rsidR="003A3443" w:rsidRDefault="00000000">
      <w:pPr>
        <w:pStyle w:val="a"/>
        <w:spacing w:after="60"/>
      </w:pPr>
      <w:proofErr w:type="spellStart"/>
      <w:r>
        <w:rPr>
          <w:color w:val="202124"/>
        </w:rPr>
        <w:t>Откройте</w:t>
      </w:r>
      <w:proofErr w:type="spellEnd"/>
      <w:r>
        <w:rPr>
          <w:color w:val="202124"/>
        </w:rPr>
        <w:t xml:space="preserve"> </w:t>
      </w:r>
      <w:r>
        <w:rPr>
          <w:rFonts w:ascii="Consolas" w:hAnsi="Consolas"/>
          <w:color w:val="24292F"/>
          <w:sz w:val="21"/>
          <w:shd w:val="clear" w:color="auto" w:fill="EEF0F2"/>
        </w:rPr>
        <w:t>#/admin</w:t>
      </w:r>
      <w:r>
        <w:rPr>
          <w:color w:val="202124"/>
        </w:rPr>
        <w:t>.</w:t>
      </w:r>
    </w:p>
    <w:p w14:paraId="165A783B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12. Добавьте загрузку заказов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033360E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7C31CC4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33DC418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A0FC7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async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586C0"/>
                <w:sz w:val="19"/>
              </w:rPr>
              <w:t>function</w:t>
            </w:r>
            <w:r>
              <w:rPr>
                <w:rFonts w:ascii="Consolas" w:hAnsi="Consolas"/>
                <w:color w:val="D4D4D4"/>
                <w:sz w:val="19"/>
              </w:rPr>
              <w:t xml:space="preserve"> loadOrdersPage()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container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.querySelector(</w:t>
            </w:r>
            <w:r>
              <w:rPr>
                <w:rFonts w:ascii="Consolas" w:hAnsi="Consolas"/>
                <w:color w:val="CE9178"/>
                <w:sz w:val="19"/>
              </w:rPr>
              <w:t>"#orders"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(!container)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container.textContent = </w:t>
            </w:r>
            <w:r>
              <w:rPr>
                <w:rFonts w:ascii="Consolas" w:hAnsi="Consolas"/>
                <w:color w:val="CE9178"/>
                <w:sz w:val="19"/>
              </w:rPr>
              <w:t>"Загрузка..."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orders =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"/orders/my"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container.innerHTML = </w:t>
            </w:r>
            <w:r>
              <w:rPr>
                <w:rFonts w:ascii="Consolas" w:hAnsi="Consolas"/>
                <w:color w:val="CE9178"/>
                <w:sz w:val="19"/>
              </w:rPr>
              <w:t>""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586C0"/>
                <w:sz w:val="19"/>
              </w:rPr>
              <w:t>for</w:t>
            </w:r>
            <w:r>
              <w:rPr>
                <w:rFonts w:ascii="Consolas" w:hAnsi="Consolas"/>
                <w:color w:val="D4D4D4"/>
                <w:sz w:val="19"/>
              </w:rPr>
              <w:t xml:space="preserve"> (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order </w:t>
            </w:r>
            <w:r>
              <w:rPr>
                <w:rFonts w:ascii="Consolas" w:hAnsi="Consolas"/>
                <w:color w:val="C586C0"/>
                <w:sz w:val="19"/>
              </w:rPr>
              <w:t>of</w:t>
            </w:r>
            <w:r>
              <w:rPr>
                <w:rFonts w:ascii="Consolas" w:hAnsi="Consolas"/>
                <w:color w:val="D4D4D4"/>
                <w:sz w:val="19"/>
              </w:rPr>
              <w:t xml:space="preserve"> orders)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</w:t>
            </w:r>
            <w:r>
              <w:rPr>
                <w:rFonts w:ascii="Consolas" w:hAnsi="Consolas"/>
                <w:color w:val="C586C0"/>
                <w:sz w:val="19"/>
              </w:rPr>
              <w:t>const</w:t>
            </w:r>
            <w:r>
              <w:rPr>
                <w:rFonts w:ascii="Consolas" w:hAnsi="Consolas"/>
                <w:color w:val="D4D4D4"/>
                <w:sz w:val="19"/>
              </w:rPr>
              <w:t xml:space="preserve"> item = </w:t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.createElement(</w:t>
            </w:r>
            <w:r>
              <w:rPr>
                <w:rFonts w:ascii="Consolas" w:hAnsi="Consolas"/>
                <w:color w:val="CE9178"/>
                <w:sz w:val="19"/>
              </w:rPr>
              <w:t>"p"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item.textContent = </w:t>
            </w:r>
            <w:r>
              <w:rPr>
                <w:rFonts w:ascii="Consolas" w:hAnsi="Consolas"/>
                <w:color w:val="CE9178"/>
                <w:sz w:val="19"/>
              </w:rPr>
              <w:t>`Заказ #${</w:t>
            </w:r>
            <w:r>
              <w:rPr>
                <w:rFonts w:ascii="Consolas" w:hAnsi="Consolas"/>
                <w:color w:val="D4D4D4"/>
                <w:sz w:val="19"/>
              </w:rPr>
              <w:t>order.id</w:t>
            </w:r>
            <w:r>
              <w:rPr>
                <w:rFonts w:ascii="Consolas" w:hAnsi="Consolas"/>
                <w:color w:val="CE9178"/>
                <w:sz w:val="19"/>
              </w:rPr>
              <w:t>}: ${</w:t>
            </w:r>
            <w:r>
              <w:rPr>
                <w:rFonts w:ascii="Consolas" w:hAnsi="Consolas"/>
                <w:color w:val="D4D4D4"/>
                <w:sz w:val="19"/>
              </w:rPr>
              <w:t>order.status</w:t>
            </w:r>
            <w:r>
              <w:rPr>
                <w:rFonts w:ascii="Consolas" w:hAnsi="Consolas"/>
                <w:color w:val="CE9178"/>
                <w:sz w:val="19"/>
              </w:rPr>
              <w:t>}`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container.append(item);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container.textContent = error.message;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3CAA8AB" w14:textId="77777777" w:rsidR="003A3443" w:rsidRDefault="003A3443">
      <w:pPr>
        <w:spacing w:after="40"/>
      </w:pPr>
    </w:p>
    <w:p w14:paraId="30B56CAF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lastRenderedPageBreak/>
        <w:t>13. Вызывайте загрузку после render route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03B6BC1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B1730C5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5B1E75B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59FBD2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window</w:t>
            </w:r>
            <w:r>
              <w:rPr>
                <w:rFonts w:ascii="Consolas" w:hAnsi="Consolas"/>
                <w:color w:val="D4D4D4"/>
                <w:sz w:val="19"/>
              </w:rPr>
              <w:t>.addEventListener(</w:t>
            </w:r>
            <w:r>
              <w:rPr>
                <w:rFonts w:ascii="Consolas" w:hAnsi="Consolas"/>
                <w:color w:val="CE9178"/>
                <w:sz w:val="19"/>
              </w:rPr>
              <w:t>"hashchange"</w:t>
            </w:r>
            <w:r>
              <w:rPr>
                <w:rFonts w:ascii="Consolas" w:hAnsi="Consolas"/>
                <w:color w:val="D4D4D4"/>
                <w:sz w:val="19"/>
              </w:rPr>
              <w:t>, ()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renderRoute();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(location.hash === </w:t>
            </w:r>
            <w:r>
              <w:rPr>
                <w:rFonts w:ascii="Consolas" w:hAnsi="Consolas"/>
                <w:color w:val="CE9178"/>
                <w:sz w:val="19"/>
              </w:rPr>
              <w:t>"#/orders"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loadOrdersPage();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A97B451" w14:textId="77777777" w:rsidR="003A3443" w:rsidRDefault="003A3443">
      <w:pPr>
        <w:spacing w:after="40"/>
      </w:pPr>
    </w:p>
    <w:p w14:paraId="68ED6D67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14. Реализуйте централизованный 401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2750218E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78AEA6C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frontend/api.js</w:t>
            </w:r>
          </w:p>
        </w:tc>
      </w:tr>
      <w:tr w:rsidR="003A3443" w14:paraId="288E3CD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2402DA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(response.status === 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setGuest();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renderNavigation();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location.hash = </w:t>
            </w:r>
            <w:r>
              <w:rPr>
                <w:rFonts w:ascii="Consolas" w:hAnsi="Consolas"/>
                <w:color w:val="CE9178"/>
                <w:sz w:val="19"/>
              </w:rPr>
              <w:t>"#/login"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throw</w:t>
            </w:r>
            <w:r>
              <w:rPr>
                <w:rFonts w:ascii="Consolas" w:hAnsi="Consolas"/>
                <w:color w:val="D4D4D4"/>
                <w:sz w:val="19"/>
              </w:rPr>
              <w:t xml:space="preserve"> new APIError(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CE9178"/>
                <w:sz w:val="19"/>
              </w:rPr>
              <w:t>"Сессия истекла. Войдите снова."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</w:t>
            </w:r>
            <w:r>
              <w:rPr>
                <w:rFonts w:ascii="Consolas" w:hAnsi="Consolas"/>
                <w:color w:val="B5CEA8"/>
                <w:sz w:val="19"/>
              </w:rPr>
              <w:t>401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73C1B1B0" w14:textId="77777777" w:rsidR="003A3443" w:rsidRDefault="003A3443">
      <w:pPr>
        <w:spacing w:after="40"/>
      </w:pPr>
    </w:p>
    <w:p w14:paraId="68CAB11C" w14:textId="77777777" w:rsidR="003A3443" w:rsidRPr="0050359B" w:rsidRDefault="00000000">
      <w:pPr>
        <w:rPr>
          <w:lang w:val="ru-RU"/>
        </w:rPr>
      </w:pPr>
      <w:r w:rsidRPr="0050359B">
        <w:rPr>
          <w:color w:val="202124"/>
          <w:lang w:val="ru-RU"/>
        </w:rPr>
        <w:t xml:space="preserve">При 401 пользователь больше не считается </w:t>
      </w:r>
      <w:r>
        <w:rPr>
          <w:color w:val="202124"/>
        </w:rPr>
        <w:t>authenticated</w:t>
      </w:r>
      <w:r w:rsidRPr="0050359B">
        <w:rPr>
          <w:color w:val="202124"/>
          <w:lang w:val="ru-RU"/>
        </w:rPr>
        <w:t>.</w:t>
      </w:r>
    </w:p>
    <w:p w14:paraId="42F968E5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15. Не выполняйте logout при 403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4CDF580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539FE57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обработки admin action</w:t>
            </w:r>
          </w:p>
        </w:tc>
      </w:tr>
      <w:tr w:rsidR="003A3443" w14:paraId="07CB694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41BBB9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try</w:t>
            </w:r>
            <w:r>
              <w:rPr>
                <w:rFonts w:ascii="Consolas" w:hAnsi="Consolas"/>
                <w:color w:val="D4D4D4"/>
                <w:sz w:val="19"/>
              </w:rPr>
              <w:t xml:space="preserve">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await</w:t>
            </w:r>
            <w:r>
              <w:rPr>
                <w:rFonts w:ascii="Consolas" w:hAnsi="Consolas"/>
                <w:color w:val="D4D4D4"/>
                <w:sz w:val="19"/>
              </w:rPr>
              <w:t xml:space="preserve"> apiFetch(</w:t>
            </w:r>
            <w:r>
              <w:rPr>
                <w:rFonts w:ascii="Consolas" w:hAnsi="Consolas"/>
                <w:color w:val="CE9178"/>
                <w:sz w:val="19"/>
              </w:rPr>
              <w:t>"/products/15"</w:t>
            </w:r>
            <w:r>
              <w:rPr>
                <w:rFonts w:ascii="Consolas" w:hAnsi="Consolas"/>
                <w:color w:val="D4D4D4"/>
                <w:sz w:val="19"/>
              </w:rPr>
              <w:t>,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method: </w:t>
            </w:r>
            <w:r>
              <w:rPr>
                <w:rFonts w:ascii="Consolas" w:hAnsi="Consolas"/>
                <w:color w:val="CE9178"/>
                <w:sz w:val="19"/>
              </w:rPr>
              <w:t>"DELETE"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} </w:t>
            </w:r>
            <w:r>
              <w:rPr>
                <w:rFonts w:ascii="Consolas" w:hAnsi="Consolas"/>
                <w:color w:val="C586C0"/>
                <w:sz w:val="19"/>
              </w:rPr>
              <w:t>catch</w:t>
            </w:r>
            <w:r>
              <w:rPr>
                <w:rFonts w:ascii="Consolas" w:hAnsi="Consolas"/>
                <w:color w:val="D4D4D4"/>
                <w:sz w:val="19"/>
              </w:rPr>
              <w:t xml:space="preserve"> (error)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(error.status === </w:t>
            </w:r>
            <w:r>
              <w:rPr>
                <w:rFonts w:ascii="Consolas" w:hAnsi="Consolas"/>
                <w:color w:val="B5CEA8"/>
                <w:sz w:val="19"/>
              </w:rPr>
              <w:t>403</w:t>
            </w:r>
            <w:r>
              <w:rPr>
                <w:rFonts w:ascii="Consolas" w:hAnsi="Consolas"/>
                <w:color w:val="D4D4D4"/>
                <w:sz w:val="19"/>
              </w:rPr>
              <w:t>)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alert(</w:t>
            </w:r>
            <w:r>
              <w:rPr>
                <w:rFonts w:ascii="Consolas" w:hAnsi="Consolas"/>
                <w:color w:val="CE9178"/>
                <w:sz w:val="19"/>
              </w:rPr>
              <w:t>"Недостаточно прав"</w:t>
            </w:r>
            <w:r>
              <w:rPr>
                <w:rFonts w:ascii="Consolas" w:hAnsi="Consolas"/>
                <w:color w:val="D4D4D4"/>
                <w:sz w:val="19"/>
              </w:rPr>
              <w:t>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</w:t>
            </w:r>
            <w:r>
              <w:br/>
            </w:r>
          </w:p>
        </w:tc>
      </w:tr>
    </w:tbl>
    <w:p w14:paraId="219162D7" w14:textId="77777777" w:rsidR="003A3443" w:rsidRDefault="003A3443">
      <w:pPr>
        <w:spacing w:after="40"/>
      </w:pP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3A3443" w:rsidRPr="0050359B" w14:paraId="3455D75C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9A7C" w14:textId="77777777" w:rsidR="003A3443" w:rsidRPr="0050359B" w:rsidRDefault="00000000">
            <w:pPr>
              <w:spacing w:after="80"/>
              <w:rPr>
                <w:lang w:val="ru-RU"/>
              </w:rPr>
            </w:pPr>
            <w:r w:rsidRPr="0050359B">
              <w:rPr>
                <w:b/>
                <w:color w:val="2457A7"/>
                <w:lang w:val="ru-RU"/>
              </w:rPr>
              <w:t xml:space="preserve">403 не разрушает </w:t>
            </w:r>
            <w:r>
              <w:rPr>
                <w:b/>
                <w:color w:val="2457A7"/>
              </w:rPr>
              <w:t>Authentication</w:t>
            </w:r>
          </w:p>
          <w:p w14:paraId="76F872B7" w14:textId="77777777" w:rsidR="003A3443" w:rsidRPr="0050359B" w:rsidRDefault="00000000">
            <w:pPr>
              <w:spacing w:after="0"/>
              <w:rPr>
                <w:lang w:val="ru-RU"/>
              </w:rPr>
            </w:pPr>
            <w:r w:rsidRPr="0050359B">
              <w:rPr>
                <w:color w:val="202124"/>
                <w:lang w:val="ru-RU"/>
              </w:rPr>
              <w:t xml:space="preserve">Пользователь остаётся </w:t>
            </w:r>
            <w:r>
              <w:rPr>
                <w:color w:val="202124"/>
              </w:rPr>
              <w:t>authenticated</w:t>
            </w:r>
            <w:r w:rsidRPr="0050359B">
              <w:rPr>
                <w:color w:val="202124"/>
                <w:lang w:val="ru-RU"/>
              </w:rPr>
              <w:t xml:space="preserve"> и может продолжать работать с разрешёнными страницами.</w:t>
            </w:r>
          </w:p>
        </w:tc>
      </w:tr>
    </w:tbl>
    <w:p w14:paraId="5C33A815" w14:textId="77777777" w:rsidR="003A3443" w:rsidRPr="0050359B" w:rsidRDefault="003A3443">
      <w:pPr>
        <w:spacing w:after="40"/>
        <w:rPr>
          <w:lang w:val="ru-RU"/>
        </w:rPr>
      </w:pPr>
    </w:p>
    <w:p w14:paraId="44C4084B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 xml:space="preserve">16. </w:t>
      </w:r>
      <w:proofErr w:type="spellStart"/>
      <w:r>
        <w:rPr>
          <w:rFonts w:ascii="Arial" w:hAnsi="Arial"/>
        </w:rPr>
        <w:t>Реализуйте</w:t>
      </w:r>
      <w:proofErr w:type="spellEnd"/>
      <w:r>
        <w:rPr>
          <w:rFonts w:ascii="Arial" w:hAnsi="Arial"/>
        </w:rPr>
        <w:t xml:space="preserve"> logout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34D08EE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F7EF6D8" w14:textId="77777777" w:rsidR="003A3443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frontend/app.js</w:t>
            </w:r>
          </w:p>
        </w:tc>
      </w:tr>
      <w:tr w:rsidR="003A3443" w14:paraId="5748F0B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6932D" w14:textId="77777777" w:rsidR="003A3443" w:rsidRDefault="00000000">
            <w:pPr>
              <w:spacing w:after="0" w:line="240" w:lineRule="auto"/>
            </w:pPr>
            <w:r>
              <w:rPr>
                <w:rFonts w:ascii="Consolas" w:hAnsi="Consolas"/>
                <w:color w:val="C586C0"/>
                <w:sz w:val="19"/>
              </w:rPr>
              <w:t>import</w:t>
            </w:r>
            <w:r>
              <w:rPr>
                <w:rFonts w:ascii="Consolas" w:hAnsi="Consolas"/>
                <w:color w:val="D4D4D4"/>
                <w:sz w:val="19"/>
              </w:rPr>
              <w:t xml:space="preserve"> { setGuest } </w:t>
            </w:r>
            <w:r>
              <w:rPr>
                <w:rFonts w:ascii="Consolas" w:hAnsi="Consolas"/>
                <w:color w:val="C586C0"/>
                <w:sz w:val="19"/>
              </w:rPr>
              <w:t>from</w:t>
            </w:r>
            <w:r>
              <w:rPr>
                <w:rFonts w:ascii="Consolas" w:hAnsi="Consolas"/>
                <w:color w:val="D4D4D4"/>
                <w:sz w:val="19"/>
              </w:rPr>
              <w:t xml:space="preserve"> </w:t>
            </w:r>
            <w:r>
              <w:rPr>
                <w:rFonts w:ascii="Consolas" w:hAnsi="Consolas"/>
                <w:color w:val="CE9178"/>
                <w:sz w:val="19"/>
              </w:rPr>
              <w:t>"./authState.js"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document</w:t>
            </w:r>
            <w:r>
              <w:rPr>
                <w:rFonts w:ascii="Consolas" w:hAnsi="Consolas"/>
                <w:color w:val="D4D4D4"/>
                <w:sz w:val="19"/>
              </w:rPr>
              <w:t>.addEventListener(</w:t>
            </w:r>
            <w:r>
              <w:rPr>
                <w:rFonts w:ascii="Consolas" w:hAnsi="Consolas"/>
                <w:color w:val="CE9178"/>
                <w:sz w:val="19"/>
              </w:rPr>
              <w:t>"click"</w:t>
            </w:r>
            <w:r>
              <w:rPr>
                <w:rFonts w:ascii="Consolas" w:hAnsi="Consolas"/>
                <w:color w:val="D4D4D4"/>
                <w:sz w:val="19"/>
              </w:rPr>
              <w:t>, (event)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lastRenderedPageBreak/>
              <w:t xml:space="preserve">  </w:t>
            </w:r>
            <w:r>
              <w:rPr>
                <w:rFonts w:ascii="Consolas" w:hAnsi="Consolas"/>
                <w:color w:val="C586C0"/>
                <w:sz w:val="19"/>
              </w:rPr>
              <w:t>if</w:t>
            </w:r>
            <w:r>
              <w:rPr>
                <w:rFonts w:ascii="Consolas" w:hAnsi="Consolas"/>
                <w:color w:val="D4D4D4"/>
                <w:sz w:val="19"/>
              </w:rPr>
              <w:t xml:space="preserve"> (event.target.id !== </w:t>
            </w:r>
            <w:r>
              <w:rPr>
                <w:rFonts w:ascii="Consolas" w:hAnsi="Consolas"/>
                <w:color w:val="CE9178"/>
                <w:sz w:val="19"/>
              </w:rPr>
              <w:t>"logout-button"</w:t>
            </w:r>
            <w:r>
              <w:rPr>
                <w:rFonts w:ascii="Consolas" w:hAnsi="Consolas"/>
                <w:color w:val="D4D4D4"/>
                <w:sz w:val="19"/>
              </w:rPr>
              <w:t xml:space="preserve">) </w:t>
            </w:r>
            <w:r>
              <w:rPr>
                <w:rFonts w:ascii="Consolas" w:hAnsi="Consolas"/>
                <w:color w:val="C586C0"/>
                <w:sz w:val="19"/>
              </w:rPr>
              <w:t>return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setGuest();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renderNavigation();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location.hash = </w:t>
            </w:r>
            <w:r>
              <w:rPr>
                <w:rFonts w:ascii="Consolas" w:hAnsi="Consolas"/>
                <w:color w:val="CE9178"/>
                <w:sz w:val="19"/>
              </w:rPr>
              <w:t>"#/"</w:t>
            </w:r>
            <w:r>
              <w:rPr>
                <w:rFonts w:ascii="Consolas" w:hAnsi="Consolas"/>
                <w:color w:val="D4D4D4"/>
                <w:sz w:val="19"/>
              </w:rPr>
              <w:t>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2447DF12" w14:textId="77777777" w:rsidR="003A3443" w:rsidRDefault="003A3443">
      <w:pPr>
        <w:spacing w:after="40"/>
      </w:pPr>
    </w:p>
    <w:p w14:paraId="744584A9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17. Проверьте поведение после reload</w:t>
      </w:r>
    </w:p>
    <w:p w14:paraId="29FF4068" w14:textId="77777777" w:rsidR="003A3443" w:rsidRDefault="00000000">
      <w:pPr>
        <w:pStyle w:val="a"/>
        <w:spacing w:after="60"/>
      </w:pPr>
      <w:r>
        <w:rPr>
          <w:color w:val="202124"/>
        </w:rPr>
        <w:t>Выполните login.</w:t>
      </w:r>
    </w:p>
    <w:p w14:paraId="405696BF" w14:textId="77777777" w:rsidR="003A3443" w:rsidRDefault="00000000">
      <w:pPr>
        <w:pStyle w:val="a"/>
        <w:spacing w:after="60"/>
      </w:pPr>
      <w:r>
        <w:rPr>
          <w:color w:val="202124"/>
        </w:rPr>
        <w:t xml:space="preserve">Откройте </w:t>
      </w:r>
      <w:r>
        <w:rPr>
          <w:rFonts w:ascii="Consolas" w:hAnsi="Consolas"/>
          <w:color w:val="24292F"/>
          <w:sz w:val="21"/>
          <w:shd w:val="clear" w:color="auto" w:fill="EEF0F2"/>
        </w:rPr>
        <w:t>#/orders</w:t>
      </w:r>
      <w:r>
        <w:rPr>
          <w:color w:val="202124"/>
        </w:rPr>
        <w:t>.</w:t>
      </w:r>
    </w:p>
    <w:p w14:paraId="54E1E35E" w14:textId="77777777" w:rsidR="003A3443" w:rsidRDefault="00000000">
      <w:pPr>
        <w:pStyle w:val="a"/>
        <w:spacing w:after="60"/>
      </w:pPr>
      <w:r>
        <w:rPr>
          <w:color w:val="202124"/>
        </w:rPr>
        <w:t>Нажмите Refresh.</w:t>
      </w:r>
    </w:p>
    <w:p w14:paraId="78DC8003" w14:textId="77777777" w:rsidR="003A3443" w:rsidRDefault="00000000">
      <w:pPr>
        <w:pStyle w:val="a"/>
        <w:spacing w:after="60"/>
      </w:pPr>
      <w:r>
        <w:rPr>
          <w:color w:val="202124"/>
        </w:rPr>
        <w:t>Убедитесь, что in-memory auth state исчез.</w:t>
      </w:r>
    </w:p>
    <w:p w14:paraId="3E27DE63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Попробуйте снова открыть </w:t>
      </w:r>
      <w:r>
        <w:rPr>
          <w:color w:val="202124"/>
        </w:rPr>
        <w:t>protected</w:t>
      </w:r>
      <w:r w:rsidRPr="0050359B">
        <w:rPr>
          <w:color w:val="202124"/>
          <w:lang w:val="ru-RU"/>
        </w:rPr>
        <w:t xml:space="preserve"> </w:t>
      </w:r>
      <w:r>
        <w:rPr>
          <w:color w:val="202124"/>
        </w:rPr>
        <w:t>page</w:t>
      </w:r>
      <w:r w:rsidRPr="0050359B">
        <w:rPr>
          <w:color w:val="202124"/>
          <w:lang w:val="ru-RU"/>
        </w:rPr>
        <w:t>.</w:t>
      </w:r>
    </w:p>
    <w:p w14:paraId="1A8B5A01" w14:textId="77777777" w:rsidR="003A3443" w:rsidRPr="0050359B" w:rsidRDefault="00000000">
      <w:pPr>
        <w:pStyle w:val="a"/>
        <w:spacing w:after="60"/>
        <w:rPr>
          <w:lang w:val="ru-RU"/>
        </w:rPr>
      </w:pPr>
      <w:r>
        <w:rPr>
          <w:color w:val="202124"/>
        </w:rPr>
        <w:t>Frontend</w:t>
      </w:r>
      <w:r w:rsidRPr="0050359B">
        <w:rPr>
          <w:color w:val="202124"/>
          <w:lang w:val="ru-RU"/>
        </w:rPr>
        <w:t xml:space="preserve"> должен перенаправить на </w:t>
      </w:r>
      <w:r>
        <w:rPr>
          <w:color w:val="202124"/>
        </w:rPr>
        <w:t>login</w:t>
      </w:r>
      <w:r w:rsidRPr="0050359B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A12A2A"/>
          <w:left w:val="single" w:sz="6" w:space="0" w:color="A12A2A"/>
          <w:bottom w:val="single" w:sz="6" w:space="0" w:color="A12A2A"/>
          <w:right w:val="single" w:sz="6" w:space="0" w:color="A12A2A"/>
          <w:insideH w:val="single" w:sz="6" w:space="0" w:color="A12A2A"/>
          <w:insideV w:val="single" w:sz="6" w:space="0" w:color="A12A2A"/>
        </w:tblBorders>
        <w:tblLook w:val="04A0" w:firstRow="1" w:lastRow="0" w:firstColumn="1" w:lastColumn="0" w:noHBand="0" w:noVBand="1"/>
      </w:tblPr>
      <w:tblGrid>
        <w:gridCol w:w="9638"/>
      </w:tblGrid>
      <w:tr w:rsidR="003A3443" w14:paraId="4F6A640E" w14:textId="77777777">
        <w:trPr>
          <w:jc w:val="center"/>
        </w:trPr>
        <w:tc>
          <w:tcPr>
            <w:tcW w:w="9638" w:type="dxa"/>
            <w:shd w:val="clear" w:color="auto" w:fill="FDECE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088A43" w14:textId="77777777" w:rsidR="003A3443" w:rsidRPr="0050359B" w:rsidRDefault="00000000">
            <w:pPr>
              <w:spacing w:after="80"/>
              <w:rPr>
                <w:lang w:val="ru-RU"/>
              </w:rPr>
            </w:pPr>
            <w:r w:rsidRPr="0050359B">
              <w:rPr>
                <w:b/>
                <w:color w:val="A12A2A"/>
                <w:lang w:val="ru-RU"/>
              </w:rPr>
              <w:t xml:space="preserve">Не исправляйте это </w:t>
            </w:r>
            <w:proofErr w:type="spellStart"/>
            <w:r>
              <w:rPr>
                <w:b/>
                <w:color w:val="A12A2A"/>
              </w:rPr>
              <w:t>localStorage</w:t>
            </w:r>
            <w:proofErr w:type="spellEnd"/>
          </w:p>
          <w:p w14:paraId="35AD2B7E" w14:textId="77777777" w:rsidR="003A3443" w:rsidRDefault="00000000">
            <w:pPr>
              <w:spacing w:after="0"/>
            </w:pPr>
            <w:r w:rsidRPr="0050359B">
              <w:rPr>
                <w:color w:val="202124"/>
                <w:lang w:val="ru-RU"/>
              </w:rPr>
              <w:t xml:space="preserve">Для этой лабораторной потеря состояния после </w:t>
            </w:r>
            <w:r>
              <w:rPr>
                <w:color w:val="202124"/>
              </w:rPr>
              <w:t>reload</w:t>
            </w:r>
            <w:r w:rsidRPr="0050359B">
              <w:rPr>
                <w:color w:val="202124"/>
                <w:lang w:val="ru-RU"/>
              </w:rPr>
              <w:t xml:space="preserve"> является ожидаемой. </w:t>
            </w:r>
            <w:r>
              <w:rPr>
                <w:color w:val="202124"/>
              </w:rPr>
              <w:t xml:space="preserve">Не переносите JWT в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localStorage</w:t>
            </w:r>
            <w:r>
              <w:rPr>
                <w:color w:val="202124"/>
              </w:rPr>
              <w:t xml:space="preserve"> или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sessionStorage</w:t>
            </w:r>
            <w:r>
              <w:rPr>
                <w:color w:val="202124"/>
              </w:rPr>
              <w:t>.</w:t>
            </w:r>
          </w:p>
        </w:tc>
      </w:tr>
    </w:tbl>
    <w:p w14:paraId="3F8D3A6A" w14:textId="77777777" w:rsidR="003A3443" w:rsidRDefault="003A3443">
      <w:pPr>
        <w:spacing w:after="40"/>
      </w:pPr>
    </w:p>
    <w:p w14:paraId="2806B95E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18. Изучите концепцию auth bootstrap</w:t>
      </w:r>
    </w:p>
    <w:p w14:paraId="25022238" w14:textId="77777777" w:rsidR="003A3443" w:rsidRPr="0050359B" w:rsidRDefault="00000000">
      <w:pPr>
        <w:rPr>
          <w:lang w:val="ru-RU"/>
        </w:rPr>
      </w:pPr>
      <w:r>
        <w:rPr>
          <w:color w:val="202124"/>
        </w:rPr>
        <w:t xml:space="preserve">В production-приложении с server-managed </w:t>
      </w:r>
      <w:r>
        <w:rPr>
          <w:rFonts w:ascii="Consolas" w:hAnsi="Consolas"/>
          <w:color w:val="24292F"/>
          <w:sz w:val="21"/>
          <w:shd w:val="clear" w:color="auto" w:fill="EEF0F2"/>
        </w:rPr>
        <w:t>HttpOnly</w:t>
      </w:r>
      <w:r>
        <w:rPr>
          <w:color w:val="202124"/>
        </w:rPr>
        <w:t xml:space="preserve"> cookie frontend при старте может вызвать </w:t>
      </w:r>
      <w:r>
        <w:rPr>
          <w:rFonts w:ascii="Consolas" w:hAnsi="Consolas"/>
          <w:color w:val="24292F"/>
          <w:sz w:val="21"/>
          <w:shd w:val="clear" w:color="auto" w:fill="EEF0F2"/>
        </w:rPr>
        <w:t>GET /api/auth/me</w:t>
      </w:r>
      <w:r>
        <w:rPr>
          <w:color w:val="202124"/>
        </w:rPr>
        <w:t xml:space="preserve">. </w:t>
      </w:r>
      <w:r w:rsidRPr="0050359B">
        <w:rPr>
          <w:color w:val="202124"/>
          <w:lang w:val="ru-RU"/>
        </w:rPr>
        <w:t xml:space="preserve">Успех переводит </w:t>
      </w:r>
      <w:r>
        <w:rPr>
          <w:color w:val="202124"/>
        </w:rPr>
        <w:t>state</w:t>
      </w:r>
      <w:r w:rsidRPr="0050359B">
        <w:rPr>
          <w:color w:val="202124"/>
          <w:lang w:val="ru-RU"/>
        </w:rPr>
        <w:t xml:space="preserve"> в </w:t>
      </w:r>
      <w:r>
        <w:rPr>
          <w:color w:val="202124"/>
        </w:rPr>
        <w:t>authenticated</w:t>
      </w:r>
      <w:r w:rsidRPr="0050359B">
        <w:rPr>
          <w:color w:val="202124"/>
          <w:lang w:val="ru-RU"/>
        </w:rPr>
        <w:t xml:space="preserve">, а 401 — в </w:t>
      </w:r>
      <w:r>
        <w:rPr>
          <w:color w:val="202124"/>
        </w:rPr>
        <w:t>guest</w:t>
      </w:r>
      <w:r w:rsidRPr="0050359B">
        <w:rPr>
          <w:color w:val="202124"/>
          <w:lang w:val="ru-RU"/>
        </w:rPr>
        <w:t xml:space="preserve">. </w:t>
      </w:r>
      <w:r>
        <w:rPr>
          <w:color w:val="202124"/>
        </w:rPr>
        <w:t>JavaScript</w:t>
      </w:r>
      <w:r w:rsidRPr="0050359B">
        <w:rPr>
          <w:color w:val="202124"/>
          <w:lang w:val="ru-RU"/>
        </w:rPr>
        <w:t xml:space="preserve"> при этом не обязан читать </w:t>
      </w:r>
      <w:r>
        <w:rPr>
          <w:color w:val="202124"/>
        </w:rPr>
        <w:t>credential</w:t>
      </w:r>
      <w:r w:rsidRPr="0050359B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6" w:space="0" w:color="2457A7"/>
          <w:left w:val="single" w:sz="6" w:space="0" w:color="2457A7"/>
          <w:bottom w:val="single" w:sz="6" w:space="0" w:color="2457A7"/>
          <w:right w:val="single" w:sz="6" w:space="0" w:color="2457A7"/>
          <w:insideH w:val="single" w:sz="6" w:space="0" w:color="2457A7"/>
          <w:insideV w:val="single" w:sz="6" w:space="0" w:color="2457A7"/>
        </w:tblBorders>
        <w:tblLook w:val="04A0" w:firstRow="1" w:lastRow="0" w:firstColumn="1" w:lastColumn="0" w:noHBand="0" w:noVBand="1"/>
      </w:tblPr>
      <w:tblGrid>
        <w:gridCol w:w="9638"/>
      </w:tblGrid>
      <w:tr w:rsidR="003A3443" w:rsidRPr="0050359B" w14:paraId="1A9D050B" w14:textId="77777777">
        <w:trPr>
          <w:jc w:val="center"/>
        </w:trPr>
        <w:tc>
          <w:tcPr>
            <w:tcW w:w="9638" w:type="dxa"/>
            <w:shd w:val="clear" w:color="auto" w:fill="EAF2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E7745E" w14:textId="77777777" w:rsidR="003A3443" w:rsidRPr="0050359B" w:rsidRDefault="00000000">
            <w:pPr>
              <w:spacing w:after="80"/>
              <w:rPr>
                <w:lang w:val="ru-RU"/>
              </w:rPr>
            </w:pPr>
            <w:r w:rsidRPr="0050359B">
              <w:rPr>
                <w:b/>
                <w:color w:val="2457A7"/>
                <w:lang w:val="ru-RU"/>
              </w:rPr>
              <w:t>Пока только концепция</w:t>
            </w:r>
          </w:p>
          <w:p w14:paraId="13681291" w14:textId="77777777" w:rsidR="003A3443" w:rsidRPr="0050359B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</w:rPr>
              <w:t>Cookie</w:t>
            </w:r>
            <w:r w:rsidRPr="0050359B">
              <w:rPr>
                <w:color w:val="202124"/>
                <w:lang w:val="ru-RU"/>
              </w:rPr>
              <w:t>-</w:t>
            </w:r>
            <w:r>
              <w:rPr>
                <w:color w:val="202124"/>
              </w:rPr>
              <w:t>based</w:t>
            </w:r>
            <w:r w:rsidRPr="0050359B">
              <w:rPr>
                <w:color w:val="202124"/>
                <w:lang w:val="ru-RU"/>
              </w:rPr>
              <w:t xml:space="preserve"> </w:t>
            </w:r>
            <w:r>
              <w:rPr>
                <w:color w:val="202124"/>
              </w:rPr>
              <w:t>bootstrap</w:t>
            </w:r>
            <w:r w:rsidRPr="0050359B">
              <w:rPr>
                <w:color w:val="202124"/>
                <w:lang w:val="ru-RU"/>
              </w:rPr>
              <w:t xml:space="preserve">,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credentials</w:t>
            </w:r>
            <w:r w:rsidRPr="0050359B">
              <w:rPr>
                <w:rFonts w:ascii="Consolas" w:hAnsi="Consolas"/>
                <w:color w:val="24292F"/>
                <w:sz w:val="21"/>
                <w:shd w:val="clear" w:color="auto" w:fill="EEF0F2"/>
                <w:lang w:val="ru-RU"/>
              </w:rPr>
              <w:t xml:space="preserve">: </w:t>
            </w:r>
            <w:r>
              <w:rPr>
                <w:rFonts w:ascii="Consolas" w:hAnsi="Consolas"/>
                <w:color w:val="24292F"/>
                <w:sz w:val="21"/>
                <w:shd w:val="clear" w:color="auto" w:fill="EEF0F2"/>
              </w:rPr>
              <w:t>include</w:t>
            </w:r>
            <w:r w:rsidRPr="0050359B">
              <w:rPr>
                <w:color w:val="202124"/>
                <w:lang w:val="ru-RU"/>
              </w:rPr>
              <w:t xml:space="preserve">, </w:t>
            </w:r>
            <w:r>
              <w:rPr>
                <w:color w:val="202124"/>
              </w:rPr>
              <w:t>CORS</w:t>
            </w:r>
            <w:r w:rsidRPr="0050359B">
              <w:rPr>
                <w:color w:val="202124"/>
                <w:lang w:val="ru-RU"/>
              </w:rPr>
              <w:t xml:space="preserve"> и </w:t>
            </w:r>
            <w:r>
              <w:rPr>
                <w:color w:val="202124"/>
              </w:rPr>
              <w:t>CSRF</w:t>
            </w:r>
            <w:r w:rsidRPr="0050359B">
              <w:rPr>
                <w:color w:val="202124"/>
                <w:lang w:val="ru-RU"/>
              </w:rPr>
              <w:t xml:space="preserve"> будут подробно разобраны в следующей лабораторной работе.</w:t>
            </w:r>
          </w:p>
        </w:tc>
      </w:tr>
    </w:tbl>
    <w:p w14:paraId="14D72B99" w14:textId="77777777" w:rsidR="003A3443" w:rsidRPr="0050359B" w:rsidRDefault="003A3443">
      <w:pPr>
        <w:spacing w:after="40"/>
        <w:rPr>
          <w:lang w:val="ru-RU"/>
        </w:rPr>
      </w:pPr>
    </w:p>
    <w:p w14:paraId="1DB053B1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 xml:space="preserve">19. </w:t>
      </w:r>
      <w:proofErr w:type="spellStart"/>
      <w:r>
        <w:rPr>
          <w:rFonts w:ascii="Arial" w:hAnsi="Arial"/>
        </w:rPr>
        <w:t>Самостоятельное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задание</w:t>
      </w:r>
      <w:proofErr w:type="spellEnd"/>
    </w:p>
    <w:p w14:paraId="10876F3E" w14:textId="77777777" w:rsidR="003A3443" w:rsidRDefault="00000000">
      <w:pPr>
        <w:pStyle w:val="a"/>
        <w:spacing w:after="60"/>
      </w:pPr>
      <w:r>
        <w:rPr>
          <w:color w:val="202124"/>
        </w:rPr>
        <w:t xml:space="preserve">Добавьте route </w:t>
      </w:r>
      <w:r>
        <w:rPr>
          <w:rFonts w:ascii="Consolas" w:hAnsi="Consolas"/>
          <w:color w:val="24292F"/>
          <w:sz w:val="21"/>
          <w:shd w:val="clear" w:color="auto" w:fill="EEF0F2"/>
        </w:rPr>
        <w:t>#/profile</w:t>
      </w:r>
      <w:r>
        <w:rPr>
          <w:color w:val="202124"/>
        </w:rPr>
        <w:t>.</w:t>
      </w:r>
    </w:p>
    <w:p w14:paraId="36C34B01" w14:textId="77777777" w:rsidR="003A3443" w:rsidRDefault="00000000">
      <w:pPr>
        <w:pStyle w:val="a"/>
        <w:spacing w:after="60"/>
      </w:pPr>
      <w:r>
        <w:rPr>
          <w:color w:val="202124"/>
        </w:rPr>
        <w:t xml:space="preserve">Добавьте route </w:t>
      </w:r>
      <w:r>
        <w:rPr>
          <w:rFonts w:ascii="Consolas" w:hAnsi="Consolas"/>
          <w:color w:val="24292F"/>
          <w:sz w:val="21"/>
          <w:shd w:val="clear" w:color="auto" w:fill="EEF0F2"/>
        </w:rPr>
        <w:t>#/orders</w:t>
      </w:r>
      <w:r>
        <w:rPr>
          <w:color w:val="202124"/>
        </w:rPr>
        <w:t>.</w:t>
      </w:r>
    </w:p>
    <w:p w14:paraId="7D214904" w14:textId="77777777" w:rsidR="003A3443" w:rsidRDefault="00000000">
      <w:pPr>
        <w:pStyle w:val="a"/>
        <w:spacing w:after="60"/>
      </w:pPr>
      <w:r>
        <w:rPr>
          <w:color w:val="202124"/>
        </w:rPr>
        <w:t xml:space="preserve">Добавьте route </w:t>
      </w:r>
      <w:r>
        <w:rPr>
          <w:rFonts w:ascii="Consolas" w:hAnsi="Consolas"/>
          <w:color w:val="24292F"/>
          <w:sz w:val="21"/>
          <w:shd w:val="clear" w:color="auto" w:fill="EEF0F2"/>
        </w:rPr>
        <w:t>#/admin</w:t>
      </w:r>
      <w:r>
        <w:rPr>
          <w:color w:val="202124"/>
        </w:rPr>
        <w:t>.</w:t>
      </w:r>
    </w:p>
    <w:p w14:paraId="00FB0EA0" w14:textId="77777777" w:rsidR="003A3443" w:rsidRDefault="00000000">
      <w:pPr>
        <w:pStyle w:val="a"/>
        <w:spacing w:after="60"/>
      </w:pPr>
      <w:r>
        <w:rPr>
          <w:color w:val="202124"/>
        </w:rPr>
        <w:t xml:space="preserve">Реализуйте </w:t>
      </w:r>
      <w:r>
        <w:rPr>
          <w:rFonts w:ascii="Consolas" w:hAnsi="Consolas"/>
          <w:color w:val="24292F"/>
          <w:sz w:val="21"/>
          <w:shd w:val="clear" w:color="auto" w:fill="EEF0F2"/>
        </w:rPr>
        <w:t>requireUser()</w:t>
      </w:r>
      <w:r>
        <w:rPr>
          <w:color w:val="202124"/>
        </w:rPr>
        <w:t>.</w:t>
      </w:r>
    </w:p>
    <w:p w14:paraId="3A6CC074" w14:textId="77777777" w:rsidR="003A3443" w:rsidRDefault="00000000">
      <w:pPr>
        <w:pStyle w:val="a"/>
        <w:spacing w:after="60"/>
      </w:pPr>
      <w:r>
        <w:rPr>
          <w:color w:val="202124"/>
        </w:rPr>
        <w:t xml:space="preserve">Реализуйте </w:t>
      </w:r>
      <w:r>
        <w:rPr>
          <w:rFonts w:ascii="Consolas" w:hAnsi="Consolas"/>
          <w:color w:val="24292F"/>
          <w:sz w:val="21"/>
          <w:shd w:val="clear" w:color="auto" w:fill="EEF0F2"/>
        </w:rPr>
        <w:t>requireAdmin()</w:t>
      </w:r>
      <w:r>
        <w:rPr>
          <w:color w:val="202124"/>
        </w:rPr>
        <w:t>.</w:t>
      </w:r>
    </w:p>
    <w:p w14:paraId="7920020C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Скрывайте </w:t>
      </w:r>
      <w:r>
        <w:rPr>
          <w:color w:val="202124"/>
        </w:rPr>
        <w:t>Admin</w:t>
      </w:r>
      <w:r w:rsidRPr="0050359B">
        <w:rPr>
          <w:color w:val="202124"/>
          <w:lang w:val="ru-RU"/>
        </w:rPr>
        <w:t xml:space="preserve"> </w:t>
      </w:r>
      <w:r>
        <w:rPr>
          <w:color w:val="202124"/>
        </w:rPr>
        <w:t>link</w:t>
      </w:r>
      <w:r w:rsidRPr="0050359B">
        <w:rPr>
          <w:color w:val="202124"/>
          <w:lang w:val="ru-RU"/>
        </w:rPr>
        <w:t xml:space="preserve"> для обычного </w:t>
      </w:r>
      <w:r>
        <w:rPr>
          <w:color w:val="202124"/>
        </w:rPr>
        <w:t>user</w:t>
      </w:r>
      <w:r w:rsidRPr="0050359B">
        <w:rPr>
          <w:color w:val="202124"/>
          <w:lang w:val="ru-RU"/>
        </w:rPr>
        <w:t>.</w:t>
      </w:r>
    </w:p>
    <w:p w14:paraId="5BFB7ED8" w14:textId="77777777" w:rsidR="003A3443" w:rsidRPr="0050359B" w:rsidRDefault="00000000">
      <w:pPr>
        <w:pStyle w:val="a"/>
        <w:spacing w:after="60"/>
        <w:rPr>
          <w:lang w:val="ru-RU"/>
        </w:rPr>
      </w:pPr>
      <w:r w:rsidRPr="0050359B">
        <w:rPr>
          <w:color w:val="202124"/>
          <w:lang w:val="ru-RU"/>
        </w:rPr>
        <w:t xml:space="preserve">Проверьте ручной переход </w:t>
      </w:r>
      <w:r>
        <w:rPr>
          <w:color w:val="202124"/>
        </w:rPr>
        <w:t>user</w:t>
      </w:r>
      <w:r w:rsidRPr="0050359B">
        <w:rPr>
          <w:color w:val="202124"/>
          <w:lang w:val="ru-RU"/>
        </w:rPr>
        <w:t xml:space="preserve"> на </w:t>
      </w:r>
      <w:r w:rsidRPr="0050359B">
        <w:rPr>
          <w:rFonts w:ascii="Consolas" w:hAnsi="Consolas"/>
          <w:color w:val="24292F"/>
          <w:sz w:val="21"/>
          <w:shd w:val="clear" w:color="auto" w:fill="EEF0F2"/>
          <w:lang w:val="ru-RU"/>
        </w:rPr>
        <w:t>#/</w:t>
      </w:r>
      <w:r>
        <w:rPr>
          <w:rFonts w:ascii="Consolas" w:hAnsi="Consolas"/>
          <w:color w:val="24292F"/>
          <w:sz w:val="21"/>
          <w:shd w:val="clear" w:color="auto" w:fill="EEF0F2"/>
        </w:rPr>
        <w:t>admin</w:t>
      </w:r>
      <w:r w:rsidRPr="0050359B">
        <w:rPr>
          <w:color w:val="202124"/>
          <w:lang w:val="ru-RU"/>
        </w:rPr>
        <w:t>.</w:t>
      </w:r>
    </w:p>
    <w:p w14:paraId="5A3E014E" w14:textId="77777777" w:rsidR="003A3443" w:rsidRDefault="00000000">
      <w:pPr>
        <w:pStyle w:val="a"/>
        <w:spacing w:after="60"/>
      </w:pPr>
      <w:proofErr w:type="spellStart"/>
      <w:r>
        <w:rPr>
          <w:color w:val="202124"/>
        </w:rPr>
        <w:t>Обрабатывайте</w:t>
      </w:r>
      <w:proofErr w:type="spellEnd"/>
      <w:r>
        <w:rPr>
          <w:color w:val="202124"/>
        </w:rPr>
        <w:t xml:space="preserve"> 401 </w:t>
      </w:r>
      <w:proofErr w:type="spellStart"/>
      <w:r>
        <w:rPr>
          <w:color w:val="202124"/>
        </w:rPr>
        <w:t>переходом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на</w:t>
      </w:r>
      <w:proofErr w:type="spellEnd"/>
      <w:r>
        <w:rPr>
          <w:color w:val="202124"/>
        </w:rPr>
        <w:t xml:space="preserve"> login.</w:t>
      </w:r>
    </w:p>
    <w:p w14:paraId="17C4E933" w14:textId="77777777" w:rsidR="003A3443" w:rsidRDefault="00000000">
      <w:pPr>
        <w:pStyle w:val="a"/>
        <w:spacing w:after="60"/>
      </w:pPr>
      <w:r>
        <w:rPr>
          <w:color w:val="202124"/>
        </w:rPr>
        <w:t>При 403 оставляйте пользователя authenticated.</w:t>
      </w:r>
    </w:p>
    <w:p w14:paraId="78331786" w14:textId="77777777" w:rsidR="003A3443" w:rsidRDefault="00000000">
      <w:pPr>
        <w:pStyle w:val="a"/>
        <w:spacing w:after="60"/>
      </w:pPr>
      <w:r>
        <w:rPr>
          <w:color w:val="202124"/>
        </w:rPr>
        <w:t>Проверьте logout.</w:t>
      </w:r>
    </w:p>
    <w:p w14:paraId="5B1A7341" w14:textId="77777777" w:rsidR="003A3443" w:rsidRDefault="00000000">
      <w:pPr>
        <w:pStyle w:val="a"/>
        <w:spacing w:after="60"/>
      </w:pPr>
      <w:r>
        <w:rPr>
          <w:color w:val="202124"/>
        </w:rPr>
        <w:t>Проверьте reload страницы.</w:t>
      </w:r>
    </w:p>
    <w:p w14:paraId="20C45CF5" w14:textId="77777777" w:rsidR="003A3443" w:rsidRDefault="00000000">
      <w:pPr>
        <w:pStyle w:val="a"/>
        <w:spacing w:after="60"/>
      </w:pPr>
      <w:r>
        <w:rPr>
          <w:color w:val="202124"/>
        </w:rPr>
        <w:t>Не используйте localStorage/sessionStorage для JWT.</w:t>
      </w:r>
    </w:p>
    <w:p w14:paraId="282EDC67" w14:textId="77777777" w:rsidR="003A3443" w:rsidRDefault="00000000">
      <w:pPr>
        <w:pStyle w:val="1"/>
        <w:spacing w:before="200" w:after="100"/>
      </w:pPr>
      <w:r>
        <w:rPr>
          <w:rFonts w:ascii="Arial" w:hAnsi="Arial"/>
        </w:rPr>
        <w:t>Требования к результату</w:t>
      </w:r>
    </w:p>
    <w:p w14:paraId="28CA1424" w14:textId="77777777" w:rsidR="003A3443" w:rsidRDefault="00000000">
      <w:pPr>
        <w:pStyle w:val="a0"/>
        <w:spacing w:after="60"/>
      </w:pPr>
      <w:r>
        <w:rPr>
          <w:color w:val="202124"/>
        </w:rPr>
        <w:t>Frontend имеет единый auth state.</w:t>
      </w:r>
    </w:p>
    <w:p w14:paraId="6B736FCF" w14:textId="77777777" w:rsidR="003A3443" w:rsidRDefault="00000000">
      <w:pPr>
        <w:pStyle w:val="a0"/>
        <w:spacing w:after="60"/>
      </w:pPr>
      <w:r>
        <w:rPr>
          <w:color w:val="202124"/>
        </w:rPr>
        <w:t>Используются состояния guest/loading/authenticated.</w:t>
      </w:r>
    </w:p>
    <w:p w14:paraId="46954405" w14:textId="77777777" w:rsidR="003A3443" w:rsidRDefault="00000000">
      <w:pPr>
        <w:pStyle w:val="a0"/>
        <w:spacing w:after="60"/>
      </w:pPr>
      <w:r>
        <w:rPr>
          <w:color w:val="202124"/>
        </w:rPr>
        <w:t>Реализован hash router.</w:t>
      </w:r>
    </w:p>
    <w:p w14:paraId="675F5C57" w14:textId="77777777" w:rsidR="003A3443" w:rsidRDefault="00000000">
      <w:pPr>
        <w:pStyle w:val="a0"/>
        <w:spacing w:after="60"/>
      </w:pPr>
      <w:r>
        <w:rPr>
          <w:color w:val="202124"/>
        </w:rPr>
        <w:t>Protected pages используют route guards.</w:t>
      </w:r>
    </w:p>
    <w:p w14:paraId="50665E5B" w14:textId="77777777" w:rsidR="003A3443" w:rsidRDefault="00000000">
      <w:pPr>
        <w:pStyle w:val="a0"/>
        <w:spacing w:after="60"/>
      </w:pPr>
      <w:r>
        <w:rPr>
          <w:color w:val="202124"/>
        </w:rPr>
        <w:lastRenderedPageBreak/>
        <w:t>User открывает profile и orders.</w:t>
      </w:r>
    </w:p>
    <w:p w14:paraId="023EA05B" w14:textId="77777777" w:rsidR="003A3443" w:rsidRPr="0050359B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Admin</w:t>
      </w:r>
      <w:r w:rsidRPr="0050359B">
        <w:rPr>
          <w:color w:val="202124"/>
          <w:lang w:val="ru-RU"/>
        </w:rPr>
        <w:t xml:space="preserve"> </w:t>
      </w:r>
      <w:r>
        <w:rPr>
          <w:color w:val="202124"/>
        </w:rPr>
        <w:t>UI</w:t>
      </w:r>
      <w:r w:rsidRPr="0050359B">
        <w:rPr>
          <w:color w:val="202124"/>
          <w:lang w:val="ru-RU"/>
        </w:rPr>
        <w:t xml:space="preserve"> доступен только роли </w:t>
      </w:r>
      <w:r>
        <w:rPr>
          <w:color w:val="202124"/>
        </w:rPr>
        <w:t>admin</w:t>
      </w:r>
      <w:r w:rsidRPr="0050359B">
        <w:rPr>
          <w:color w:val="202124"/>
          <w:lang w:val="ru-RU"/>
        </w:rPr>
        <w:t>.</w:t>
      </w:r>
    </w:p>
    <w:p w14:paraId="379A67A0" w14:textId="77777777" w:rsidR="003A3443" w:rsidRDefault="00000000">
      <w:pPr>
        <w:pStyle w:val="a0"/>
        <w:spacing w:after="60"/>
      </w:pPr>
      <w:r>
        <w:rPr>
          <w:color w:val="202124"/>
        </w:rPr>
        <w:t xml:space="preserve">Navigation </w:t>
      </w:r>
      <w:proofErr w:type="spellStart"/>
      <w:r>
        <w:rPr>
          <w:color w:val="202124"/>
        </w:rPr>
        <w:t>зависит</w:t>
      </w:r>
      <w:proofErr w:type="spellEnd"/>
      <w:r>
        <w:rPr>
          <w:color w:val="202124"/>
        </w:rPr>
        <w:t xml:space="preserve"> </w:t>
      </w:r>
      <w:proofErr w:type="spellStart"/>
      <w:r>
        <w:rPr>
          <w:color w:val="202124"/>
        </w:rPr>
        <w:t>от</w:t>
      </w:r>
      <w:proofErr w:type="spellEnd"/>
      <w:r>
        <w:rPr>
          <w:color w:val="202124"/>
        </w:rPr>
        <w:t xml:space="preserve"> auth state.</w:t>
      </w:r>
    </w:p>
    <w:p w14:paraId="3986312E" w14:textId="77777777" w:rsidR="003A3443" w:rsidRDefault="00000000">
      <w:pPr>
        <w:pStyle w:val="a0"/>
        <w:spacing w:after="60"/>
      </w:pPr>
      <w:r>
        <w:rPr>
          <w:color w:val="202124"/>
        </w:rPr>
        <w:t>401 очищает Authentication.</w:t>
      </w:r>
    </w:p>
    <w:p w14:paraId="6C198A33" w14:textId="77777777" w:rsidR="003A3443" w:rsidRDefault="00000000">
      <w:pPr>
        <w:pStyle w:val="a0"/>
        <w:spacing w:after="60"/>
      </w:pPr>
      <w:r>
        <w:rPr>
          <w:color w:val="202124"/>
        </w:rPr>
        <w:t>403 не выполняет logout.</w:t>
      </w:r>
    </w:p>
    <w:p w14:paraId="2AD7B439" w14:textId="77777777" w:rsidR="003A3443" w:rsidRDefault="00000000">
      <w:pPr>
        <w:pStyle w:val="a0"/>
        <w:spacing w:after="60"/>
      </w:pPr>
      <w:r>
        <w:rPr>
          <w:color w:val="202124"/>
        </w:rPr>
        <w:t>Logout очищает state и UI.</w:t>
      </w:r>
    </w:p>
    <w:p w14:paraId="3029C58D" w14:textId="77777777" w:rsidR="003A3443" w:rsidRDefault="00000000">
      <w:pPr>
        <w:pStyle w:val="a0"/>
        <w:spacing w:after="60"/>
      </w:pPr>
      <w:r>
        <w:rPr>
          <w:color w:val="202124"/>
        </w:rPr>
        <w:t>Reload уничтожает in-memory JWT.</w:t>
      </w:r>
    </w:p>
    <w:p w14:paraId="4D8C79B4" w14:textId="77777777" w:rsidR="003A3443" w:rsidRPr="0050359B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JWT</w:t>
      </w:r>
      <w:r w:rsidRPr="0050359B">
        <w:rPr>
          <w:color w:val="202124"/>
          <w:lang w:val="ru-RU"/>
        </w:rPr>
        <w:t xml:space="preserve"> не сохраняется в </w:t>
      </w:r>
      <w:r>
        <w:rPr>
          <w:color w:val="202124"/>
        </w:rPr>
        <w:t>Web</w:t>
      </w:r>
      <w:r w:rsidRPr="0050359B">
        <w:rPr>
          <w:color w:val="202124"/>
          <w:lang w:val="ru-RU"/>
        </w:rPr>
        <w:t xml:space="preserve"> </w:t>
      </w:r>
      <w:r>
        <w:rPr>
          <w:color w:val="202124"/>
        </w:rPr>
        <w:t>Storage</w:t>
      </w:r>
      <w:r w:rsidRPr="0050359B">
        <w:rPr>
          <w:color w:val="202124"/>
          <w:lang w:val="ru-RU"/>
        </w:rPr>
        <w:t>.</w:t>
      </w:r>
    </w:p>
    <w:p w14:paraId="2125D32C" w14:textId="77777777" w:rsidR="003A3443" w:rsidRDefault="00000000">
      <w:pPr>
        <w:pStyle w:val="1"/>
        <w:spacing w:before="200" w:after="100"/>
      </w:pPr>
      <w:proofErr w:type="spellStart"/>
      <w:r>
        <w:rPr>
          <w:rFonts w:ascii="Arial" w:hAnsi="Arial"/>
        </w:rPr>
        <w:t>Критерии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оценивания</w:t>
      </w:r>
      <w:proofErr w:type="spellEnd"/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A3443" w14:paraId="2E7EFA5C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22FE39" w14:textId="77777777" w:rsidR="003A344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№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7FB63C" w14:textId="77777777" w:rsidR="003A3443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</w:tr>
      <w:tr w:rsidR="003A3443" w14:paraId="57B01C8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757BD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CDCFF8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Создан authState со status/user/accessToken</w:t>
            </w:r>
          </w:p>
        </w:tc>
      </w:tr>
      <w:tr w:rsidR="003A3443" w14:paraId="2997BEE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446E05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3D8803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Реализован hash router</w:t>
            </w:r>
          </w:p>
        </w:tc>
      </w:tr>
      <w:tr w:rsidR="003A3443" w14:paraId="2A4D5F3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832EEF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AC5532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Реализован requireUser()</w:t>
            </w:r>
          </w:p>
        </w:tc>
      </w:tr>
      <w:tr w:rsidR="003A3443" w14:paraId="065951E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4AAB27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94DFC4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Реализован requireAdmin()</w:t>
            </w:r>
          </w:p>
        </w:tc>
      </w:tr>
      <w:tr w:rsidR="003A3443" w:rsidRPr="0050359B" w14:paraId="70F07B0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A89DE8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E9895" w14:textId="77777777" w:rsidR="003A3443" w:rsidRPr="0050359B" w:rsidRDefault="00000000">
            <w:pPr>
              <w:spacing w:after="0"/>
              <w:rPr>
                <w:lang w:val="ru-RU"/>
              </w:rPr>
            </w:pPr>
            <w:r>
              <w:rPr>
                <w:color w:val="202124"/>
                <w:sz w:val="20"/>
              </w:rPr>
              <w:t>Guest</w:t>
            </w:r>
            <w:r w:rsidRPr="0050359B">
              <w:rPr>
                <w:color w:val="202124"/>
                <w:sz w:val="20"/>
                <w:lang w:val="ru-RU"/>
              </w:rPr>
              <w:t xml:space="preserve"> перенаправляется с </w:t>
            </w:r>
            <w:r>
              <w:rPr>
                <w:color w:val="202124"/>
                <w:sz w:val="20"/>
              </w:rPr>
              <w:t>protected</w:t>
            </w:r>
            <w:r w:rsidRPr="0050359B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page</w:t>
            </w:r>
            <w:r w:rsidRPr="0050359B">
              <w:rPr>
                <w:color w:val="202124"/>
                <w:sz w:val="20"/>
                <w:lang w:val="ru-RU"/>
              </w:rPr>
              <w:t xml:space="preserve"> на </w:t>
            </w:r>
            <w:r>
              <w:rPr>
                <w:color w:val="202124"/>
                <w:sz w:val="20"/>
              </w:rPr>
              <w:t>login</w:t>
            </w:r>
          </w:p>
        </w:tc>
      </w:tr>
      <w:tr w:rsidR="003A3443" w14:paraId="24B7E24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AC686D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6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2EEFF1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Authenticated user открывает profile</w:t>
            </w:r>
          </w:p>
        </w:tc>
      </w:tr>
      <w:tr w:rsidR="003A3443" w14:paraId="1CF3140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7126E5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7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EDFC41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Authenticated user открывает orders</w:t>
            </w:r>
          </w:p>
        </w:tc>
      </w:tr>
      <w:tr w:rsidR="003A3443" w:rsidRPr="0050359B" w14:paraId="5BD3031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3C574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8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CAD17B" w14:textId="77777777" w:rsidR="003A3443" w:rsidRPr="0050359B" w:rsidRDefault="00000000">
            <w:pPr>
              <w:spacing w:after="0"/>
              <w:rPr>
                <w:lang w:val="ru-RU"/>
              </w:rPr>
            </w:pPr>
            <w:r w:rsidRPr="0050359B">
              <w:rPr>
                <w:color w:val="202124"/>
                <w:sz w:val="20"/>
                <w:lang w:val="ru-RU"/>
              </w:rPr>
              <w:t xml:space="preserve">Обычный </w:t>
            </w:r>
            <w:r>
              <w:rPr>
                <w:color w:val="202124"/>
                <w:sz w:val="20"/>
              </w:rPr>
              <w:t>user</w:t>
            </w:r>
            <w:r w:rsidRPr="0050359B">
              <w:rPr>
                <w:color w:val="202124"/>
                <w:sz w:val="20"/>
                <w:lang w:val="ru-RU"/>
              </w:rPr>
              <w:t xml:space="preserve"> не получает </w:t>
            </w:r>
            <w:r>
              <w:rPr>
                <w:color w:val="202124"/>
                <w:sz w:val="20"/>
              </w:rPr>
              <w:t>admin</w:t>
            </w:r>
            <w:r w:rsidRPr="0050359B">
              <w:rPr>
                <w:color w:val="202124"/>
                <w:sz w:val="20"/>
                <w:lang w:val="ru-RU"/>
              </w:rPr>
              <w:t xml:space="preserve"> </w:t>
            </w:r>
            <w:r>
              <w:rPr>
                <w:color w:val="202124"/>
                <w:sz w:val="20"/>
              </w:rPr>
              <w:t>UI</w:t>
            </w:r>
          </w:p>
        </w:tc>
      </w:tr>
      <w:tr w:rsidR="003A3443" w14:paraId="5CF11EC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A9E63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9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B20AC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Admin получает admin UI</w:t>
            </w:r>
          </w:p>
        </w:tc>
      </w:tr>
      <w:tr w:rsidR="003A3443" w14:paraId="477372A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35BBC4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10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11D08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Navigation зависит от auth state</w:t>
            </w:r>
          </w:p>
        </w:tc>
      </w:tr>
      <w:tr w:rsidR="003A3443" w14:paraId="6156C16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034E96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11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A8E03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401 переводит frontend в guest</w:t>
            </w:r>
          </w:p>
        </w:tc>
      </w:tr>
      <w:tr w:rsidR="003A3443" w14:paraId="0E138F9E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47AFF1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12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358A9D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403 не очищает auth state</w:t>
            </w:r>
          </w:p>
        </w:tc>
      </w:tr>
      <w:tr w:rsidR="003A3443" w14:paraId="6A1B0C7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94710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13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A8002A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Logout очищает protected UI</w:t>
            </w:r>
          </w:p>
        </w:tc>
      </w:tr>
      <w:tr w:rsidR="003A3443" w14:paraId="20386A61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B94C4E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14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B10C7A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JWT не хранится в localStorage/sessionStorage</w:t>
            </w:r>
          </w:p>
        </w:tc>
      </w:tr>
      <w:tr w:rsidR="003A3443" w14:paraId="1AF004E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55DEB6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15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4DACEF" w14:textId="77777777" w:rsidR="003A3443" w:rsidRDefault="00000000">
            <w:pPr>
              <w:spacing w:after="0"/>
            </w:pPr>
            <w:r>
              <w:rPr>
                <w:color w:val="202124"/>
                <w:sz w:val="20"/>
              </w:rPr>
              <w:t>Студент объясняет, почему frontend guard не заменяет backend authorization</w:t>
            </w:r>
          </w:p>
        </w:tc>
      </w:tr>
    </w:tbl>
    <w:p w14:paraId="04F7B3C2" w14:textId="77777777" w:rsidR="003A3443" w:rsidRDefault="003A3443">
      <w:pPr>
        <w:spacing w:after="40"/>
      </w:pPr>
    </w:p>
    <w:sectPr w:rsidR="003A344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49193">
    <w:abstractNumId w:val="8"/>
  </w:num>
  <w:num w:numId="2" w16cid:durableId="453912461">
    <w:abstractNumId w:val="6"/>
  </w:num>
  <w:num w:numId="3" w16cid:durableId="565066715">
    <w:abstractNumId w:val="5"/>
  </w:num>
  <w:num w:numId="4" w16cid:durableId="161015">
    <w:abstractNumId w:val="4"/>
  </w:num>
  <w:num w:numId="5" w16cid:durableId="752820288">
    <w:abstractNumId w:val="7"/>
  </w:num>
  <w:num w:numId="6" w16cid:durableId="1771512472">
    <w:abstractNumId w:val="3"/>
  </w:num>
  <w:num w:numId="7" w16cid:durableId="21758512">
    <w:abstractNumId w:val="2"/>
  </w:num>
  <w:num w:numId="8" w16cid:durableId="1204749123">
    <w:abstractNumId w:val="1"/>
  </w:num>
  <w:num w:numId="9" w16cid:durableId="94688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443"/>
    <w:rsid w:val="0050359B"/>
    <w:rsid w:val="00A65AF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66A355"/>
  <w14:defaultImageDpi w14:val="300"/>
  <w15:docId w15:val="{0FAE056A-8811-492E-8858-E8484CFD5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1564</Words>
  <Characters>8917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2026-09-22T12:51:00Z</dcterms:modified>
  <cp:category/>
</cp:coreProperties>
</file>