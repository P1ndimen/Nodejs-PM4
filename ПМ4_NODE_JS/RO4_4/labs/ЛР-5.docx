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16E04" w14:textId="17768BE9" w:rsidR="00B402B0" w:rsidRDefault="00000000">
      <w:pPr>
        <w:spacing w:after="200"/>
        <w:jc w:val="center"/>
        <w:rPr>
          <w:b/>
          <w:color w:val="111827"/>
          <w:sz w:val="36"/>
          <w:lang w:val="ru-RU"/>
        </w:rPr>
      </w:pPr>
      <w:r w:rsidRPr="00B402B0">
        <w:rPr>
          <w:b/>
          <w:color w:val="111827"/>
          <w:sz w:val="36"/>
          <w:lang w:val="ru-RU"/>
        </w:rPr>
        <w:t>Лабораторная работа №</w:t>
      </w:r>
      <w:r w:rsidR="00B402B0">
        <w:rPr>
          <w:b/>
          <w:color w:val="111827"/>
          <w:sz w:val="36"/>
          <w:lang w:val="ru-RU"/>
        </w:rPr>
        <w:t xml:space="preserve"> </w:t>
      </w:r>
      <w:r w:rsidRPr="00B402B0">
        <w:rPr>
          <w:b/>
          <w:color w:val="111827"/>
          <w:sz w:val="36"/>
          <w:lang w:val="ru-RU"/>
        </w:rPr>
        <w:t xml:space="preserve">5. </w:t>
      </w:r>
    </w:p>
    <w:p w14:paraId="5AD7FD93" w14:textId="24260D1A" w:rsidR="00431808" w:rsidRPr="00B402B0" w:rsidRDefault="00000000">
      <w:pPr>
        <w:spacing w:after="200"/>
        <w:jc w:val="center"/>
        <w:rPr>
          <w:lang w:val="ru-RU"/>
        </w:rPr>
      </w:pPr>
      <w:r w:rsidRPr="00B402B0">
        <w:rPr>
          <w:b/>
          <w:color w:val="111827"/>
          <w:sz w:val="36"/>
          <w:lang w:val="ru-RU"/>
        </w:rPr>
        <w:t xml:space="preserve">Интеграция </w:t>
      </w:r>
      <w:r>
        <w:rPr>
          <w:b/>
          <w:color w:val="111827"/>
          <w:sz w:val="36"/>
        </w:rPr>
        <w:t>frontend</w:t>
      </w:r>
      <w:r w:rsidRPr="00B402B0">
        <w:rPr>
          <w:b/>
          <w:color w:val="111827"/>
          <w:sz w:val="36"/>
          <w:lang w:val="ru-RU"/>
        </w:rPr>
        <w:t xml:space="preserve"> и </w:t>
      </w:r>
      <w:r>
        <w:rPr>
          <w:b/>
          <w:color w:val="111827"/>
          <w:sz w:val="36"/>
        </w:rPr>
        <w:t>backend</w:t>
      </w:r>
    </w:p>
    <w:p w14:paraId="2B27E943" w14:textId="77777777" w:rsidR="00431808" w:rsidRDefault="00000000">
      <w:pPr>
        <w:spacing w:after="60"/>
      </w:pPr>
      <w:r>
        <w:rPr>
          <w:b/>
          <w:color w:val="202124"/>
        </w:rPr>
        <w:t xml:space="preserve">Тема: </w:t>
      </w:r>
      <w:r>
        <w:rPr>
          <w:color w:val="202124"/>
        </w:rPr>
        <w:t>Fetch API, единый API-клиент, JWT и protected requests</w:t>
      </w:r>
    </w:p>
    <w:p w14:paraId="352C88A8" w14:textId="77777777" w:rsidR="00431808" w:rsidRDefault="00000000">
      <w:pPr>
        <w:spacing w:after="60"/>
      </w:pPr>
      <w:r>
        <w:rPr>
          <w:b/>
          <w:color w:val="202124"/>
        </w:rPr>
        <w:t xml:space="preserve">Цель: </w:t>
      </w:r>
      <w:r>
        <w:rPr>
          <w:color w:val="202124"/>
        </w:rPr>
        <w:t>Связать frontend Internet Shop с Express REST API: реализовать login через fetch(), общий apiFetch(), передачу Bearer JWT, загрузку защищённых данных и обработку 401/403.</w:t>
      </w:r>
    </w:p>
    <w:p w14:paraId="08835C4B" w14:textId="77777777" w:rsidR="00431808" w:rsidRDefault="00000000">
      <w:pPr>
        <w:spacing w:after="60"/>
      </w:pPr>
      <w:r>
        <w:rPr>
          <w:b/>
          <w:color w:val="202124"/>
        </w:rPr>
        <w:t xml:space="preserve">Дисциплина: </w:t>
      </w:r>
      <w:r>
        <w:rPr>
          <w:color w:val="202124"/>
        </w:rPr>
        <w:t>Node.js и Express.js</w:t>
      </w:r>
    </w:p>
    <w:p w14:paraId="327852C2" w14:textId="77777777" w:rsidR="00431808" w:rsidRDefault="00431808">
      <w:pPr>
        <w:pBdr>
          <w:bottom w:val="single" w:sz="6" w:space="1" w:color="D1D5DB"/>
        </w:pBdr>
        <w:spacing w:after="40"/>
      </w:pPr>
    </w:p>
    <w:p w14:paraId="4D0BA814" w14:textId="77777777" w:rsidR="00431808" w:rsidRPr="00B402B0" w:rsidRDefault="00000000">
      <w:pPr>
        <w:pStyle w:val="1"/>
        <w:spacing w:before="200" w:after="100"/>
        <w:rPr>
          <w:lang w:val="ru-RU"/>
        </w:rPr>
      </w:pPr>
      <w:r w:rsidRPr="00B402B0">
        <w:rPr>
          <w:rFonts w:ascii="Arial" w:hAnsi="Arial"/>
          <w:lang w:val="ru-RU"/>
        </w:rPr>
        <w:t>Исходные условия</w:t>
      </w:r>
    </w:p>
    <w:p w14:paraId="533BEBAB" w14:textId="77777777" w:rsidR="00431808" w:rsidRDefault="00000000">
      <w:r w:rsidRPr="00B402B0">
        <w:rPr>
          <w:color w:val="202124"/>
          <w:lang w:val="ru-RU"/>
        </w:rPr>
        <w:t xml:space="preserve">Продолжайте проект </w:t>
      </w:r>
      <w:r>
        <w:rPr>
          <w:rFonts w:ascii="Consolas" w:hAnsi="Consolas"/>
          <w:color w:val="24292F"/>
          <w:sz w:val="21"/>
          <w:shd w:val="clear" w:color="auto" w:fill="EEF0F2"/>
        </w:rPr>
        <w:t>express</w:t>
      </w:r>
      <w:r w:rsidRPr="00B402B0">
        <w:rPr>
          <w:rFonts w:ascii="Consolas" w:hAnsi="Consolas"/>
          <w:color w:val="24292F"/>
          <w:sz w:val="21"/>
          <w:shd w:val="clear" w:color="auto" w:fill="EEF0F2"/>
          <w:lang w:val="ru-RU"/>
        </w:rPr>
        <w:t>-</w:t>
      </w:r>
      <w:r>
        <w:rPr>
          <w:rFonts w:ascii="Consolas" w:hAnsi="Consolas"/>
          <w:color w:val="24292F"/>
          <w:sz w:val="21"/>
          <w:shd w:val="clear" w:color="auto" w:fill="EEF0F2"/>
        </w:rPr>
        <w:t>shop</w:t>
      </w:r>
      <w:r w:rsidRPr="00B402B0">
        <w:rPr>
          <w:color w:val="202124"/>
          <w:lang w:val="ru-RU"/>
        </w:rPr>
        <w:t xml:space="preserve">. </w:t>
      </w:r>
      <w:r>
        <w:rPr>
          <w:color w:val="202124"/>
        </w:rPr>
        <w:t xml:space="preserve">Backend должен поддерживать </w:t>
      </w:r>
      <w:r>
        <w:rPr>
          <w:rFonts w:ascii="Consolas" w:hAnsi="Consolas"/>
          <w:color w:val="24292F"/>
          <w:sz w:val="21"/>
          <w:shd w:val="clear" w:color="auto" w:fill="EEF0F2"/>
        </w:rPr>
        <w:t>POST /api/auth/login</w:t>
      </w:r>
      <w:r>
        <w:rPr>
          <w:color w:val="202124"/>
        </w:rPr>
        <w:t xml:space="preserve">, </w:t>
      </w:r>
      <w:r>
        <w:rPr>
          <w:rFonts w:ascii="Consolas" w:hAnsi="Consolas"/>
          <w:color w:val="24292F"/>
          <w:sz w:val="21"/>
          <w:shd w:val="clear" w:color="auto" w:fill="EEF0F2"/>
        </w:rPr>
        <w:t>GET /api/auth/me</w:t>
      </w:r>
      <w:r>
        <w:rPr>
          <w:color w:val="202124"/>
        </w:rPr>
        <w:t xml:space="preserve">, </w:t>
      </w:r>
      <w:r>
        <w:rPr>
          <w:rFonts w:ascii="Consolas" w:hAnsi="Consolas"/>
          <w:color w:val="24292F"/>
          <w:sz w:val="21"/>
          <w:shd w:val="clear" w:color="auto" w:fill="EEF0F2"/>
        </w:rPr>
        <w:t>GET /api/orders/my</w:t>
      </w:r>
      <w:r>
        <w:rPr>
          <w:color w:val="202124"/>
        </w:rPr>
        <w:t xml:space="preserve">, JWT access token и middleware </w:t>
      </w:r>
      <w:r>
        <w:rPr>
          <w:rFonts w:ascii="Consolas" w:hAnsi="Consolas"/>
          <w:color w:val="24292F"/>
          <w:sz w:val="21"/>
          <w:shd w:val="clear" w:color="auto" w:fill="EEF0F2"/>
        </w:rPr>
        <w:t>requireAuth</w:t>
      </w:r>
      <w:r>
        <w:rPr>
          <w:color w:val="202124"/>
        </w:rPr>
        <w:t>.</w:t>
      </w:r>
    </w:p>
    <w:p w14:paraId="3CCCE83F" w14:textId="77777777" w:rsidR="00431808" w:rsidRPr="00B402B0" w:rsidRDefault="00000000">
      <w:pPr>
        <w:rPr>
          <w:lang w:val="ru-RU"/>
        </w:rPr>
      </w:pPr>
      <w:r>
        <w:rPr>
          <w:color w:val="202124"/>
        </w:rPr>
        <w:t>Frontend</w:t>
      </w:r>
      <w:r w:rsidRPr="00B402B0">
        <w:rPr>
          <w:color w:val="202124"/>
          <w:lang w:val="ru-RU"/>
        </w:rPr>
        <w:t xml:space="preserve"> можно разместить в отдельной папке проекта и открыть через локальный </w:t>
      </w:r>
      <w:r>
        <w:rPr>
          <w:color w:val="202124"/>
        </w:rPr>
        <w:t>web</w:t>
      </w:r>
      <w:r w:rsidRPr="00B402B0">
        <w:rPr>
          <w:color w:val="202124"/>
          <w:lang w:val="ru-RU"/>
        </w:rPr>
        <w:t xml:space="preserve">-сервер. В этой работе </w:t>
      </w:r>
      <w:r>
        <w:rPr>
          <w:color w:val="202124"/>
        </w:rPr>
        <w:t>access</w:t>
      </w:r>
      <w:r w:rsidRPr="00B402B0">
        <w:rPr>
          <w:color w:val="202124"/>
          <w:lang w:val="ru-RU"/>
        </w:rPr>
        <w:t xml:space="preserve"> </w:t>
      </w:r>
      <w:r>
        <w:rPr>
          <w:color w:val="202124"/>
        </w:rPr>
        <w:t>token</w:t>
      </w:r>
      <w:r w:rsidRPr="00B402B0">
        <w:rPr>
          <w:color w:val="202124"/>
          <w:lang w:val="ru-RU"/>
        </w:rPr>
        <w:t xml:space="preserve"> хранится только в памяти </w:t>
      </w:r>
      <w:r>
        <w:rPr>
          <w:color w:val="202124"/>
        </w:rPr>
        <w:t>JavaScript</w:t>
      </w:r>
      <w:r w:rsidRPr="00B402B0">
        <w:rPr>
          <w:color w:val="202124"/>
          <w:lang w:val="ru-RU"/>
        </w:rPr>
        <w:t>.</w:t>
      </w:r>
    </w:p>
    <w:tbl>
      <w:tblPr>
        <w:tblW w:w="0" w:type="auto"/>
        <w:jc w:val="center"/>
        <w:tblBorders>
          <w:top w:val="single" w:sz="6" w:space="0" w:color="A12A2A"/>
          <w:left w:val="single" w:sz="6" w:space="0" w:color="A12A2A"/>
          <w:bottom w:val="single" w:sz="6" w:space="0" w:color="A12A2A"/>
          <w:right w:val="single" w:sz="6" w:space="0" w:color="A12A2A"/>
          <w:insideH w:val="single" w:sz="6" w:space="0" w:color="A12A2A"/>
          <w:insideV w:val="single" w:sz="6" w:space="0" w:color="A12A2A"/>
        </w:tblBorders>
        <w:tblLook w:val="04A0" w:firstRow="1" w:lastRow="0" w:firstColumn="1" w:lastColumn="0" w:noHBand="0" w:noVBand="1"/>
      </w:tblPr>
      <w:tblGrid>
        <w:gridCol w:w="9638"/>
      </w:tblGrid>
      <w:tr w:rsidR="00431808" w14:paraId="0B3F91C6" w14:textId="77777777">
        <w:trPr>
          <w:jc w:val="center"/>
        </w:trPr>
        <w:tc>
          <w:tcPr>
            <w:tcW w:w="9638" w:type="dxa"/>
            <w:shd w:val="clear" w:color="auto" w:fill="FDEC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F68CA9" w14:textId="77777777" w:rsidR="00431808" w:rsidRPr="00B402B0" w:rsidRDefault="00000000">
            <w:pPr>
              <w:spacing w:after="80"/>
              <w:rPr>
                <w:lang w:val="ru-RU"/>
              </w:rPr>
            </w:pPr>
            <w:r w:rsidRPr="00B402B0">
              <w:rPr>
                <w:b/>
                <w:color w:val="A12A2A"/>
                <w:lang w:val="ru-RU"/>
              </w:rPr>
              <w:t xml:space="preserve">Не используйте </w:t>
            </w:r>
            <w:r>
              <w:rPr>
                <w:b/>
                <w:color w:val="A12A2A"/>
              </w:rPr>
              <w:t>localStorage</w:t>
            </w:r>
            <w:r w:rsidRPr="00B402B0">
              <w:rPr>
                <w:b/>
                <w:color w:val="A12A2A"/>
                <w:lang w:val="ru-RU"/>
              </w:rPr>
              <w:t xml:space="preserve"> для </w:t>
            </w:r>
            <w:r>
              <w:rPr>
                <w:b/>
                <w:color w:val="A12A2A"/>
              </w:rPr>
              <w:t>JWT</w:t>
            </w:r>
          </w:p>
          <w:p w14:paraId="5C7EE5B7" w14:textId="77777777" w:rsidR="00431808" w:rsidRDefault="00000000">
            <w:pPr>
              <w:spacing w:after="0"/>
            </w:pPr>
            <w:r w:rsidRPr="00B402B0">
              <w:rPr>
                <w:color w:val="202124"/>
                <w:lang w:val="ru-RU"/>
              </w:rPr>
              <w:t xml:space="preserve">В учебной реализации не сохраняйте </w:t>
            </w:r>
            <w:r>
              <w:rPr>
                <w:color w:val="202124"/>
              </w:rPr>
              <w:t>access</w:t>
            </w:r>
            <w:r w:rsidRPr="00B402B0">
              <w:rPr>
                <w:color w:val="202124"/>
                <w:lang w:val="ru-RU"/>
              </w:rPr>
              <w:t xml:space="preserve"> </w:t>
            </w:r>
            <w:r>
              <w:rPr>
                <w:color w:val="202124"/>
              </w:rPr>
              <w:t>token</w:t>
            </w:r>
            <w:r w:rsidRPr="00B402B0">
              <w:rPr>
                <w:color w:val="202124"/>
                <w:lang w:val="ru-RU"/>
              </w:rPr>
              <w:t xml:space="preserve"> в 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localStorage</w:t>
            </w:r>
            <w:r w:rsidRPr="00B402B0">
              <w:rPr>
                <w:color w:val="202124"/>
                <w:lang w:val="ru-RU"/>
              </w:rPr>
              <w:t xml:space="preserve"> или 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sessionStorage</w:t>
            </w:r>
            <w:r w:rsidRPr="00B402B0">
              <w:rPr>
                <w:color w:val="202124"/>
                <w:lang w:val="ru-RU"/>
              </w:rPr>
              <w:t xml:space="preserve">. </w:t>
            </w:r>
            <w:r>
              <w:rPr>
                <w:color w:val="202124"/>
              </w:rPr>
              <w:t>Token будет жить только до перезагрузки страницы.</w:t>
            </w:r>
          </w:p>
        </w:tc>
      </w:tr>
    </w:tbl>
    <w:p w14:paraId="20C808D0" w14:textId="77777777" w:rsidR="00431808" w:rsidRDefault="00431808">
      <w:pPr>
        <w:spacing w:after="40"/>
      </w:pPr>
    </w:p>
    <w:p w14:paraId="3506C9A9" w14:textId="77777777" w:rsidR="00431808" w:rsidRDefault="00000000">
      <w:pPr>
        <w:pStyle w:val="1"/>
        <w:spacing w:before="200" w:after="100"/>
      </w:pPr>
      <w:r>
        <w:rPr>
          <w:rFonts w:ascii="Arial" w:hAnsi="Arial"/>
        </w:rPr>
        <w:t>1. Создайте структуру frontend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31808" w14:paraId="3F2FAFE6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07337C7" w14:textId="77777777" w:rsidR="0043180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Структура каталогов</w:t>
            </w:r>
          </w:p>
        </w:tc>
      </w:tr>
      <w:tr w:rsidR="00431808" w14:paraId="632F45C6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7BE5E5" w14:textId="77777777" w:rsidR="00431808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frontend/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index.html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app.js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api.js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authState.js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config.js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styles.css</w:t>
            </w:r>
            <w:r>
              <w:br/>
            </w:r>
          </w:p>
        </w:tc>
      </w:tr>
    </w:tbl>
    <w:p w14:paraId="2794B6FD" w14:textId="77777777" w:rsidR="00431808" w:rsidRDefault="00431808">
      <w:pPr>
        <w:spacing w:after="40"/>
      </w:pPr>
    </w:p>
    <w:p w14:paraId="0F3CDDA2" w14:textId="77777777" w:rsidR="00431808" w:rsidRDefault="00000000">
      <w:pPr>
        <w:pStyle w:val="1"/>
        <w:spacing w:before="200" w:after="100"/>
      </w:pPr>
      <w:r>
        <w:rPr>
          <w:rFonts w:ascii="Arial" w:hAnsi="Arial"/>
        </w:rPr>
        <w:t>2. Создайте config.js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31808" w14:paraId="3C6BCCA3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D0F3B89" w14:textId="77777777" w:rsidR="0043180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frontend/config.js</w:t>
            </w:r>
          </w:p>
        </w:tc>
      </w:tr>
      <w:tr w:rsidR="00431808" w14:paraId="3B4E9727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966934" w14:textId="77777777" w:rsidR="00431808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API_URL = </w:t>
            </w:r>
            <w:r>
              <w:rPr>
                <w:rFonts w:ascii="Consolas" w:hAnsi="Consolas"/>
                <w:color w:val="CE9178"/>
                <w:sz w:val="19"/>
              </w:rPr>
              <w:t>"http://localhost:3000/api"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</w:p>
        </w:tc>
      </w:tr>
    </w:tbl>
    <w:p w14:paraId="510993E6" w14:textId="77777777" w:rsidR="00431808" w:rsidRDefault="00431808">
      <w:pPr>
        <w:spacing w:after="40"/>
      </w:pPr>
    </w:p>
    <w:p w14:paraId="777BCB7F" w14:textId="77777777" w:rsidR="00431808" w:rsidRPr="00B402B0" w:rsidRDefault="00000000">
      <w:pPr>
        <w:rPr>
          <w:lang w:val="ru-RU"/>
        </w:rPr>
      </w:pPr>
      <w:r w:rsidRPr="00B402B0">
        <w:rPr>
          <w:color w:val="202124"/>
          <w:lang w:val="ru-RU"/>
        </w:rPr>
        <w:t xml:space="preserve">Если </w:t>
      </w:r>
      <w:r>
        <w:rPr>
          <w:color w:val="202124"/>
        </w:rPr>
        <w:t>backend</w:t>
      </w:r>
      <w:r w:rsidRPr="00B402B0">
        <w:rPr>
          <w:color w:val="202124"/>
          <w:lang w:val="ru-RU"/>
        </w:rPr>
        <w:t xml:space="preserve"> работает на другом </w:t>
      </w:r>
      <w:r>
        <w:rPr>
          <w:color w:val="202124"/>
        </w:rPr>
        <w:t>host</w:t>
      </w:r>
      <w:r w:rsidRPr="00B402B0">
        <w:rPr>
          <w:color w:val="202124"/>
          <w:lang w:val="ru-RU"/>
        </w:rPr>
        <w:t xml:space="preserve"> или </w:t>
      </w:r>
      <w:r>
        <w:rPr>
          <w:color w:val="202124"/>
        </w:rPr>
        <w:t>port</w:t>
      </w:r>
      <w:r w:rsidRPr="00B402B0">
        <w:rPr>
          <w:color w:val="202124"/>
          <w:lang w:val="ru-RU"/>
        </w:rPr>
        <w:t xml:space="preserve">, измените только значение </w:t>
      </w:r>
      <w:r>
        <w:rPr>
          <w:rFonts w:ascii="Consolas" w:hAnsi="Consolas"/>
          <w:color w:val="24292F"/>
          <w:sz w:val="21"/>
          <w:shd w:val="clear" w:color="auto" w:fill="EEF0F2"/>
        </w:rPr>
        <w:t>API</w:t>
      </w:r>
      <w:r w:rsidRPr="00B402B0">
        <w:rPr>
          <w:rFonts w:ascii="Consolas" w:hAnsi="Consolas"/>
          <w:color w:val="24292F"/>
          <w:sz w:val="21"/>
          <w:shd w:val="clear" w:color="auto" w:fill="EEF0F2"/>
          <w:lang w:val="ru-RU"/>
        </w:rPr>
        <w:t>_</w:t>
      </w:r>
      <w:r>
        <w:rPr>
          <w:rFonts w:ascii="Consolas" w:hAnsi="Consolas"/>
          <w:color w:val="24292F"/>
          <w:sz w:val="21"/>
          <w:shd w:val="clear" w:color="auto" w:fill="EEF0F2"/>
        </w:rPr>
        <w:t>URL</w:t>
      </w:r>
      <w:r w:rsidRPr="00B402B0">
        <w:rPr>
          <w:color w:val="202124"/>
          <w:lang w:val="ru-RU"/>
        </w:rPr>
        <w:t>.</w:t>
      </w:r>
    </w:p>
    <w:p w14:paraId="633ACB62" w14:textId="77777777" w:rsidR="00431808" w:rsidRDefault="00000000">
      <w:pPr>
        <w:pStyle w:val="1"/>
        <w:spacing w:before="200" w:after="100"/>
      </w:pPr>
      <w:r>
        <w:rPr>
          <w:rFonts w:ascii="Arial" w:hAnsi="Arial"/>
        </w:rPr>
        <w:t>3. Создайте authState.js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31808" w14:paraId="53EC8126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1995F5E" w14:textId="77777777" w:rsidR="0043180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frontend/authState.js</w:t>
            </w:r>
          </w:p>
        </w:tc>
      </w:tr>
      <w:tr w:rsidR="00431808" w14:paraId="711ECBDA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236D24" w14:textId="77777777" w:rsidR="00431808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let</w:t>
            </w:r>
            <w:r>
              <w:rPr>
                <w:rFonts w:ascii="Consolas" w:hAnsi="Consolas"/>
                <w:color w:val="D4D4D4"/>
                <w:sz w:val="19"/>
              </w:rPr>
              <w:t xml:space="preserve"> accessToken = </w:t>
            </w:r>
            <w:r>
              <w:rPr>
                <w:rFonts w:ascii="Consolas" w:hAnsi="Consolas"/>
                <w:color w:val="C586C0"/>
                <w:sz w:val="19"/>
              </w:rPr>
              <w:t>null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let</w:t>
            </w:r>
            <w:r>
              <w:rPr>
                <w:rFonts w:ascii="Consolas" w:hAnsi="Consolas"/>
                <w:color w:val="D4D4D4"/>
                <w:sz w:val="19"/>
              </w:rPr>
              <w:t xml:space="preserve"> currentUser = </w:t>
            </w:r>
            <w:r>
              <w:rPr>
                <w:rFonts w:ascii="Consolas" w:hAnsi="Consolas"/>
                <w:color w:val="C586C0"/>
                <w:sz w:val="19"/>
              </w:rPr>
              <w:t>null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setAuth(data)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accessToken = data.accessToken;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currentUser = data.user;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clearAuth()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accessToken = </w:t>
            </w:r>
            <w:r>
              <w:rPr>
                <w:rFonts w:ascii="Consolas" w:hAnsi="Consolas"/>
                <w:color w:val="C586C0"/>
                <w:sz w:val="19"/>
              </w:rPr>
              <w:t>null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currentUser = </w:t>
            </w:r>
            <w:r>
              <w:rPr>
                <w:rFonts w:ascii="Consolas" w:hAnsi="Consolas"/>
                <w:color w:val="C586C0"/>
                <w:sz w:val="19"/>
              </w:rPr>
              <w:t>null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getAccessToken()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accessToken;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getCurrentUser()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currentUser;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457F58DD" w14:textId="77777777" w:rsidR="00431808" w:rsidRDefault="00431808">
      <w:pPr>
        <w:spacing w:after="40"/>
      </w:pPr>
    </w:p>
    <w:tbl>
      <w:tblPr>
        <w:tblW w:w="0" w:type="auto"/>
        <w:jc w:val="center"/>
        <w:tblBorders>
          <w:top w:val="single" w:sz="6" w:space="0" w:color="2457A7"/>
          <w:left w:val="single" w:sz="6" w:space="0" w:color="2457A7"/>
          <w:bottom w:val="single" w:sz="6" w:space="0" w:color="2457A7"/>
          <w:right w:val="single" w:sz="6" w:space="0" w:color="2457A7"/>
          <w:insideH w:val="single" w:sz="6" w:space="0" w:color="2457A7"/>
          <w:insideV w:val="single" w:sz="6" w:space="0" w:color="2457A7"/>
        </w:tblBorders>
        <w:tblLook w:val="04A0" w:firstRow="1" w:lastRow="0" w:firstColumn="1" w:lastColumn="0" w:noHBand="0" w:noVBand="1"/>
      </w:tblPr>
      <w:tblGrid>
        <w:gridCol w:w="9638"/>
      </w:tblGrid>
      <w:tr w:rsidR="00431808" w14:paraId="21611A0A" w14:textId="77777777">
        <w:trPr>
          <w:jc w:val="center"/>
        </w:trPr>
        <w:tc>
          <w:tcPr>
            <w:tcW w:w="9638" w:type="dxa"/>
            <w:shd w:val="clear" w:color="auto" w:fill="EAF2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80FB10" w14:textId="77777777" w:rsidR="00431808" w:rsidRDefault="00000000">
            <w:pPr>
              <w:spacing w:after="80"/>
            </w:pPr>
            <w:r>
              <w:rPr>
                <w:b/>
                <w:color w:val="2457A7"/>
              </w:rPr>
              <w:t>In-memory state</w:t>
            </w:r>
          </w:p>
          <w:p w14:paraId="0C2C7A6B" w14:textId="77777777" w:rsidR="00431808" w:rsidRDefault="00000000">
            <w:pPr>
              <w:spacing w:after="0"/>
            </w:pPr>
            <w:r>
              <w:rPr>
                <w:color w:val="202124"/>
              </w:rPr>
              <w:t xml:space="preserve">После перезагрузки страницы 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accessToken</w:t>
            </w:r>
            <w:r>
              <w:rPr>
                <w:color w:val="202124"/>
              </w:rPr>
              <w:t xml:space="preserve"> и 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currentUser</w:t>
            </w:r>
            <w:r>
              <w:rPr>
                <w:color w:val="202124"/>
              </w:rPr>
              <w:t xml:space="preserve"> будут потеряны. Для этой лабораторной это ожидаемое поведение.</w:t>
            </w:r>
          </w:p>
        </w:tc>
      </w:tr>
    </w:tbl>
    <w:p w14:paraId="2530A9D5" w14:textId="77777777" w:rsidR="00431808" w:rsidRDefault="00431808">
      <w:pPr>
        <w:spacing w:after="40"/>
      </w:pPr>
    </w:p>
    <w:p w14:paraId="56F00CB2" w14:textId="77777777" w:rsidR="00431808" w:rsidRDefault="00000000">
      <w:pPr>
        <w:pStyle w:val="1"/>
        <w:spacing w:before="200" w:after="100"/>
      </w:pPr>
      <w:r>
        <w:rPr>
          <w:rFonts w:ascii="Arial" w:hAnsi="Arial"/>
        </w:rPr>
        <w:t>4. Создайте APIError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31808" w14:paraId="46FA11EC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223EAF8" w14:textId="77777777" w:rsidR="0043180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frontend/api.js</w:t>
            </w:r>
          </w:p>
        </w:tc>
      </w:tr>
      <w:tr w:rsidR="00431808" w14:paraId="2AD7D709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8E5ECF" w14:textId="77777777" w:rsidR="00431808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class</w:t>
            </w:r>
            <w:r>
              <w:rPr>
                <w:rFonts w:ascii="Consolas" w:hAnsi="Consolas"/>
                <w:color w:val="D4D4D4"/>
                <w:sz w:val="19"/>
              </w:rPr>
              <w:t xml:space="preserve"> APIError </w:t>
            </w:r>
            <w:r>
              <w:rPr>
                <w:rFonts w:ascii="Consolas" w:hAnsi="Consolas"/>
                <w:color w:val="C586C0"/>
                <w:sz w:val="19"/>
              </w:rPr>
              <w:t>extends</w:t>
            </w:r>
            <w:r>
              <w:rPr>
                <w:rFonts w:ascii="Consolas" w:hAnsi="Consolas"/>
                <w:color w:val="D4D4D4"/>
                <w:sz w:val="19"/>
              </w:rPr>
              <w:t xml:space="preserve"> Error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constructor</w:t>
            </w:r>
            <w:r>
              <w:rPr>
                <w:rFonts w:ascii="Consolas" w:hAnsi="Consolas"/>
                <w:color w:val="D4D4D4"/>
                <w:sz w:val="19"/>
              </w:rPr>
              <w:t>(message, status)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super</w:t>
            </w:r>
            <w:r>
              <w:rPr>
                <w:rFonts w:ascii="Consolas" w:hAnsi="Consolas"/>
                <w:color w:val="D4D4D4"/>
                <w:sz w:val="19"/>
              </w:rPr>
              <w:t>(message);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this</w:t>
            </w:r>
            <w:r>
              <w:rPr>
                <w:rFonts w:ascii="Consolas" w:hAnsi="Consolas"/>
                <w:color w:val="D4D4D4"/>
                <w:sz w:val="19"/>
              </w:rPr>
              <w:t>.status = status;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356131B7" w14:textId="77777777" w:rsidR="00431808" w:rsidRDefault="00431808">
      <w:pPr>
        <w:spacing w:after="40"/>
      </w:pPr>
    </w:p>
    <w:p w14:paraId="6CBD01DC" w14:textId="77777777" w:rsidR="00431808" w:rsidRDefault="00000000">
      <w:pPr>
        <w:pStyle w:val="1"/>
        <w:spacing w:before="200" w:after="100"/>
      </w:pPr>
      <w:r>
        <w:rPr>
          <w:rFonts w:ascii="Arial" w:hAnsi="Arial"/>
        </w:rPr>
        <w:t>5. Реализуйте apiFetch()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31808" w14:paraId="73A3E1CE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9FD4098" w14:textId="77777777" w:rsidR="0043180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frontend/api.js</w:t>
            </w:r>
          </w:p>
        </w:tc>
      </w:tr>
      <w:tr w:rsidR="00431808" w14:paraId="2299778F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1A8CD3" w14:textId="77777777" w:rsidR="00431808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API_URL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"./config.js"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getAccessToken,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clearAuth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"./authState.js"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apiFetch(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path,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{ body, headers = {}, ...options } = {}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token = getAccessToken();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response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fetch(</w:t>
            </w:r>
            <w:r>
              <w:rPr>
                <w:rFonts w:ascii="Consolas" w:hAnsi="Consolas"/>
                <w:color w:val="CE9178"/>
                <w:sz w:val="19"/>
              </w:rPr>
              <w:t>`${</w:t>
            </w:r>
            <w:r>
              <w:rPr>
                <w:rFonts w:ascii="Consolas" w:hAnsi="Consolas"/>
                <w:color w:val="D4D4D4"/>
                <w:sz w:val="19"/>
              </w:rPr>
              <w:t>API_URL</w:t>
            </w:r>
            <w:r>
              <w:rPr>
                <w:rFonts w:ascii="Consolas" w:hAnsi="Consolas"/>
                <w:color w:val="CE9178"/>
                <w:sz w:val="19"/>
              </w:rPr>
              <w:t>}${</w:t>
            </w:r>
            <w:r>
              <w:rPr>
                <w:rFonts w:ascii="Consolas" w:hAnsi="Consolas"/>
                <w:color w:val="D4D4D4"/>
                <w:sz w:val="19"/>
              </w:rPr>
              <w:t>path</w:t>
            </w:r>
            <w:r>
              <w:rPr>
                <w:rFonts w:ascii="Consolas" w:hAnsi="Consolas"/>
                <w:color w:val="CE9178"/>
                <w:sz w:val="19"/>
              </w:rPr>
              <w:t>}`</w:t>
            </w:r>
            <w:r>
              <w:rPr>
                <w:rFonts w:ascii="Consolas" w:hAnsi="Consolas"/>
                <w:color w:val="D4D4D4"/>
                <w:sz w:val="19"/>
              </w:rPr>
              <w:t>,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...options,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headers: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...(body ? { </w:t>
            </w:r>
            <w:r>
              <w:rPr>
                <w:rFonts w:ascii="Consolas" w:hAnsi="Consolas"/>
                <w:color w:val="CE9178"/>
                <w:sz w:val="19"/>
              </w:rPr>
              <w:t>"Content-Type"</w:t>
            </w:r>
            <w:r>
              <w:rPr>
                <w:rFonts w:ascii="Consolas" w:hAnsi="Consolas"/>
                <w:color w:val="D4D4D4"/>
                <w:sz w:val="19"/>
              </w:rPr>
              <w:t xml:space="preserve">: </w:t>
            </w:r>
            <w:r>
              <w:rPr>
                <w:rFonts w:ascii="Consolas" w:hAnsi="Consolas"/>
                <w:color w:val="CE9178"/>
                <w:sz w:val="19"/>
              </w:rPr>
              <w:t>"application/json"</w:t>
            </w:r>
            <w:r>
              <w:rPr>
                <w:rFonts w:ascii="Consolas" w:hAnsi="Consolas"/>
                <w:color w:val="D4D4D4"/>
                <w:sz w:val="19"/>
              </w:rPr>
              <w:t xml:space="preserve"> } : {}),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...(token ? { Authorization: </w:t>
            </w:r>
            <w:r>
              <w:rPr>
                <w:rFonts w:ascii="Consolas" w:hAnsi="Consolas"/>
                <w:color w:val="CE9178"/>
                <w:sz w:val="19"/>
              </w:rPr>
              <w:t>`Bearer ${</w:t>
            </w:r>
            <w:r>
              <w:rPr>
                <w:rFonts w:ascii="Consolas" w:hAnsi="Consolas"/>
                <w:color w:val="D4D4D4"/>
                <w:sz w:val="19"/>
              </w:rPr>
              <w:t>token</w:t>
            </w:r>
            <w:r>
              <w:rPr>
                <w:rFonts w:ascii="Consolas" w:hAnsi="Consolas"/>
                <w:color w:val="CE9178"/>
                <w:sz w:val="19"/>
              </w:rPr>
              <w:t>}`</w:t>
            </w:r>
            <w:r>
              <w:rPr>
                <w:rFonts w:ascii="Consolas" w:hAnsi="Consolas"/>
                <w:color w:val="D4D4D4"/>
                <w:sz w:val="19"/>
              </w:rPr>
              <w:t xml:space="preserve"> } : {}),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...headers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body: body ? </w:t>
            </w:r>
            <w:r>
              <w:rPr>
                <w:rFonts w:ascii="Consolas" w:hAnsi="Consolas"/>
                <w:color w:val="4EC9B0"/>
                <w:sz w:val="19"/>
              </w:rPr>
              <w:t>JSON</w:t>
            </w:r>
            <w:r>
              <w:rPr>
                <w:rFonts w:ascii="Consolas" w:hAnsi="Consolas"/>
                <w:color w:val="D4D4D4"/>
                <w:sz w:val="19"/>
              </w:rPr>
              <w:t xml:space="preserve">.stringify(body) : </w:t>
            </w:r>
            <w:r>
              <w:rPr>
                <w:rFonts w:ascii="Consolas" w:hAnsi="Consolas"/>
                <w:color w:val="C586C0"/>
                <w:sz w:val="19"/>
              </w:rPr>
              <w:t>undefined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lastRenderedPageBreak/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let</w:t>
            </w:r>
            <w:r>
              <w:rPr>
                <w:rFonts w:ascii="Consolas" w:hAnsi="Consolas"/>
                <w:color w:val="D4D4D4"/>
                <w:sz w:val="19"/>
              </w:rPr>
              <w:t xml:space="preserve"> data = </w:t>
            </w:r>
            <w:r>
              <w:rPr>
                <w:rFonts w:ascii="Consolas" w:hAnsi="Consolas"/>
                <w:color w:val="C586C0"/>
                <w:sz w:val="19"/>
              </w:rPr>
              <w:t>null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(response.status !== </w:t>
            </w:r>
            <w:r>
              <w:rPr>
                <w:rFonts w:ascii="Consolas" w:hAnsi="Consolas"/>
                <w:color w:val="B5CEA8"/>
                <w:sz w:val="19"/>
              </w:rPr>
              <w:t>204</w:t>
            </w:r>
            <w:r>
              <w:rPr>
                <w:rFonts w:ascii="Consolas" w:hAnsi="Consolas"/>
                <w:color w:val="D4D4D4"/>
                <w:sz w:val="19"/>
              </w:rPr>
              <w:t>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data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response.json();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(response.status === </w:t>
            </w:r>
            <w:r>
              <w:rPr>
                <w:rFonts w:ascii="Consolas" w:hAnsi="Consolas"/>
                <w:color w:val="B5CEA8"/>
                <w:sz w:val="19"/>
              </w:rPr>
              <w:t>401</w:t>
            </w:r>
            <w:r>
              <w:rPr>
                <w:rFonts w:ascii="Consolas" w:hAnsi="Consolas"/>
                <w:color w:val="D4D4D4"/>
                <w:sz w:val="19"/>
              </w:rPr>
              <w:t>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clearAuth();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(!response.ok)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throw</w:t>
            </w:r>
            <w:r>
              <w:rPr>
                <w:rFonts w:ascii="Consolas" w:hAnsi="Consolas"/>
                <w:color w:val="D4D4D4"/>
                <w:sz w:val="19"/>
              </w:rPr>
              <w:t xml:space="preserve"> new APIError(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data?.error ?? </w:t>
            </w:r>
            <w:r>
              <w:rPr>
                <w:rFonts w:ascii="Consolas" w:hAnsi="Consolas"/>
                <w:color w:val="CE9178"/>
                <w:sz w:val="19"/>
              </w:rPr>
              <w:t>`HTTP ${</w:t>
            </w:r>
            <w:r>
              <w:rPr>
                <w:rFonts w:ascii="Consolas" w:hAnsi="Consolas"/>
                <w:color w:val="D4D4D4"/>
                <w:sz w:val="19"/>
              </w:rPr>
              <w:t>response.status</w:t>
            </w:r>
            <w:r>
              <w:rPr>
                <w:rFonts w:ascii="Consolas" w:hAnsi="Consolas"/>
                <w:color w:val="CE9178"/>
                <w:sz w:val="19"/>
              </w:rPr>
              <w:t>}`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response.status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data;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748C7AFE" w14:textId="77777777" w:rsidR="00431808" w:rsidRDefault="00431808">
      <w:pPr>
        <w:spacing w:after="40"/>
      </w:pPr>
    </w:p>
    <w:p w14:paraId="4C575E81" w14:textId="77777777" w:rsidR="00431808" w:rsidRDefault="00000000">
      <w:pPr>
        <w:pStyle w:val="1"/>
        <w:spacing w:before="200" w:after="100"/>
      </w:pPr>
      <w:r>
        <w:rPr>
          <w:rFonts w:ascii="Arial" w:hAnsi="Arial"/>
        </w:rPr>
        <w:t>6. Разберите работу apiFetch()</w:t>
      </w:r>
    </w:p>
    <w:p w14:paraId="4ED15AFF" w14:textId="77777777" w:rsidR="00431808" w:rsidRPr="00B402B0" w:rsidRDefault="00000000">
      <w:pPr>
        <w:pStyle w:val="a"/>
        <w:spacing w:after="60"/>
        <w:rPr>
          <w:lang w:val="ru-RU"/>
        </w:rPr>
      </w:pPr>
      <w:r>
        <w:rPr>
          <w:rFonts w:ascii="Consolas" w:hAnsi="Consolas"/>
          <w:color w:val="24292F"/>
          <w:sz w:val="21"/>
          <w:shd w:val="clear" w:color="auto" w:fill="EEF0F2"/>
        </w:rPr>
        <w:t>path</w:t>
      </w:r>
      <w:r w:rsidRPr="00B402B0">
        <w:rPr>
          <w:color w:val="202124"/>
          <w:lang w:val="ru-RU"/>
        </w:rPr>
        <w:t xml:space="preserve"> добавляется к </w:t>
      </w:r>
      <w:r>
        <w:rPr>
          <w:rFonts w:ascii="Consolas" w:hAnsi="Consolas"/>
          <w:color w:val="24292F"/>
          <w:sz w:val="21"/>
          <w:shd w:val="clear" w:color="auto" w:fill="EEF0F2"/>
        </w:rPr>
        <w:t>API</w:t>
      </w:r>
      <w:r w:rsidRPr="00B402B0">
        <w:rPr>
          <w:rFonts w:ascii="Consolas" w:hAnsi="Consolas"/>
          <w:color w:val="24292F"/>
          <w:sz w:val="21"/>
          <w:shd w:val="clear" w:color="auto" w:fill="EEF0F2"/>
          <w:lang w:val="ru-RU"/>
        </w:rPr>
        <w:t>_</w:t>
      </w:r>
      <w:r>
        <w:rPr>
          <w:rFonts w:ascii="Consolas" w:hAnsi="Consolas"/>
          <w:color w:val="24292F"/>
          <w:sz w:val="21"/>
          <w:shd w:val="clear" w:color="auto" w:fill="EEF0F2"/>
        </w:rPr>
        <w:t>URL</w:t>
      </w:r>
      <w:r w:rsidRPr="00B402B0">
        <w:rPr>
          <w:color w:val="202124"/>
          <w:lang w:val="ru-RU"/>
        </w:rPr>
        <w:t>.</w:t>
      </w:r>
    </w:p>
    <w:p w14:paraId="509CC433" w14:textId="77777777" w:rsidR="00431808" w:rsidRPr="00B402B0" w:rsidRDefault="00000000">
      <w:pPr>
        <w:pStyle w:val="a"/>
        <w:spacing w:after="60"/>
        <w:rPr>
          <w:lang w:val="ru-RU"/>
        </w:rPr>
      </w:pPr>
      <w:r w:rsidRPr="00B402B0">
        <w:rPr>
          <w:color w:val="202124"/>
          <w:lang w:val="ru-RU"/>
        </w:rPr>
        <w:t xml:space="preserve">Если есть </w:t>
      </w:r>
      <w:r>
        <w:rPr>
          <w:rFonts w:ascii="Consolas" w:hAnsi="Consolas"/>
          <w:color w:val="24292F"/>
          <w:sz w:val="21"/>
          <w:shd w:val="clear" w:color="auto" w:fill="EEF0F2"/>
        </w:rPr>
        <w:t>body</w:t>
      </w:r>
      <w:r w:rsidRPr="00B402B0">
        <w:rPr>
          <w:color w:val="202124"/>
          <w:lang w:val="ru-RU"/>
        </w:rPr>
        <w:t xml:space="preserve">, автоматически устанавливается </w:t>
      </w:r>
      <w:r>
        <w:rPr>
          <w:rFonts w:ascii="Consolas" w:hAnsi="Consolas"/>
          <w:color w:val="24292F"/>
          <w:sz w:val="21"/>
          <w:shd w:val="clear" w:color="auto" w:fill="EEF0F2"/>
        </w:rPr>
        <w:t>Content</w:t>
      </w:r>
      <w:r w:rsidRPr="00B402B0">
        <w:rPr>
          <w:rFonts w:ascii="Consolas" w:hAnsi="Consolas"/>
          <w:color w:val="24292F"/>
          <w:sz w:val="21"/>
          <w:shd w:val="clear" w:color="auto" w:fill="EEF0F2"/>
          <w:lang w:val="ru-RU"/>
        </w:rPr>
        <w:t>-</w:t>
      </w:r>
      <w:r>
        <w:rPr>
          <w:rFonts w:ascii="Consolas" w:hAnsi="Consolas"/>
          <w:color w:val="24292F"/>
          <w:sz w:val="21"/>
          <w:shd w:val="clear" w:color="auto" w:fill="EEF0F2"/>
        </w:rPr>
        <w:t>Type</w:t>
      </w:r>
      <w:r w:rsidRPr="00B402B0">
        <w:rPr>
          <w:rFonts w:ascii="Consolas" w:hAnsi="Consolas"/>
          <w:color w:val="24292F"/>
          <w:sz w:val="21"/>
          <w:shd w:val="clear" w:color="auto" w:fill="EEF0F2"/>
          <w:lang w:val="ru-RU"/>
        </w:rPr>
        <w:t xml:space="preserve">: </w:t>
      </w:r>
      <w:r>
        <w:rPr>
          <w:rFonts w:ascii="Consolas" w:hAnsi="Consolas"/>
          <w:color w:val="24292F"/>
          <w:sz w:val="21"/>
          <w:shd w:val="clear" w:color="auto" w:fill="EEF0F2"/>
        </w:rPr>
        <w:t>application</w:t>
      </w:r>
      <w:r w:rsidRPr="00B402B0">
        <w:rPr>
          <w:rFonts w:ascii="Consolas" w:hAnsi="Consolas"/>
          <w:color w:val="24292F"/>
          <w:sz w:val="21"/>
          <w:shd w:val="clear" w:color="auto" w:fill="EEF0F2"/>
          <w:lang w:val="ru-RU"/>
        </w:rPr>
        <w:t>/</w:t>
      </w:r>
      <w:r>
        <w:rPr>
          <w:rFonts w:ascii="Consolas" w:hAnsi="Consolas"/>
          <w:color w:val="24292F"/>
          <w:sz w:val="21"/>
          <w:shd w:val="clear" w:color="auto" w:fill="EEF0F2"/>
        </w:rPr>
        <w:t>json</w:t>
      </w:r>
      <w:r w:rsidRPr="00B402B0">
        <w:rPr>
          <w:color w:val="202124"/>
          <w:lang w:val="ru-RU"/>
        </w:rPr>
        <w:t>.</w:t>
      </w:r>
    </w:p>
    <w:p w14:paraId="291FB105" w14:textId="77777777" w:rsidR="00431808" w:rsidRDefault="00000000">
      <w:pPr>
        <w:pStyle w:val="a"/>
        <w:spacing w:after="60"/>
      </w:pPr>
      <w:r>
        <w:rPr>
          <w:color w:val="202124"/>
        </w:rPr>
        <w:t xml:space="preserve">Если есть access token, автоматически добавляется </w:t>
      </w:r>
      <w:r>
        <w:rPr>
          <w:rFonts w:ascii="Consolas" w:hAnsi="Consolas"/>
          <w:color w:val="24292F"/>
          <w:sz w:val="21"/>
          <w:shd w:val="clear" w:color="auto" w:fill="EEF0F2"/>
        </w:rPr>
        <w:t>Authorization: Bearer &lt;token&gt;</w:t>
      </w:r>
      <w:r>
        <w:rPr>
          <w:color w:val="202124"/>
        </w:rPr>
        <w:t>.</w:t>
      </w:r>
    </w:p>
    <w:p w14:paraId="3FD6D426" w14:textId="77777777" w:rsidR="00431808" w:rsidRPr="00B402B0" w:rsidRDefault="00000000">
      <w:pPr>
        <w:pStyle w:val="a"/>
        <w:spacing w:after="60"/>
        <w:rPr>
          <w:lang w:val="ru-RU"/>
        </w:rPr>
      </w:pPr>
      <w:r w:rsidRPr="00B402B0">
        <w:rPr>
          <w:color w:val="202124"/>
          <w:lang w:val="ru-RU"/>
        </w:rPr>
        <w:t xml:space="preserve">Для </w:t>
      </w:r>
      <w:r>
        <w:rPr>
          <w:color w:val="202124"/>
        </w:rPr>
        <w:t>body</w:t>
      </w:r>
      <w:r w:rsidRPr="00B402B0">
        <w:rPr>
          <w:color w:val="202124"/>
          <w:lang w:val="ru-RU"/>
        </w:rPr>
        <w:t xml:space="preserve"> вызывается </w:t>
      </w:r>
      <w:r>
        <w:rPr>
          <w:rFonts w:ascii="Consolas" w:hAnsi="Consolas"/>
          <w:color w:val="24292F"/>
          <w:sz w:val="21"/>
          <w:shd w:val="clear" w:color="auto" w:fill="EEF0F2"/>
        </w:rPr>
        <w:t>JSON</w:t>
      </w:r>
      <w:r w:rsidRPr="00B402B0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stringify</w:t>
      </w:r>
      <w:r w:rsidRPr="00B402B0">
        <w:rPr>
          <w:rFonts w:ascii="Consolas" w:hAnsi="Consolas"/>
          <w:color w:val="24292F"/>
          <w:sz w:val="21"/>
          <w:shd w:val="clear" w:color="auto" w:fill="EEF0F2"/>
          <w:lang w:val="ru-RU"/>
        </w:rPr>
        <w:t>()</w:t>
      </w:r>
      <w:r w:rsidRPr="00B402B0">
        <w:rPr>
          <w:color w:val="202124"/>
          <w:lang w:val="ru-RU"/>
        </w:rPr>
        <w:t>.</w:t>
      </w:r>
    </w:p>
    <w:p w14:paraId="2F958CA6" w14:textId="77777777" w:rsidR="00431808" w:rsidRDefault="00000000">
      <w:pPr>
        <w:pStyle w:val="a"/>
        <w:spacing w:after="60"/>
      </w:pPr>
      <w:r>
        <w:rPr>
          <w:color w:val="202124"/>
        </w:rPr>
        <w:t>HTTP status 401 очищает локальное auth state.</w:t>
      </w:r>
    </w:p>
    <w:p w14:paraId="174183CA" w14:textId="77777777" w:rsidR="00431808" w:rsidRDefault="00000000">
      <w:pPr>
        <w:pStyle w:val="a"/>
        <w:spacing w:after="60"/>
      </w:pPr>
      <w:r>
        <w:rPr>
          <w:color w:val="202124"/>
        </w:rPr>
        <w:t xml:space="preserve">При </w:t>
      </w:r>
      <w:r>
        <w:rPr>
          <w:rFonts w:ascii="Consolas" w:hAnsi="Consolas"/>
          <w:color w:val="24292F"/>
          <w:sz w:val="21"/>
          <w:shd w:val="clear" w:color="auto" w:fill="EEF0F2"/>
        </w:rPr>
        <w:t>response.ok === false</w:t>
      </w:r>
      <w:r>
        <w:rPr>
          <w:color w:val="202124"/>
        </w:rPr>
        <w:t xml:space="preserve"> создаётся </w:t>
      </w:r>
      <w:r>
        <w:rPr>
          <w:rFonts w:ascii="Consolas" w:hAnsi="Consolas"/>
          <w:color w:val="24292F"/>
          <w:sz w:val="21"/>
          <w:shd w:val="clear" w:color="auto" w:fill="EEF0F2"/>
        </w:rPr>
        <w:t>APIError</w:t>
      </w:r>
      <w:r>
        <w:rPr>
          <w:color w:val="202124"/>
        </w:rPr>
        <w:t>.</w:t>
      </w:r>
    </w:p>
    <w:p w14:paraId="47699ACC" w14:textId="77777777" w:rsidR="00431808" w:rsidRDefault="00000000">
      <w:pPr>
        <w:pStyle w:val="1"/>
        <w:spacing w:before="200" w:after="100"/>
      </w:pPr>
      <w:r>
        <w:rPr>
          <w:rFonts w:ascii="Arial" w:hAnsi="Arial"/>
        </w:rPr>
        <w:t>7. Создайте HTML интерфейс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31808" w14:paraId="5C3850A5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96469B6" w14:textId="77777777" w:rsidR="0043180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frontend/index.html</w:t>
            </w:r>
          </w:p>
        </w:tc>
      </w:tr>
      <w:tr w:rsidR="00431808" w14:paraId="379F192E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7AA87F" w14:textId="77777777" w:rsidR="00431808" w:rsidRDefault="00000000">
            <w:pPr>
              <w:spacing w:after="0" w:line="240" w:lineRule="auto"/>
            </w:pPr>
            <w:r>
              <w:rPr>
                <w:rFonts w:ascii="Consolas" w:hAnsi="Consolas"/>
                <w:color w:val="6A9955"/>
                <w:sz w:val="19"/>
              </w:rPr>
              <w:t>&lt;!DOCTYPE html&gt;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&lt;html lang=</w:t>
            </w:r>
            <w:r>
              <w:rPr>
                <w:rFonts w:ascii="Consolas" w:hAnsi="Consolas"/>
                <w:color w:val="CE9178"/>
                <w:sz w:val="19"/>
              </w:rPr>
              <w:t>"ru"</w:t>
            </w:r>
            <w:r>
              <w:rPr>
                <w:rFonts w:ascii="Consolas" w:hAnsi="Consolas"/>
                <w:color w:val="D4D4D4"/>
                <w:sz w:val="19"/>
              </w:rPr>
              <w:t>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&lt;head&gt;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&lt;meta charset=</w:t>
            </w:r>
            <w:r>
              <w:rPr>
                <w:rFonts w:ascii="Consolas" w:hAnsi="Consolas"/>
                <w:color w:val="CE9178"/>
                <w:sz w:val="19"/>
              </w:rPr>
              <w:t>"UTF-8"</w:t>
            </w:r>
            <w:r>
              <w:rPr>
                <w:rFonts w:ascii="Consolas" w:hAnsi="Consolas"/>
                <w:color w:val="D4D4D4"/>
                <w:sz w:val="19"/>
              </w:rPr>
              <w:t>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&lt;meta name=</w:t>
            </w:r>
            <w:r>
              <w:rPr>
                <w:rFonts w:ascii="Consolas" w:hAnsi="Consolas"/>
                <w:color w:val="CE9178"/>
                <w:sz w:val="19"/>
              </w:rPr>
              <w:t>"viewport"</w:t>
            </w:r>
            <w:r>
              <w:rPr>
                <w:rFonts w:ascii="Consolas" w:hAnsi="Consolas"/>
                <w:color w:val="D4D4D4"/>
                <w:sz w:val="19"/>
              </w:rPr>
              <w:t xml:space="preserve"> content=</w:t>
            </w:r>
            <w:r>
              <w:rPr>
                <w:rFonts w:ascii="Consolas" w:hAnsi="Consolas"/>
                <w:color w:val="CE9178"/>
                <w:sz w:val="19"/>
              </w:rPr>
              <w:t>"width=device-width, initial-scale=1.0"</w:t>
            </w:r>
            <w:r>
              <w:rPr>
                <w:rFonts w:ascii="Consolas" w:hAnsi="Consolas"/>
                <w:color w:val="D4D4D4"/>
                <w:sz w:val="19"/>
              </w:rPr>
              <w:t>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&lt;title&gt;Internet Shop&lt;/title&gt;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&lt;link rel=</w:t>
            </w:r>
            <w:r>
              <w:rPr>
                <w:rFonts w:ascii="Consolas" w:hAnsi="Consolas"/>
                <w:color w:val="CE9178"/>
                <w:sz w:val="19"/>
              </w:rPr>
              <w:t>"stylesheet"</w:t>
            </w:r>
            <w:r>
              <w:rPr>
                <w:rFonts w:ascii="Consolas" w:hAnsi="Consolas"/>
                <w:color w:val="D4D4D4"/>
                <w:sz w:val="19"/>
              </w:rPr>
              <w:t xml:space="preserve"> href=</w:t>
            </w:r>
            <w:r>
              <w:rPr>
                <w:rFonts w:ascii="Consolas" w:hAnsi="Consolas"/>
                <w:color w:val="CE9178"/>
                <w:sz w:val="19"/>
              </w:rPr>
              <w:t>"styles.css"</w:t>
            </w:r>
            <w:r>
              <w:rPr>
                <w:rFonts w:ascii="Consolas" w:hAnsi="Consolas"/>
                <w:color w:val="D4D4D4"/>
                <w:sz w:val="19"/>
              </w:rPr>
              <w:t>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&lt;/head&gt;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&lt;body&gt;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&lt;main&gt;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&lt;section id=</w:t>
            </w:r>
            <w:r>
              <w:rPr>
                <w:rFonts w:ascii="Consolas" w:hAnsi="Consolas"/>
                <w:color w:val="CE9178"/>
                <w:sz w:val="19"/>
              </w:rPr>
              <w:t>"guest-section"</w:t>
            </w:r>
            <w:r>
              <w:rPr>
                <w:rFonts w:ascii="Consolas" w:hAnsi="Consolas"/>
                <w:color w:val="D4D4D4"/>
                <w:sz w:val="19"/>
              </w:rPr>
              <w:t>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&lt;h1&gt;Вход&lt;/h1&gt;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&lt;form id=</w:t>
            </w:r>
            <w:r>
              <w:rPr>
                <w:rFonts w:ascii="Consolas" w:hAnsi="Consolas"/>
                <w:color w:val="CE9178"/>
                <w:sz w:val="19"/>
              </w:rPr>
              <w:t>"login-form"</w:t>
            </w:r>
            <w:r>
              <w:rPr>
                <w:rFonts w:ascii="Consolas" w:hAnsi="Consolas"/>
                <w:color w:val="D4D4D4"/>
                <w:sz w:val="19"/>
              </w:rPr>
              <w:t>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&lt;input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  id=</w:t>
            </w:r>
            <w:r>
              <w:rPr>
                <w:rFonts w:ascii="Consolas" w:hAnsi="Consolas"/>
                <w:color w:val="CE9178"/>
                <w:sz w:val="19"/>
              </w:rPr>
              <w:t>"email"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  type=</w:t>
            </w:r>
            <w:r>
              <w:rPr>
                <w:rFonts w:ascii="Consolas" w:hAnsi="Consolas"/>
                <w:color w:val="CE9178"/>
                <w:sz w:val="19"/>
              </w:rPr>
              <w:t>"email"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  placeholder=</w:t>
            </w:r>
            <w:r>
              <w:rPr>
                <w:rFonts w:ascii="Consolas" w:hAnsi="Consolas"/>
                <w:color w:val="CE9178"/>
                <w:sz w:val="19"/>
              </w:rPr>
              <w:t>"Email"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  required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&lt;input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  id=</w:t>
            </w:r>
            <w:r>
              <w:rPr>
                <w:rFonts w:ascii="Consolas" w:hAnsi="Consolas"/>
                <w:color w:val="CE9178"/>
                <w:sz w:val="19"/>
              </w:rPr>
              <w:t>"password"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  type=</w:t>
            </w:r>
            <w:r>
              <w:rPr>
                <w:rFonts w:ascii="Consolas" w:hAnsi="Consolas"/>
                <w:color w:val="CE9178"/>
                <w:sz w:val="19"/>
              </w:rPr>
              <w:t>"password"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  placeholder=</w:t>
            </w:r>
            <w:r>
              <w:rPr>
                <w:rFonts w:ascii="Consolas" w:hAnsi="Consolas"/>
                <w:color w:val="CE9178"/>
                <w:sz w:val="19"/>
              </w:rPr>
              <w:t>"Password"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  required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 xml:space="preserve">        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&lt;button id=</w:t>
            </w:r>
            <w:r>
              <w:rPr>
                <w:rFonts w:ascii="Consolas" w:hAnsi="Consolas"/>
                <w:color w:val="CE9178"/>
                <w:sz w:val="19"/>
              </w:rPr>
              <w:t>"login-button"</w:t>
            </w:r>
            <w:r>
              <w:rPr>
                <w:rFonts w:ascii="Consolas" w:hAnsi="Consolas"/>
                <w:color w:val="D4D4D4"/>
                <w:sz w:val="19"/>
              </w:rPr>
              <w:t xml:space="preserve"> type=</w:t>
            </w:r>
            <w:r>
              <w:rPr>
                <w:rFonts w:ascii="Consolas" w:hAnsi="Consolas"/>
                <w:color w:val="CE9178"/>
                <w:sz w:val="19"/>
              </w:rPr>
              <w:t>"submit"</w:t>
            </w:r>
            <w:r>
              <w:rPr>
                <w:rFonts w:ascii="Consolas" w:hAnsi="Consolas"/>
                <w:color w:val="D4D4D4"/>
                <w:sz w:val="19"/>
              </w:rPr>
              <w:t>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  Войти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&lt;/button&gt;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&lt;/form&gt;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&lt;p id=</w:t>
            </w:r>
            <w:r>
              <w:rPr>
                <w:rFonts w:ascii="Consolas" w:hAnsi="Consolas"/>
                <w:color w:val="CE9178"/>
                <w:sz w:val="19"/>
              </w:rPr>
              <w:t>"login-error"</w:t>
            </w:r>
            <w:r>
              <w:rPr>
                <w:rFonts w:ascii="Consolas" w:hAnsi="Consolas"/>
                <w:color w:val="D4D4D4"/>
                <w:sz w:val="19"/>
              </w:rPr>
              <w:t>&gt;&lt;/p&gt;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&lt;/section&gt;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&lt;section id=</w:t>
            </w:r>
            <w:r>
              <w:rPr>
                <w:rFonts w:ascii="Consolas" w:hAnsi="Consolas"/>
                <w:color w:val="CE9178"/>
                <w:sz w:val="19"/>
              </w:rPr>
              <w:t>"user-section"</w:t>
            </w:r>
            <w:r>
              <w:rPr>
                <w:rFonts w:ascii="Consolas" w:hAnsi="Consolas"/>
                <w:color w:val="D4D4D4"/>
                <w:sz w:val="19"/>
              </w:rPr>
              <w:t xml:space="preserve"> hidden&gt;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&lt;h2 id=</w:t>
            </w:r>
            <w:r>
              <w:rPr>
                <w:rFonts w:ascii="Consolas" w:hAnsi="Consolas"/>
                <w:color w:val="CE9178"/>
                <w:sz w:val="19"/>
              </w:rPr>
              <w:t>"user-name"</w:t>
            </w:r>
            <w:r>
              <w:rPr>
                <w:rFonts w:ascii="Consolas" w:hAnsi="Consolas"/>
                <w:color w:val="D4D4D4"/>
                <w:sz w:val="19"/>
              </w:rPr>
              <w:t>&gt;&lt;/h2&gt;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&lt;button id=</w:t>
            </w:r>
            <w:r>
              <w:rPr>
                <w:rFonts w:ascii="Consolas" w:hAnsi="Consolas"/>
                <w:color w:val="CE9178"/>
                <w:sz w:val="19"/>
              </w:rPr>
              <w:t>"orders-button"</w:t>
            </w:r>
            <w:r>
              <w:rPr>
                <w:rFonts w:ascii="Consolas" w:hAnsi="Consolas"/>
                <w:color w:val="D4D4D4"/>
                <w:sz w:val="19"/>
              </w:rPr>
              <w:t>&gt;Мои заказы&lt;/button&gt;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&lt;button id=</w:t>
            </w:r>
            <w:r>
              <w:rPr>
                <w:rFonts w:ascii="Consolas" w:hAnsi="Consolas"/>
                <w:color w:val="CE9178"/>
                <w:sz w:val="19"/>
              </w:rPr>
              <w:t>"logout-button"</w:t>
            </w:r>
            <w:r>
              <w:rPr>
                <w:rFonts w:ascii="Consolas" w:hAnsi="Consolas"/>
                <w:color w:val="D4D4D4"/>
                <w:sz w:val="19"/>
              </w:rPr>
              <w:t>&gt;Выйти&lt;/button&gt;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&lt;p id=</w:t>
            </w:r>
            <w:r>
              <w:rPr>
                <w:rFonts w:ascii="Consolas" w:hAnsi="Consolas"/>
                <w:color w:val="CE9178"/>
                <w:sz w:val="19"/>
              </w:rPr>
              <w:t>"orders-status"</w:t>
            </w:r>
            <w:r>
              <w:rPr>
                <w:rFonts w:ascii="Consolas" w:hAnsi="Consolas"/>
                <w:color w:val="D4D4D4"/>
                <w:sz w:val="19"/>
              </w:rPr>
              <w:t>&gt;&lt;/p&gt;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&lt;div id=</w:t>
            </w:r>
            <w:r>
              <w:rPr>
                <w:rFonts w:ascii="Consolas" w:hAnsi="Consolas"/>
                <w:color w:val="CE9178"/>
                <w:sz w:val="19"/>
              </w:rPr>
              <w:t>"orders-list"</w:t>
            </w:r>
            <w:r>
              <w:rPr>
                <w:rFonts w:ascii="Consolas" w:hAnsi="Consolas"/>
                <w:color w:val="D4D4D4"/>
                <w:sz w:val="19"/>
              </w:rPr>
              <w:t>&gt;&lt;/div&gt;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&lt;/section&gt;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&lt;/main&gt;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&lt;script type=</w:t>
            </w:r>
            <w:r>
              <w:rPr>
                <w:rFonts w:ascii="Consolas" w:hAnsi="Consolas"/>
                <w:color w:val="CE9178"/>
                <w:sz w:val="19"/>
              </w:rPr>
              <w:t>"module"</w:t>
            </w:r>
            <w:r>
              <w:rPr>
                <w:rFonts w:ascii="Consolas" w:hAnsi="Consolas"/>
                <w:color w:val="D4D4D4"/>
                <w:sz w:val="19"/>
              </w:rPr>
              <w:t xml:space="preserve"> src=</w:t>
            </w:r>
            <w:r>
              <w:rPr>
                <w:rFonts w:ascii="Consolas" w:hAnsi="Consolas"/>
                <w:color w:val="CE9178"/>
                <w:sz w:val="19"/>
              </w:rPr>
              <w:t>"app.js"</w:t>
            </w:r>
            <w:r>
              <w:rPr>
                <w:rFonts w:ascii="Consolas" w:hAnsi="Consolas"/>
                <w:color w:val="D4D4D4"/>
                <w:sz w:val="19"/>
              </w:rPr>
              <w:t>&gt;&lt;/script&gt;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&lt;/body&gt;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&lt;/html&gt;</w:t>
            </w:r>
            <w:r>
              <w:br/>
            </w:r>
          </w:p>
        </w:tc>
      </w:tr>
    </w:tbl>
    <w:p w14:paraId="6D95DC17" w14:textId="77777777" w:rsidR="00431808" w:rsidRDefault="00431808">
      <w:pPr>
        <w:spacing w:after="40"/>
      </w:pPr>
    </w:p>
    <w:p w14:paraId="29294B27" w14:textId="77777777" w:rsidR="00431808" w:rsidRDefault="00000000">
      <w:pPr>
        <w:pStyle w:val="1"/>
        <w:spacing w:before="200" w:after="100"/>
      </w:pPr>
      <w:r>
        <w:rPr>
          <w:rFonts w:ascii="Arial" w:hAnsi="Arial"/>
        </w:rPr>
        <w:t>8. Реализуйте login()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31808" w14:paraId="78933C77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034E71E" w14:textId="77777777" w:rsidR="0043180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frontend/app.js</w:t>
            </w:r>
          </w:p>
        </w:tc>
      </w:tr>
      <w:tr w:rsidR="00431808" w14:paraId="2CCC25F3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83A7E0" w14:textId="77777777" w:rsidR="00431808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apiFetch, APIError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"./api.js"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setAuth,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clearAuth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"./authState.js"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login(email, password)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data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apiFetch(</w:t>
            </w:r>
            <w:r>
              <w:rPr>
                <w:rFonts w:ascii="Consolas" w:hAnsi="Consolas"/>
                <w:color w:val="CE9178"/>
                <w:sz w:val="19"/>
              </w:rPr>
              <w:t>"/auth/login"</w:t>
            </w:r>
            <w:r>
              <w:rPr>
                <w:rFonts w:ascii="Consolas" w:hAnsi="Consolas"/>
                <w:color w:val="D4D4D4"/>
                <w:sz w:val="19"/>
              </w:rPr>
              <w:t>,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method: </w:t>
            </w:r>
            <w:r>
              <w:rPr>
                <w:rFonts w:ascii="Consolas" w:hAnsi="Consolas"/>
                <w:color w:val="CE9178"/>
                <w:sz w:val="19"/>
              </w:rPr>
              <w:t>"POST"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body: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email,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password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setAuth(data);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data.user;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2ED8B27F" w14:textId="77777777" w:rsidR="00431808" w:rsidRDefault="00431808">
      <w:pPr>
        <w:spacing w:after="40"/>
      </w:pPr>
    </w:p>
    <w:p w14:paraId="4A447619" w14:textId="77777777" w:rsidR="00431808" w:rsidRDefault="00000000">
      <w:pPr>
        <w:pStyle w:val="1"/>
        <w:spacing w:before="200" w:after="100"/>
      </w:pPr>
      <w:r>
        <w:rPr>
          <w:rFonts w:ascii="Arial" w:hAnsi="Arial"/>
        </w:rPr>
        <w:t>9. Реализуйте переключение интерфейса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31808" w14:paraId="4A333E17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F736D41" w14:textId="77777777" w:rsidR="0043180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frontend/app.js</w:t>
            </w:r>
          </w:p>
        </w:tc>
      </w:tr>
      <w:tr w:rsidR="00431808" w14:paraId="3366840E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E1CC47" w14:textId="77777777" w:rsidR="00431808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guestSection = </w:t>
            </w:r>
            <w:r>
              <w:rPr>
                <w:rFonts w:ascii="Consolas" w:hAnsi="Consolas"/>
                <w:color w:val="4EC9B0"/>
                <w:sz w:val="19"/>
              </w:rPr>
              <w:t>document</w:t>
            </w:r>
            <w:r>
              <w:rPr>
                <w:rFonts w:ascii="Consolas" w:hAnsi="Consolas"/>
                <w:color w:val="D4D4D4"/>
                <w:sz w:val="19"/>
              </w:rPr>
              <w:t>.querySelector(</w:t>
            </w:r>
            <w:r>
              <w:rPr>
                <w:rFonts w:ascii="Consolas" w:hAnsi="Consolas"/>
                <w:color w:val="CE9178"/>
                <w:sz w:val="19"/>
              </w:rPr>
              <w:t>"#guest-section"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userSection = </w:t>
            </w:r>
            <w:r>
              <w:rPr>
                <w:rFonts w:ascii="Consolas" w:hAnsi="Consolas"/>
                <w:color w:val="4EC9B0"/>
                <w:sz w:val="19"/>
              </w:rPr>
              <w:t>document</w:t>
            </w:r>
            <w:r>
              <w:rPr>
                <w:rFonts w:ascii="Consolas" w:hAnsi="Consolas"/>
                <w:color w:val="D4D4D4"/>
                <w:sz w:val="19"/>
              </w:rPr>
              <w:t>.querySelector(</w:t>
            </w:r>
            <w:r>
              <w:rPr>
                <w:rFonts w:ascii="Consolas" w:hAnsi="Consolas"/>
                <w:color w:val="CE9178"/>
                <w:sz w:val="19"/>
              </w:rPr>
              <w:t>"#user-section"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userName = </w:t>
            </w:r>
            <w:r>
              <w:rPr>
                <w:rFonts w:ascii="Consolas" w:hAnsi="Consolas"/>
                <w:color w:val="4EC9B0"/>
                <w:sz w:val="19"/>
              </w:rPr>
              <w:t>document</w:t>
            </w:r>
            <w:r>
              <w:rPr>
                <w:rFonts w:ascii="Consolas" w:hAnsi="Consolas"/>
                <w:color w:val="D4D4D4"/>
                <w:sz w:val="19"/>
              </w:rPr>
              <w:t>.querySelector(</w:t>
            </w:r>
            <w:r>
              <w:rPr>
                <w:rFonts w:ascii="Consolas" w:hAnsi="Consolas"/>
                <w:color w:val="CE9178"/>
                <w:sz w:val="19"/>
              </w:rPr>
              <w:t>"#user-name"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showGuestUI()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guestSection.hidden = </w:t>
            </w:r>
            <w:r>
              <w:rPr>
                <w:rFonts w:ascii="Consolas" w:hAnsi="Consolas"/>
                <w:color w:val="C586C0"/>
                <w:sz w:val="19"/>
              </w:rPr>
              <w:t>false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userSection.hidden =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userName.textContent = </w:t>
            </w:r>
            <w:r>
              <w:rPr>
                <w:rFonts w:ascii="Consolas" w:hAnsi="Consolas"/>
                <w:color w:val="CE9178"/>
                <w:sz w:val="19"/>
              </w:rPr>
              <w:t>""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showAuthenticatedUI(user)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guestSection.hidden =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userSection.hidden = </w:t>
            </w:r>
            <w:r>
              <w:rPr>
                <w:rFonts w:ascii="Consolas" w:hAnsi="Consolas"/>
                <w:color w:val="C586C0"/>
                <w:sz w:val="19"/>
              </w:rPr>
              <w:t>false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userName.textContent = </w:t>
            </w:r>
            <w:r>
              <w:rPr>
                <w:rFonts w:ascii="Consolas" w:hAnsi="Consolas"/>
                <w:color w:val="CE9178"/>
                <w:sz w:val="19"/>
              </w:rPr>
              <w:t>`Здравствуйте, ${</w:t>
            </w:r>
            <w:r>
              <w:rPr>
                <w:rFonts w:ascii="Consolas" w:hAnsi="Consolas"/>
                <w:color w:val="D4D4D4"/>
                <w:sz w:val="19"/>
              </w:rPr>
              <w:t>user.name</w:t>
            </w:r>
            <w:r>
              <w:rPr>
                <w:rFonts w:ascii="Consolas" w:hAnsi="Consolas"/>
                <w:color w:val="CE9178"/>
                <w:sz w:val="19"/>
              </w:rPr>
              <w:t>}`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7EE4D2C4" w14:textId="77777777" w:rsidR="00431808" w:rsidRDefault="00431808">
      <w:pPr>
        <w:spacing w:after="40"/>
      </w:pPr>
    </w:p>
    <w:p w14:paraId="2B76A68F" w14:textId="77777777" w:rsidR="00431808" w:rsidRDefault="00000000">
      <w:pPr>
        <w:pStyle w:val="1"/>
        <w:spacing w:before="200" w:after="100"/>
      </w:pPr>
      <w:r>
        <w:rPr>
          <w:rFonts w:ascii="Arial" w:hAnsi="Arial"/>
        </w:rPr>
        <w:t>10. Подключите submit формы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31808" w14:paraId="1F387F8F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1E09172" w14:textId="77777777" w:rsidR="0043180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frontend/app.js</w:t>
            </w:r>
          </w:p>
        </w:tc>
      </w:tr>
      <w:tr w:rsidR="00431808" w14:paraId="02C9E3CB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824CD1" w14:textId="77777777" w:rsidR="00431808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form = </w:t>
            </w:r>
            <w:r>
              <w:rPr>
                <w:rFonts w:ascii="Consolas" w:hAnsi="Consolas"/>
                <w:color w:val="4EC9B0"/>
                <w:sz w:val="19"/>
              </w:rPr>
              <w:t>document</w:t>
            </w:r>
            <w:r>
              <w:rPr>
                <w:rFonts w:ascii="Consolas" w:hAnsi="Consolas"/>
                <w:color w:val="D4D4D4"/>
                <w:sz w:val="19"/>
              </w:rPr>
              <w:t>.querySelector(</w:t>
            </w:r>
            <w:r>
              <w:rPr>
                <w:rFonts w:ascii="Consolas" w:hAnsi="Consolas"/>
                <w:color w:val="CE9178"/>
                <w:sz w:val="19"/>
              </w:rPr>
              <w:t>"#login-form"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emailInput = </w:t>
            </w:r>
            <w:r>
              <w:rPr>
                <w:rFonts w:ascii="Consolas" w:hAnsi="Consolas"/>
                <w:color w:val="4EC9B0"/>
                <w:sz w:val="19"/>
              </w:rPr>
              <w:t>document</w:t>
            </w:r>
            <w:r>
              <w:rPr>
                <w:rFonts w:ascii="Consolas" w:hAnsi="Consolas"/>
                <w:color w:val="D4D4D4"/>
                <w:sz w:val="19"/>
              </w:rPr>
              <w:t>.querySelector(</w:t>
            </w:r>
            <w:r>
              <w:rPr>
                <w:rFonts w:ascii="Consolas" w:hAnsi="Consolas"/>
                <w:color w:val="CE9178"/>
                <w:sz w:val="19"/>
              </w:rPr>
              <w:t>"#email"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passwordInput = </w:t>
            </w:r>
            <w:r>
              <w:rPr>
                <w:rFonts w:ascii="Consolas" w:hAnsi="Consolas"/>
                <w:color w:val="4EC9B0"/>
                <w:sz w:val="19"/>
              </w:rPr>
              <w:t>document</w:t>
            </w:r>
            <w:r>
              <w:rPr>
                <w:rFonts w:ascii="Consolas" w:hAnsi="Consolas"/>
                <w:color w:val="D4D4D4"/>
                <w:sz w:val="19"/>
              </w:rPr>
              <w:t>.querySelector(</w:t>
            </w:r>
            <w:r>
              <w:rPr>
                <w:rFonts w:ascii="Consolas" w:hAnsi="Consolas"/>
                <w:color w:val="CE9178"/>
                <w:sz w:val="19"/>
              </w:rPr>
              <w:t>"#password"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loginButton = </w:t>
            </w:r>
            <w:r>
              <w:rPr>
                <w:rFonts w:ascii="Consolas" w:hAnsi="Consolas"/>
                <w:color w:val="4EC9B0"/>
                <w:sz w:val="19"/>
              </w:rPr>
              <w:t>document</w:t>
            </w:r>
            <w:r>
              <w:rPr>
                <w:rFonts w:ascii="Consolas" w:hAnsi="Consolas"/>
                <w:color w:val="D4D4D4"/>
                <w:sz w:val="19"/>
              </w:rPr>
              <w:t>.querySelector(</w:t>
            </w:r>
            <w:r>
              <w:rPr>
                <w:rFonts w:ascii="Consolas" w:hAnsi="Consolas"/>
                <w:color w:val="CE9178"/>
                <w:sz w:val="19"/>
              </w:rPr>
              <w:t>"#login-button"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loginError = </w:t>
            </w:r>
            <w:r>
              <w:rPr>
                <w:rFonts w:ascii="Consolas" w:hAnsi="Consolas"/>
                <w:color w:val="4EC9B0"/>
                <w:sz w:val="19"/>
              </w:rPr>
              <w:t>document</w:t>
            </w:r>
            <w:r>
              <w:rPr>
                <w:rFonts w:ascii="Consolas" w:hAnsi="Consolas"/>
                <w:color w:val="D4D4D4"/>
                <w:sz w:val="19"/>
              </w:rPr>
              <w:t>.querySelector(</w:t>
            </w:r>
            <w:r>
              <w:rPr>
                <w:rFonts w:ascii="Consolas" w:hAnsi="Consolas"/>
                <w:color w:val="CE9178"/>
                <w:sz w:val="19"/>
              </w:rPr>
              <w:t>"#login-error"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form.addEventListener(</w:t>
            </w:r>
            <w:r>
              <w:rPr>
                <w:rFonts w:ascii="Consolas" w:hAnsi="Consolas"/>
                <w:color w:val="CE9178"/>
                <w:sz w:val="19"/>
              </w:rPr>
              <w:t>"submit"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(event)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event.preventDefault();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loginError.textContent = </w:t>
            </w:r>
            <w:r>
              <w:rPr>
                <w:rFonts w:ascii="Consolas" w:hAnsi="Consolas"/>
                <w:color w:val="CE9178"/>
                <w:sz w:val="19"/>
              </w:rPr>
              <w:t>""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loginButton.disabled =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try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user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login(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emailInput.value,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passwordInput.value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showAuthenticatedUI(user);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form.reset();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 </w:t>
            </w:r>
            <w:r>
              <w:rPr>
                <w:rFonts w:ascii="Consolas" w:hAnsi="Consolas"/>
                <w:color w:val="C586C0"/>
                <w:sz w:val="19"/>
              </w:rPr>
              <w:t>catch</w:t>
            </w:r>
            <w:r>
              <w:rPr>
                <w:rFonts w:ascii="Consolas" w:hAnsi="Consolas"/>
                <w:color w:val="D4D4D4"/>
                <w:sz w:val="19"/>
              </w:rPr>
              <w:t xml:space="preserve"> (error)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loginError.textContent = error.message;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 </w:t>
            </w:r>
            <w:r>
              <w:rPr>
                <w:rFonts w:ascii="Consolas" w:hAnsi="Consolas"/>
                <w:color w:val="C586C0"/>
                <w:sz w:val="19"/>
              </w:rPr>
              <w:t>finally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loginButton.disabled = </w:t>
            </w:r>
            <w:r>
              <w:rPr>
                <w:rFonts w:ascii="Consolas" w:hAnsi="Consolas"/>
                <w:color w:val="C586C0"/>
                <w:sz w:val="19"/>
              </w:rPr>
              <w:t>false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16348B83" w14:textId="77777777" w:rsidR="00431808" w:rsidRDefault="00431808">
      <w:pPr>
        <w:spacing w:after="40"/>
      </w:pPr>
    </w:p>
    <w:p w14:paraId="78D8CCDF" w14:textId="77777777" w:rsidR="00431808" w:rsidRDefault="00000000">
      <w:pPr>
        <w:pStyle w:val="1"/>
        <w:spacing w:before="200" w:after="100"/>
      </w:pPr>
      <w:r>
        <w:rPr>
          <w:rFonts w:ascii="Arial" w:hAnsi="Arial"/>
        </w:rPr>
        <w:t>11. Проверьте успешный login</w:t>
      </w:r>
    </w:p>
    <w:p w14:paraId="30388544" w14:textId="77777777" w:rsidR="00431808" w:rsidRDefault="00000000">
      <w:pPr>
        <w:pStyle w:val="a"/>
        <w:spacing w:after="60"/>
      </w:pPr>
      <w:r>
        <w:rPr>
          <w:color w:val="202124"/>
        </w:rPr>
        <w:t>Запустите backend.</w:t>
      </w:r>
    </w:p>
    <w:p w14:paraId="035D5E18" w14:textId="77777777" w:rsidR="00431808" w:rsidRPr="00B402B0" w:rsidRDefault="00000000">
      <w:pPr>
        <w:pStyle w:val="a"/>
        <w:spacing w:after="60"/>
        <w:rPr>
          <w:lang w:val="ru-RU"/>
        </w:rPr>
      </w:pPr>
      <w:r w:rsidRPr="00B402B0">
        <w:rPr>
          <w:color w:val="202124"/>
          <w:lang w:val="ru-RU"/>
        </w:rPr>
        <w:t xml:space="preserve">Откройте </w:t>
      </w:r>
      <w:r>
        <w:rPr>
          <w:color w:val="202124"/>
        </w:rPr>
        <w:t>frontend</w:t>
      </w:r>
      <w:r w:rsidRPr="00B402B0">
        <w:rPr>
          <w:color w:val="202124"/>
          <w:lang w:val="ru-RU"/>
        </w:rPr>
        <w:t xml:space="preserve"> через локальный </w:t>
      </w:r>
      <w:r>
        <w:rPr>
          <w:color w:val="202124"/>
        </w:rPr>
        <w:t>web</w:t>
      </w:r>
      <w:r w:rsidRPr="00B402B0">
        <w:rPr>
          <w:color w:val="202124"/>
          <w:lang w:val="ru-RU"/>
        </w:rPr>
        <w:t>-сервер.</w:t>
      </w:r>
    </w:p>
    <w:p w14:paraId="2FEF70C6" w14:textId="77777777" w:rsidR="00431808" w:rsidRPr="00B402B0" w:rsidRDefault="00000000">
      <w:pPr>
        <w:pStyle w:val="a"/>
        <w:spacing w:after="60"/>
        <w:rPr>
          <w:lang w:val="ru-RU"/>
        </w:rPr>
      </w:pPr>
      <w:r w:rsidRPr="00B402B0">
        <w:rPr>
          <w:color w:val="202124"/>
          <w:lang w:val="ru-RU"/>
        </w:rPr>
        <w:t xml:space="preserve">Введите существующий </w:t>
      </w:r>
      <w:r>
        <w:rPr>
          <w:color w:val="202124"/>
        </w:rPr>
        <w:t>email</w:t>
      </w:r>
      <w:r w:rsidRPr="00B402B0">
        <w:rPr>
          <w:color w:val="202124"/>
          <w:lang w:val="ru-RU"/>
        </w:rPr>
        <w:t xml:space="preserve"> и правильный </w:t>
      </w:r>
      <w:r>
        <w:rPr>
          <w:color w:val="202124"/>
        </w:rPr>
        <w:t>password</w:t>
      </w:r>
      <w:r w:rsidRPr="00B402B0">
        <w:rPr>
          <w:color w:val="202124"/>
          <w:lang w:val="ru-RU"/>
        </w:rPr>
        <w:t>.</w:t>
      </w:r>
    </w:p>
    <w:p w14:paraId="0FC61C4C" w14:textId="77777777" w:rsidR="00431808" w:rsidRDefault="00000000">
      <w:pPr>
        <w:pStyle w:val="a"/>
        <w:spacing w:after="60"/>
      </w:pPr>
      <w:r>
        <w:rPr>
          <w:color w:val="202124"/>
        </w:rPr>
        <w:t>Откройте DevTools → Network.</w:t>
      </w:r>
    </w:p>
    <w:p w14:paraId="3E384436" w14:textId="77777777" w:rsidR="00431808" w:rsidRDefault="00000000">
      <w:pPr>
        <w:pStyle w:val="a"/>
        <w:spacing w:after="60"/>
      </w:pPr>
      <w:r>
        <w:rPr>
          <w:color w:val="202124"/>
        </w:rPr>
        <w:t xml:space="preserve">Найдите </w:t>
      </w:r>
      <w:r>
        <w:rPr>
          <w:rFonts w:ascii="Consolas" w:hAnsi="Consolas"/>
          <w:color w:val="24292F"/>
          <w:sz w:val="21"/>
          <w:shd w:val="clear" w:color="auto" w:fill="EEF0F2"/>
        </w:rPr>
        <w:t>POST /api/auth/login</w:t>
      </w:r>
      <w:r>
        <w:rPr>
          <w:color w:val="202124"/>
        </w:rPr>
        <w:t>.</w:t>
      </w:r>
    </w:p>
    <w:p w14:paraId="0F9D92BA" w14:textId="77777777" w:rsidR="00431808" w:rsidRDefault="00000000">
      <w:pPr>
        <w:pStyle w:val="a"/>
        <w:spacing w:after="60"/>
      </w:pPr>
      <w:r>
        <w:rPr>
          <w:color w:val="202124"/>
        </w:rPr>
        <w:t>Проверьте status 200.</w:t>
      </w:r>
    </w:p>
    <w:p w14:paraId="2B12AB82" w14:textId="77777777" w:rsidR="00431808" w:rsidRPr="00B402B0" w:rsidRDefault="00000000">
      <w:pPr>
        <w:pStyle w:val="a"/>
        <w:spacing w:after="60"/>
        <w:rPr>
          <w:lang w:val="ru-RU"/>
        </w:rPr>
      </w:pPr>
      <w:r w:rsidRPr="00B402B0">
        <w:rPr>
          <w:color w:val="202124"/>
          <w:lang w:val="ru-RU"/>
        </w:rPr>
        <w:t xml:space="preserve">Убедитесь, что </w:t>
      </w:r>
      <w:r>
        <w:rPr>
          <w:color w:val="202124"/>
        </w:rPr>
        <w:t>UI</w:t>
      </w:r>
      <w:r w:rsidRPr="00B402B0">
        <w:rPr>
          <w:color w:val="202124"/>
          <w:lang w:val="ru-RU"/>
        </w:rPr>
        <w:t xml:space="preserve"> показывает имя пользователя.</w:t>
      </w:r>
    </w:p>
    <w:p w14:paraId="064A6E13" w14:textId="77777777" w:rsidR="00431808" w:rsidRPr="00B402B0" w:rsidRDefault="00000000">
      <w:pPr>
        <w:pStyle w:val="1"/>
        <w:spacing w:before="200" w:after="100"/>
        <w:rPr>
          <w:lang w:val="ru-RU"/>
        </w:rPr>
      </w:pPr>
      <w:r w:rsidRPr="00B402B0">
        <w:rPr>
          <w:rFonts w:ascii="Arial" w:hAnsi="Arial"/>
          <w:lang w:val="ru-RU"/>
        </w:rPr>
        <w:t xml:space="preserve">12. Проверьте неверные </w:t>
      </w:r>
      <w:r>
        <w:rPr>
          <w:rFonts w:ascii="Arial" w:hAnsi="Arial"/>
        </w:rPr>
        <w:t>credentials</w:t>
      </w:r>
    </w:p>
    <w:p w14:paraId="706D8C31" w14:textId="77777777" w:rsidR="00431808" w:rsidRPr="00B402B0" w:rsidRDefault="00000000">
      <w:pPr>
        <w:rPr>
          <w:lang w:val="ru-RU"/>
        </w:rPr>
      </w:pPr>
      <w:r w:rsidRPr="00B402B0">
        <w:rPr>
          <w:color w:val="202124"/>
          <w:lang w:val="ru-RU"/>
        </w:rPr>
        <w:t xml:space="preserve">Введите неправильный </w:t>
      </w:r>
      <w:r>
        <w:rPr>
          <w:color w:val="202124"/>
        </w:rPr>
        <w:t>password</w:t>
      </w:r>
      <w:r w:rsidRPr="00B402B0">
        <w:rPr>
          <w:color w:val="202124"/>
          <w:lang w:val="ru-RU"/>
        </w:rPr>
        <w:t xml:space="preserve">. </w:t>
      </w:r>
      <w:r>
        <w:rPr>
          <w:color w:val="202124"/>
        </w:rPr>
        <w:t>Backend</w:t>
      </w:r>
      <w:r w:rsidRPr="00B402B0">
        <w:rPr>
          <w:color w:val="202124"/>
          <w:lang w:val="ru-RU"/>
        </w:rPr>
        <w:t xml:space="preserve"> должен вернуть 401, а </w:t>
      </w:r>
      <w:r>
        <w:rPr>
          <w:color w:val="202124"/>
        </w:rPr>
        <w:t>frontend</w:t>
      </w:r>
      <w:r w:rsidRPr="00B402B0">
        <w:rPr>
          <w:color w:val="202124"/>
          <w:lang w:val="ru-RU"/>
        </w:rPr>
        <w:t xml:space="preserve"> — показать сообщение об ошибке и оставить </w:t>
      </w:r>
      <w:r>
        <w:rPr>
          <w:color w:val="202124"/>
        </w:rPr>
        <w:t>guest</w:t>
      </w:r>
      <w:r w:rsidRPr="00B402B0">
        <w:rPr>
          <w:color w:val="202124"/>
          <w:lang w:val="ru-RU"/>
        </w:rPr>
        <w:t xml:space="preserve"> </w:t>
      </w:r>
      <w:r>
        <w:rPr>
          <w:color w:val="202124"/>
        </w:rPr>
        <w:t>UI</w:t>
      </w:r>
      <w:r w:rsidRPr="00B402B0">
        <w:rPr>
          <w:color w:val="202124"/>
          <w:lang w:val="ru-RU"/>
        </w:rPr>
        <w:t>.</w:t>
      </w:r>
    </w:p>
    <w:p w14:paraId="35A823F8" w14:textId="77777777" w:rsidR="00431808" w:rsidRDefault="00000000">
      <w:pPr>
        <w:pStyle w:val="1"/>
        <w:spacing w:before="200" w:after="100"/>
      </w:pPr>
      <w:r>
        <w:rPr>
          <w:rFonts w:ascii="Arial" w:hAnsi="Arial"/>
        </w:rPr>
        <w:lastRenderedPageBreak/>
        <w:t>13. Реализуйте загрузку своих заказов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31808" w14:paraId="482F79ED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E78B7CA" w14:textId="77777777" w:rsidR="0043180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frontend/app.js</w:t>
            </w:r>
          </w:p>
        </w:tc>
      </w:tr>
      <w:tr w:rsidR="00431808" w14:paraId="2D0B71C1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65661E" w14:textId="77777777" w:rsidR="00431808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loadMyOrders()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apiFetch(</w:t>
            </w:r>
            <w:r>
              <w:rPr>
                <w:rFonts w:ascii="Consolas" w:hAnsi="Consolas"/>
                <w:color w:val="CE9178"/>
                <w:sz w:val="19"/>
              </w:rPr>
              <w:t>"/orders/my"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2B17BF53" w14:textId="77777777" w:rsidR="00431808" w:rsidRDefault="00431808">
      <w:pPr>
        <w:spacing w:after="40"/>
      </w:pPr>
    </w:p>
    <w:p w14:paraId="49138E32" w14:textId="77777777" w:rsidR="00431808" w:rsidRDefault="00000000">
      <w:pPr>
        <w:pStyle w:val="1"/>
        <w:spacing w:before="200" w:after="100"/>
      </w:pPr>
      <w:r>
        <w:rPr>
          <w:rFonts w:ascii="Arial" w:hAnsi="Arial"/>
        </w:rPr>
        <w:t>14. Добавьте отображение orders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31808" w14:paraId="3974E53E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E42F31A" w14:textId="77777777" w:rsidR="0043180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frontend/app.js</w:t>
            </w:r>
          </w:p>
        </w:tc>
      </w:tr>
      <w:tr w:rsidR="00431808" w14:paraId="7E84F767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8B4939" w14:textId="77777777" w:rsidR="00431808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ordersButton = </w:t>
            </w:r>
            <w:r>
              <w:rPr>
                <w:rFonts w:ascii="Consolas" w:hAnsi="Consolas"/>
                <w:color w:val="4EC9B0"/>
                <w:sz w:val="19"/>
              </w:rPr>
              <w:t>document</w:t>
            </w:r>
            <w:r>
              <w:rPr>
                <w:rFonts w:ascii="Consolas" w:hAnsi="Consolas"/>
                <w:color w:val="D4D4D4"/>
                <w:sz w:val="19"/>
              </w:rPr>
              <w:t>.querySelector(</w:t>
            </w:r>
            <w:r>
              <w:rPr>
                <w:rFonts w:ascii="Consolas" w:hAnsi="Consolas"/>
                <w:color w:val="CE9178"/>
                <w:sz w:val="19"/>
              </w:rPr>
              <w:t>"#orders-button"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ordersStatus = </w:t>
            </w:r>
            <w:r>
              <w:rPr>
                <w:rFonts w:ascii="Consolas" w:hAnsi="Consolas"/>
                <w:color w:val="4EC9B0"/>
                <w:sz w:val="19"/>
              </w:rPr>
              <w:t>document</w:t>
            </w:r>
            <w:r>
              <w:rPr>
                <w:rFonts w:ascii="Consolas" w:hAnsi="Consolas"/>
                <w:color w:val="D4D4D4"/>
                <w:sz w:val="19"/>
              </w:rPr>
              <w:t>.querySelector(</w:t>
            </w:r>
            <w:r>
              <w:rPr>
                <w:rFonts w:ascii="Consolas" w:hAnsi="Consolas"/>
                <w:color w:val="CE9178"/>
                <w:sz w:val="19"/>
              </w:rPr>
              <w:t>"#orders-status"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ordersList = </w:t>
            </w:r>
            <w:r>
              <w:rPr>
                <w:rFonts w:ascii="Consolas" w:hAnsi="Consolas"/>
                <w:color w:val="4EC9B0"/>
                <w:sz w:val="19"/>
              </w:rPr>
              <w:t>document</w:t>
            </w:r>
            <w:r>
              <w:rPr>
                <w:rFonts w:ascii="Consolas" w:hAnsi="Consolas"/>
                <w:color w:val="D4D4D4"/>
                <w:sz w:val="19"/>
              </w:rPr>
              <w:t>.querySelector(</w:t>
            </w:r>
            <w:r>
              <w:rPr>
                <w:rFonts w:ascii="Consolas" w:hAnsi="Consolas"/>
                <w:color w:val="CE9178"/>
                <w:sz w:val="19"/>
              </w:rPr>
              <w:t>"#orders-list"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ordersButton.addEventListener(</w:t>
            </w:r>
            <w:r>
              <w:rPr>
                <w:rFonts w:ascii="Consolas" w:hAnsi="Consolas"/>
                <w:color w:val="CE9178"/>
                <w:sz w:val="19"/>
              </w:rPr>
              <w:t>"click"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ordersStatus.textContent = </w:t>
            </w:r>
            <w:r>
              <w:rPr>
                <w:rFonts w:ascii="Consolas" w:hAnsi="Consolas"/>
                <w:color w:val="CE9178"/>
                <w:sz w:val="19"/>
              </w:rPr>
              <w:t>"Загрузка..."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ordersList.innerHTML = </w:t>
            </w:r>
            <w:r>
              <w:rPr>
                <w:rFonts w:ascii="Consolas" w:hAnsi="Consolas"/>
                <w:color w:val="CE9178"/>
                <w:sz w:val="19"/>
              </w:rPr>
              <w:t>""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try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orders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loadMyOrders();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ordersStatus.textContent = </w:t>
            </w:r>
            <w:r>
              <w:rPr>
                <w:rFonts w:ascii="Consolas" w:hAnsi="Consolas"/>
                <w:color w:val="CE9178"/>
                <w:sz w:val="19"/>
              </w:rPr>
              <w:t>`Заказов: ${</w:t>
            </w:r>
            <w:r>
              <w:rPr>
                <w:rFonts w:ascii="Consolas" w:hAnsi="Consolas"/>
                <w:color w:val="D4D4D4"/>
                <w:sz w:val="19"/>
              </w:rPr>
              <w:t>orders.length</w:t>
            </w:r>
            <w:r>
              <w:rPr>
                <w:rFonts w:ascii="Consolas" w:hAnsi="Consolas"/>
                <w:color w:val="CE9178"/>
                <w:sz w:val="19"/>
              </w:rPr>
              <w:t>}`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for</w:t>
            </w:r>
            <w:r>
              <w:rPr>
                <w:rFonts w:ascii="Consolas" w:hAnsi="Consolas"/>
                <w:color w:val="D4D4D4"/>
                <w:sz w:val="19"/>
              </w:rPr>
              <w:t xml:space="preserve"> (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order </w:t>
            </w:r>
            <w:r>
              <w:rPr>
                <w:rFonts w:ascii="Consolas" w:hAnsi="Consolas"/>
                <w:color w:val="C586C0"/>
                <w:sz w:val="19"/>
              </w:rPr>
              <w:t>of</w:t>
            </w:r>
            <w:r>
              <w:rPr>
                <w:rFonts w:ascii="Consolas" w:hAnsi="Consolas"/>
                <w:color w:val="D4D4D4"/>
                <w:sz w:val="19"/>
              </w:rPr>
              <w:t xml:space="preserve"> orders)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element = </w:t>
            </w:r>
            <w:r>
              <w:rPr>
                <w:rFonts w:ascii="Consolas" w:hAnsi="Consolas"/>
                <w:color w:val="4EC9B0"/>
                <w:sz w:val="19"/>
              </w:rPr>
              <w:t>document</w:t>
            </w:r>
            <w:r>
              <w:rPr>
                <w:rFonts w:ascii="Consolas" w:hAnsi="Consolas"/>
                <w:color w:val="D4D4D4"/>
                <w:sz w:val="19"/>
              </w:rPr>
              <w:t>.createElement(</w:t>
            </w:r>
            <w:r>
              <w:rPr>
                <w:rFonts w:ascii="Consolas" w:hAnsi="Consolas"/>
                <w:color w:val="CE9178"/>
                <w:sz w:val="19"/>
              </w:rPr>
              <w:t>"div"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element.textContent = </w:t>
            </w:r>
            <w:r>
              <w:rPr>
                <w:rFonts w:ascii="Consolas" w:hAnsi="Consolas"/>
                <w:color w:val="CE9178"/>
                <w:sz w:val="19"/>
              </w:rPr>
              <w:t>`Заказ #${</w:t>
            </w:r>
            <w:r>
              <w:rPr>
                <w:rFonts w:ascii="Consolas" w:hAnsi="Consolas"/>
                <w:color w:val="D4D4D4"/>
                <w:sz w:val="19"/>
              </w:rPr>
              <w:t>order.id</w:t>
            </w:r>
            <w:r>
              <w:rPr>
                <w:rFonts w:ascii="Consolas" w:hAnsi="Consolas"/>
                <w:color w:val="CE9178"/>
                <w:sz w:val="19"/>
              </w:rPr>
              <w:t>}: ${</w:t>
            </w:r>
            <w:r>
              <w:rPr>
                <w:rFonts w:ascii="Consolas" w:hAnsi="Consolas"/>
                <w:color w:val="D4D4D4"/>
                <w:sz w:val="19"/>
              </w:rPr>
              <w:t>order.status</w:t>
            </w:r>
            <w:r>
              <w:rPr>
                <w:rFonts w:ascii="Consolas" w:hAnsi="Consolas"/>
                <w:color w:val="CE9178"/>
                <w:sz w:val="19"/>
              </w:rPr>
              <w:t>}`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ordersList.append(element);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 </w:t>
            </w:r>
            <w:r>
              <w:rPr>
                <w:rFonts w:ascii="Consolas" w:hAnsi="Consolas"/>
                <w:color w:val="C586C0"/>
                <w:sz w:val="19"/>
              </w:rPr>
              <w:t>catch</w:t>
            </w:r>
            <w:r>
              <w:rPr>
                <w:rFonts w:ascii="Consolas" w:hAnsi="Consolas"/>
                <w:color w:val="D4D4D4"/>
                <w:sz w:val="19"/>
              </w:rPr>
              <w:t xml:space="preserve"> (error)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ordersStatus.textContent = error.message;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(error instanceof APIError &amp;&amp; error.status === </w:t>
            </w:r>
            <w:r>
              <w:rPr>
                <w:rFonts w:ascii="Consolas" w:hAnsi="Consolas"/>
                <w:color w:val="B5CEA8"/>
                <w:sz w:val="19"/>
              </w:rPr>
              <w:t>401</w:t>
            </w:r>
            <w:r>
              <w:rPr>
                <w:rFonts w:ascii="Consolas" w:hAnsi="Consolas"/>
                <w:color w:val="D4D4D4"/>
                <w:sz w:val="19"/>
              </w:rPr>
              <w:t>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showGuestUI();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4E14399B" w14:textId="77777777" w:rsidR="00431808" w:rsidRDefault="00431808">
      <w:pPr>
        <w:spacing w:after="40"/>
      </w:pPr>
    </w:p>
    <w:p w14:paraId="78F2CDA4" w14:textId="77777777" w:rsidR="00431808" w:rsidRDefault="00000000">
      <w:pPr>
        <w:pStyle w:val="1"/>
        <w:spacing w:before="200" w:after="100"/>
      </w:pPr>
      <w:r>
        <w:rPr>
          <w:rFonts w:ascii="Arial" w:hAnsi="Arial"/>
        </w:rPr>
        <w:t>15. Проверьте Authorization header</w:t>
      </w:r>
    </w:p>
    <w:p w14:paraId="15C800B8" w14:textId="77777777" w:rsidR="00431808" w:rsidRDefault="00000000">
      <w:pPr>
        <w:pStyle w:val="a"/>
        <w:spacing w:after="60"/>
      </w:pPr>
      <w:r>
        <w:rPr>
          <w:color w:val="202124"/>
        </w:rPr>
        <w:t>Выполните успешный login.</w:t>
      </w:r>
    </w:p>
    <w:p w14:paraId="34D05B4D" w14:textId="77777777" w:rsidR="00431808" w:rsidRDefault="00000000">
      <w:pPr>
        <w:pStyle w:val="a"/>
        <w:spacing w:after="60"/>
      </w:pPr>
      <w:r>
        <w:rPr>
          <w:color w:val="202124"/>
        </w:rPr>
        <w:t xml:space="preserve">Нажмите кнопку </w:t>
      </w:r>
      <w:r>
        <w:rPr>
          <w:rFonts w:ascii="Consolas" w:hAnsi="Consolas"/>
          <w:color w:val="24292F"/>
          <w:sz w:val="21"/>
          <w:shd w:val="clear" w:color="auto" w:fill="EEF0F2"/>
        </w:rPr>
        <w:t>Мои заказы</w:t>
      </w:r>
      <w:r>
        <w:rPr>
          <w:color w:val="202124"/>
        </w:rPr>
        <w:t>.</w:t>
      </w:r>
    </w:p>
    <w:p w14:paraId="384B6540" w14:textId="77777777" w:rsidR="00431808" w:rsidRDefault="00000000">
      <w:pPr>
        <w:pStyle w:val="a"/>
        <w:spacing w:after="60"/>
      </w:pPr>
      <w:r>
        <w:rPr>
          <w:color w:val="202124"/>
        </w:rPr>
        <w:t xml:space="preserve">Откройте запрос </w:t>
      </w:r>
      <w:r>
        <w:rPr>
          <w:rFonts w:ascii="Consolas" w:hAnsi="Consolas"/>
          <w:color w:val="24292F"/>
          <w:sz w:val="21"/>
          <w:shd w:val="clear" w:color="auto" w:fill="EEF0F2"/>
        </w:rPr>
        <w:t>GET /api/orders/my</w:t>
      </w:r>
      <w:r>
        <w:rPr>
          <w:color w:val="202124"/>
        </w:rPr>
        <w:t xml:space="preserve"> в DevTools.</w:t>
      </w:r>
    </w:p>
    <w:p w14:paraId="3F781EA5" w14:textId="77777777" w:rsidR="00431808" w:rsidRDefault="00000000">
      <w:pPr>
        <w:pStyle w:val="a"/>
        <w:spacing w:after="60"/>
      </w:pPr>
      <w:r>
        <w:rPr>
          <w:color w:val="202124"/>
        </w:rPr>
        <w:t xml:space="preserve">Проверьте наличие заголовка </w:t>
      </w:r>
      <w:r>
        <w:rPr>
          <w:rFonts w:ascii="Consolas" w:hAnsi="Consolas"/>
          <w:color w:val="24292F"/>
          <w:sz w:val="21"/>
          <w:shd w:val="clear" w:color="auto" w:fill="EEF0F2"/>
        </w:rPr>
        <w:t>Authorization</w:t>
      </w:r>
      <w:r>
        <w:rPr>
          <w:color w:val="202124"/>
        </w:rPr>
        <w:t>.</w:t>
      </w:r>
    </w:p>
    <w:p w14:paraId="7E3C63F9" w14:textId="77777777" w:rsidR="00431808" w:rsidRPr="00B402B0" w:rsidRDefault="00000000">
      <w:pPr>
        <w:pStyle w:val="a"/>
        <w:spacing w:after="60"/>
        <w:rPr>
          <w:lang w:val="ru-RU"/>
        </w:rPr>
      </w:pPr>
      <w:r w:rsidRPr="00B402B0">
        <w:rPr>
          <w:color w:val="202124"/>
          <w:lang w:val="ru-RU"/>
        </w:rPr>
        <w:t xml:space="preserve">Убедитесь, что значение начинается с </w:t>
      </w:r>
      <w:proofErr w:type="gramStart"/>
      <w:r>
        <w:rPr>
          <w:rFonts w:ascii="Consolas" w:hAnsi="Consolas"/>
          <w:color w:val="24292F"/>
          <w:sz w:val="21"/>
          <w:shd w:val="clear" w:color="auto" w:fill="EEF0F2"/>
        </w:rPr>
        <w:t>Bearer</w:t>
      </w:r>
      <w:r w:rsidRPr="00B402B0">
        <w:rPr>
          <w:rFonts w:ascii="Consolas" w:hAnsi="Consolas"/>
          <w:color w:val="24292F"/>
          <w:sz w:val="21"/>
          <w:shd w:val="clear" w:color="auto" w:fill="EEF0F2"/>
          <w:lang w:val="ru-RU"/>
        </w:rPr>
        <w:t xml:space="preserve"> </w:t>
      </w:r>
      <w:r w:rsidRPr="00B402B0">
        <w:rPr>
          <w:color w:val="202124"/>
          <w:lang w:val="ru-RU"/>
        </w:rPr>
        <w:t>.</w:t>
      </w:r>
      <w:proofErr w:type="gramEnd"/>
    </w:p>
    <w:p w14:paraId="6DD444F6" w14:textId="77777777" w:rsidR="00431808" w:rsidRPr="00B402B0" w:rsidRDefault="00000000">
      <w:pPr>
        <w:pStyle w:val="a"/>
        <w:spacing w:after="60"/>
        <w:rPr>
          <w:lang w:val="ru-RU"/>
        </w:rPr>
      </w:pPr>
      <w:r w:rsidRPr="00B402B0">
        <w:rPr>
          <w:color w:val="202124"/>
          <w:lang w:val="ru-RU"/>
        </w:rPr>
        <w:t xml:space="preserve">Проверьте </w:t>
      </w:r>
      <w:r>
        <w:rPr>
          <w:color w:val="202124"/>
        </w:rPr>
        <w:t>status</w:t>
      </w:r>
      <w:r w:rsidRPr="00B402B0">
        <w:rPr>
          <w:color w:val="202124"/>
          <w:lang w:val="ru-RU"/>
        </w:rPr>
        <w:t xml:space="preserve"> 200 и </w:t>
      </w:r>
      <w:r>
        <w:rPr>
          <w:color w:val="202124"/>
        </w:rPr>
        <w:t>JSON</w:t>
      </w:r>
      <w:r w:rsidRPr="00B402B0">
        <w:rPr>
          <w:color w:val="202124"/>
          <w:lang w:val="ru-RU"/>
        </w:rPr>
        <w:t xml:space="preserve"> со своими заказами.</w:t>
      </w:r>
    </w:p>
    <w:p w14:paraId="036674CD" w14:textId="77777777" w:rsidR="00431808" w:rsidRPr="00B402B0" w:rsidRDefault="00000000">
      <w:pPr>
        <w:pStyle w:val="1"/>
        <w:spacing w:before="200" w:after="100"/>
        <w:rPr>
          <w:lang w:val="ru-RU"/>
        </w:rPr>
      </w:pPr>
      <w:r w:rsidRPr="00B402B0">
        <w:rPr>
          <w:rFonts w:ascii="Arial" w:hAnsi="Arial"/>
          <w:lang w:val="ru-RU"/>
        </w:rPr>
        <w:t>16. Проверьте 401</w:t>
      </w:r>
    </w:p>
    <w:p w14:paraId="0C9B9173" w14:textId="77777777" w:rsidR="00431808" w:rsidRPr="00B402B0" w:rsidRDefault="00000000">
      <w:pPr>
        <w:rPr>
          <w:lang w:val="ru-RU"/>
        </w:rPr>
      </w:pPr>
      <w:r w:rsidRPr="00B402B0">
        <w:rPr>
          <w:color w:val="202124"/>
          <w:lang w:val="ru-RU"/>
        </w:rPr>
        <w:t xml:space="preserve">Для проверки установите на </w:t>
      </w:r>
      <w:r>
        <w:rPr>
          <w:color w:val="202124"/>
        </w:rPr>
        <w:t>backend</w:t>
      </w:r>
      <w:r w:rsidRPr="00B402B0">
        <w:rPr>
          <w:color w:val="202124"/>
          <w:lang w:val="ru-RU"/>
        </w:rPr>
        <w:t xml:space="preserve"> очень короткий срок действия </w:t>
      </w:r>
      <w:r>
        <w:rPr>
          <w:color w:val="202124"/>
        </w:rPr>
        <w:t>JWT</w:t>
      </w:r>
      <w:r w:rsidRPr="00B402B0">
        <w:rPr>
          <w:color w:val="202124"/>
          <w:lang w:val="ru-RU"/>
        </w:rPr>
        <w:t xml:space="preserve">, выполните </w:t>
      </w:r>
      <w:r>
        <w:rPr>
          <w:color w:val="202124"/>
        </w:rPr>
        <w:t>login</w:t>
      </w:r>
      <w:r w:rsidRPr="00B402B0">
        <w:rPr>
          <w:color w:val="202124"/>
          <w:lang w:val="ru-RU"/>
        </w:rPr>
        <w:t xml:space="preserve">, дождитесь </w:t>
      </w:r>
      <w:r>
        <w:rPr>
          <w:color w:val="202124"/>
        </w:rPr>
        <w:t>expiration</w:t>
      </w:r>
      <w:r w:rsidRPr="00B402B0">
        <w:rPr>
          <w:color w:val="202124"/>
          <w:lang w:val="ru-RU"/>
        </w:rPr>
        <w:t xml:space="preserve"> и повторно загрузите заказы.</w:t>
      </w:r>
    </w:p>
    <w:p w14:paraId="4727AC5D" w14:textId="77777777" w:rsidR="00431808" w:rsidRDefault="00000000">
      <w:pPr>
        <w:pStyle w:val="a0"/>
        <w:spacing w:after="60"/>
      </w:pPr>
      <w:r>
        <w:rPr>
          <w:color w:val="202124"/>
        </w:rPr>
        <w:t>Backend должен вернуть 401.</w:t>
      </w:r>
    </w:p>
    <w:p w14:paraId="580C3F7B" w14:textId="77777777" w:rsidR="00431808" w:rsidRDefault="00000000">
      <w:pPr>
        <w:pStyle w:val="a0"/>
        <w:spacing w:after="60"/>
      </w:pPr>
      <w:r>
        <w:rPr>
          <w:rFonts w:ascii="Consolas" w:hAnsi="Consolas"/>
          <w:color w:val="24292F"/>
          <w:sz w:val="21"/>
          <w:shd w:val="clear" w:color="auto" w:fill="EEF0F2"/>
        </w:rPr>
        <w:t>apiFetch()</w:t>
      </w:r>
      <w:r>
        <w:rPr>
          <w:color w:val="202124"/>
        </w:rPr>
        <w:t xml:space="preserve"> должен вызвать </w:t>
      </w:r>
      <w:r>
        <w:rPr>
          <w:rFonts w:ascii="Consolas" w:hAnsi="Consolas"/>
          <w:color w:val="24292F"/>
          <w:sz w:val="21"/>
          <w:shd w:val="clear" w:color="auto" w:fill="EEF0F2"/>
        </w:rPr>
        <w:t>clearAuth()</w:t>
      </w:r>
      <w:r>
        <w:rPr>
          <w:color w:val="202124"/>
        </w:rPr>
        <w:t>.</w:t>
      </w:r>
    </w:p>
    <w:p w14:paraId="68EC2766" w14:textId="77777777" w:rsidR="00431808" w:rsidRPr="00B402B0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Frontend</w:t>
      </w:r>
      <w:r w:rsidRPr="00B402B0">
        <w:rPr>
          <w:color w:val="202124"/>
          <w:lang w:val="ru-RU"/>
        </w:rPr>
        <w:t xml:space="preserve"> должен показать </w:t>
      </w:r>
      <w:r>
        <w:rPr>
          <w:color w:val="202124"/>
        </w:rPr>
        <w:t>guest</w:t>
      </w:r>
      <w:r w:rsidRPr="00B402B0">
        <w:rPr>
          <w:color w:val="202124"/>
          <w:lang w:val="ru-RU"/>
        </w:rPr>
        <w:t xml:space="preserve"> </w:t>
      </w:r>
      <w:r>
        <w:rPr>
          <w:color w:val="202124"/>
        </w:rPr>
        <w:t>UI</w:t>
      </w:r>
      <w:r w:rsidRPr="00B402B0">
        <w:rPr>
          <w:color w:val="202124"/>
          <w:lang w:val="ru-RU"/>
        </w:rPr>
        <w:t>.</w:t>
      </w:r>
    </w:p>
    <w:p w14:paraId="46B06C77" w14:textId="77777777" w:rsidR="00431808" w:rsidRPr="00B402B0" w:rsidRDefault="00000000">
      <w:pPr>
        <w:pStyle w:val="a0"/>
        <w:spacing w:after="60"/>
        <w:rPr>
          <w:lang w:val="ru-RU"/>
        </w:rPr>
      </w:pPr>
      <w:r w:rsidRPr="00B402B0">
        <w:rPr>
          <w:color w:val="202124"/>
          <w:lang w:val="ru-RU"/>
        </w:rPr>
        <w:t xml:space="preserve">После теста верните нормальный срок действия </w:t>
      </w:r>
      <w:r>
        <w:rPr>
          <w:color w:val="202124"/>
        </w:rPr>
        <w:t>access</w:t>
      </w:r>
      <w:r w:rsidRPr="00B402B0">
        <w:rPr>
          <w:color w:val="202124"/>
          <w:lang w:val="ru-RU"/>
        </w:rPr>
        <w:t xml:space="preserve"> </w:t>
      </w:r>
      <w:r>
        <w:rPr>
          <w:color w:val="202124"/>
        </w:rPr>
        <w:t>token</w:t>
      </w:r>
      <w:r w:rsidRPr="00B402B0">
        <w:rPr>
          <w:color w:val="202124"/>
          <w:lang w:val="ru-RU"/>
        </w:rPr>
        <w:t>.</w:t>
      </w:r>
    </w:p>
    <w:p w14:paraId="793DE718" w14:textId="77777777" w:rsidR="00431808" w:rsidRDefault="00000000">
      <w:pPr>
        <w:pStyle w:val="1"/>
        <w:spacing w:before="200" w:after="100"/>
      </w:pPr>
      <w:r>
        <w:rPr>
          <w:rFonts w:ascii="Arial" w:hAnsi="Arial"/>
        </w:rPr>
        <w:lastRenderedPageBreak/>
        <w:t>17. Реализуйте logout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31808" w14:paraId="25D87BE1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6D78A10" w14:textId="77777777" w:rsidR="0043180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frontend/app.js</w:t>
            </w:r>
          </w:p>
        </w:tc>
      </w:tr>
      <w:tr w:rsidR="00431808" w14:paraId="2FAF49BA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152813" w14:textId="77777777" w:rsidR="00431808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logoutButton = </w:t>
            </w:r>
            <w:r>
              <w:rPr>
                <w:rFonts w:ascii="Consolas" w:hAnsi="Consolas"/>
                <w:color w:val="4EC9B0"/>
                <w:sz w:val="19"/>
              </w:rPr>
              <w:t>document</w:t>
            </w:r>
            <w:r>
              <w:rPr>
                <w:rFonts w:ascii="Consolas" w:hAnsi="Consolas"/>
                <w:color w:val="D4D4D4"/>
                <w:sz w:val="19"/>
              </w:rPr>
              <w:t>.querySelector(</w:t>
            </w:r>
            <w:r>
              <w:rPr>
                <w:rFonts w:ascii="Consolas" w:hAnsi="Consolas"/>
                <w:color w:val="CE9178"/>
                <w:sz w:val="19"/>
              </w:rPr>
              <w:t>"#logout-button"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logoutButton.addEventListener(</w:t>
            </w:r>
            <w:r>
              <w:rPr>
                <w:rFonts w:ascii="Consolas" w:hAnsi="Consolas"/>
                <w:color w:val="CE9178"/>
                <w:sz w:val="19"/>
              </w:rPr>
              <w:t>"click"</w:t>
            </w:r>
            <w:r>
              <w:rPr>
                <w:rFonts w:ascii="Consolas" w:hAnsi="Consolas"/>
                <w:color w:val="D4D4D4"/>
                <w:sz w:val="19"/>
              </w:rPr>
              <w:t>,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clearAuth();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ordersList.innerHTML = </w:t>
            </w:r>
            <w:r>
              <w:rPr>
                <w:rFonts w:ascii="Consolas" w:hAnsi="Consolas"/>
                <w:color w:val="CE9178"/>
                <w:sz w:val="19"/>
              </w:rPr>
              <w:t>""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ordersStatus.textContent = </w:t>
            </w:r>
            <w:r>
              <w:rPr>
                <w:rFonts w:ascii="Consolas" w:hAnsi="Consolas"/>
                <w:color w:val="CE9178"/>
                <w:sz w:val="19"/>
              </w:rPr>
              <w:t>""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showGuestUI();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72AC42E7" w14:textId="77777777" w:rsidR="00431808" w:rsidRDefault="00431808">
      <w:pPr>
        <w:spacing w:after="40"/>
      </w:pPr>
    </w:p>
    <w:p w14:paraId="558F8C0E" w14:textId="77777777" w:rsidR="00431808" w:rsidRPr="00B402B0" w:rsidRDefault="00000000">
      <w:pPr>
        <w:pStyle w:val="1"/>
        <w:spacing w:before="200" w:after="100"/>
        <w:rPr>
          <w:lang w:val="ru-RU"/>
        </w:rPr>
      </w:pPr>
      <w:r w:rsidRPr="00B402B0">
        <w:rPr>
          <w:rFonts w:ascii="Arial" w:hAnsi="Arial"/>
          <w:lang w:val="ru-RU"/>
        </w:rPr>
        <w:t xml:space="preserve">18. Проверьте </w:t>
      </w:r>
      <w:r>
        <w:rPr>
          <w:rFonts w:ascii="Arial" w:hAnsi="Arial"/>
        </w:rPr>
        <w:t>reload</w:t>
      </w:r>
      <w:r w:rsidRPr="00B402B0">
        <w:rPr>
          <w:rFonts w:ascii="Arial" w:hAnsi="Arial"/>
          <w:lang w:val="ru-RU"/>
        </w:rPr>
        <w:t xml:space="preserve"> страницы</w:t>
      </w:r>
    </w:p>
    <w:p w14:paraId="7EFCE3E7" w14:textId="77777777" w:rsidR="00431808" w:rsidRPr="00B402B0" w:rsidRDefault="00000000">
      <w:pPr>
        <w:rPr>
          <w:lang w:val="ru-RU"/>
        </w:rPr>
      </w:pPr>
      <w:r w:rsidRPr="00B402B0">
        <w:rPr>
          <w:color w:val="202124"/>
          <w:lang w:val="ru-RU"/>
        </w:rPr>
        <w:t xml:space="preserve">После успешного </w:t>
      </w:r>
      <w:r>
        <w:rPr>
          <w:color w:val="202124"/>
        </w:rPr>
        <w:t>login</w:t>
      </w:r>
      <w:r w:rsidRPr="00B402B0">
        <w:rPr>
          <w:color w:val="202124"/>
          <w:lang w:val="ru-RU"/>
        </w:rPr>
        <w:t xml:space="preserve"> нажмите </w:t>
      </w:r>
      <w:r>
        <w:rPr>
          <w:color w:val="202124"/>
        </w:rPr>
        <w:t>Refresh</w:t>
      </w:r>
      <w:r w:rsidRPr="00B402B0">
        <w:rPr>
          <w:color w:val="202124"/>
          <w:lang w:val="ru-RU"/>
        </w:rPr>
        <w:t xml:space="preserve"> в браузере. Пользователь должен снова увидеть </w:t>
      </w:r>
      <w:r>
        <w:rPr>
          <w:color w:val="202124"/>
        </w:rPr>
        <w:t>guest</w:t>
      </w:r>
      <w:r w:rsidRPr="00B402B0">
        <w:rPr>
          <w:color w:val="202124"/>
          <w:lang w:val="ru-RU"/>
        </w:rPr>
        <w:t xml:space="preserve"> </w:t>
      </w:r>
      <w:r>
        <w:rPr>
          <w:color w:val="202124"/>
        </w:rPr>
        <w:t>UI</w:t>
      </w:r>
      <w:r w:rsidRPr="00B402B0">
        <w:rPr>
          <w:color w:val="202124"/>
          <w:lang w:val="ru-RU"/>
        </w:rPr>
        <w:t xml:space="preserve">, потому что </w:t>
      </w:r>
      <w:r>
        <w:rPr>
          <w:color w:val="202124"/>
        </w:rPr>
        <w:t>access</w:t>
      </w:r>
      <w:r w:rsidRPr="00B402B0">
        <w:rPr>
          <w:color w:val="202124"/>
          <w:lang w:val="ru-RU"/>
        </w:rPr>
        <w:t xml:space="preserve"> </w:t>
      </w:r>
      <w:r>
        <w:rPr>
          <w:color w:val="202124"/>
        </w:rPr>
        <w:t>token</w:t>
      </w:r>
      <w:r w:rsidRPr="00B402B0">
        <w:rPr>
          <w:color w:val="202124"/>
          <w:lang w:val="ru-RU"/>
        </w:rPr>
        <w:t xml:space="preserve"> хранится только в памяти </w:t>
      </w:r>
      <w:r>
        <w:rPr>
          <w:color w:val="202124"/>
        </w:rPr>
        <w:t>JavaScript</w:t>
      </w:r>
      <w:r w:rsidRPr="00B402B0">
        <w:rPr>
          <w:color w:val="202124"/>
          <w:lang w:val="ru-RU"/>
        </w:rPr>
        <w:t>.</w:t>
      </w:r>
    </w:p>
    <w:tbl>
      <w:tblPr>
        <w:tblW w:w="0" w:type="auto"/>
        <w:jc w:val="center"/>
        <w:tblBorders>
          <w:top w:val="single" w:sz="6" w:space="0" w:color="2457A7"/>
          <w:left w:val="single" w:sz="6" w:space="0" w:color="2457A7"/>
          <w:bottom w:val="single" w:sz="6" w:space="0" w:color="2457A7"/>
          <w:right w:val="single" w:sz="6" w:space="0" w:color="2457A7"/>
          <w:insideH w:val="single" w:sz="6" w:space="0" w:color="2457A7"/>
          <w:insideV w:val="single" w:sz="6" w:space="0" w:color="2457A7"/>
        </w:tblBorders>
        <w:tblLook w:val="04A0" w:firstRow="1" w:lastRow="0" w:firstColumn="1" w:lastColumn="0" w:noHBand="0" w:noVBand="1"/>
      </w:tblPr>
      <w:tblGrid>
        <w:gridCol w:w="9638"/>
      </w:tblGrid>
      <w:tr w:rsidR="00431808" w14:paraId="179AE6BF" w14:textId="77777777">
        <w:trPr>
          <w:jc w:val="center"/>
        </w:trPr>
        <w:tc>
          <w:tcPr>
            <w:tcW w:w="9638" w:type="dxa"/>
            <w:shd w:val="clear" w:color="auto" w:fill="EAF2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C0078F" w14:textId="77777777" w:rsidR="00431808" w:rsidRPr="00B402B0" w:rsidRDefault="00000000">
            <w:pPr>
              <w:spacing w:after="80"/>
              <w:rPr>
                <w:lang w:val="ru-RU"/>
              </w:rPr>
            </w:pPr>
            <w:r w:rsidRPr="00B402B0">
              <w:rPr>
                <w:b/>
                <w:color w:val="2457A7"/>
                <w:lang w:val="ru-RU"/>
              </w:rPr>
              <w:t>Это не ошибка</w:t>
            </w:r>
          </w:p>
          <w:p w14:paraId="4FEECF7E" w14:textId="77777777" w:rsidR="00431808" w:rsidRDefault="00000000">
            <w:pPr>
              <w:spacing w:after="0"/>
            </w:pPr>
            <w:r w:rsidRPr="00B402B0">
              <w:rPr>
                <w:color w:val="202124"/>
                <w:lang w:val="ru-RU"/>
              </w:rPr>
              <w:t xml:space="preserve">Сохранение </w:t>
            </w:r>
            <w:r>
              <w:rPr>
                <w:color w:val="202124"/>
              </w:rPr>
              <w:t>Authentication</w:t>
            </w:r>
            <w:r w:rsidRPr="00B402B0">
              <w:rPr>
                <w:color w:val="202124"/>
                <w:lang w:val="ru-RU"/>
              </w:rPr>
              <w:t xml:space="preserve"> между перезагрузками требует отдельной архитектуры. </w:t>
            </w:r>
            <w:r>
              <w:rPr>
                <w:color w:val="202124"/>
              </w:rPr>
              <w:t>На следующей лекции будет разобрано состояние аутентификации на frontend.</w:t>
            </w:r>
          </w:p>
        </w:tc>
      </w:tr>
    </w:tbl>
    <w:p w14:paraId="2C92FC4A" w14:textId="77777777" w:rsidR="00431808" w:rsidRDefault="00431808">
      <w:pPr>
        <w:spacing w:after="40"/>
      </w:pPr>
    </w:p>
    <w:p w14:paraId="1DE560A0" w14:textId="77777777" w:rsidR="00431808" w:rsidRDefault="00000000">
      <w:pPr>
        <w:pStyle w:val="1"/>
        <w:spacing w:before="200" w:after="100"/>
      </w:pPr>
      <w:r>
        <w:rPr>
          <w:rFonts w:ascii="Arial" w:hAnsi="Arial"/>
        </w:rPr>
        <w:t>19. Обработка 403</w:t>
      </w:r>
    </w:p>
    <w:p w14:paraId="03B8A761" w14:textId="77777777" w:rsidR="00431808" w:rsidRPr="00B402B0" w:rsidRDefault="00000000">
      <w:pPr>
        <w:rPr>
          <w:lang w:val="ru-RU"/>
        </w:rPr>
      </w:pPr>
      <w:r w:rsidRPr="00B402B0">
        <w:rPr>
          <w:color w:val="202124"/>
          <w:lang w:val="ru-RU"/>
        </w:rPr>
        <w:t xml:space="preserve">Если </w:t>
      </w:r>
      <w:r>
        <w:rPr>
          <w:color w:val="202124"/>
        </w:rPr>
        <w:t>frontend</w:t>
      </w:r>
      <w:r w:rsidRPr="00B402B0">
        <w:rPr>
          <w:color w:val="202124"/>
          <w:lang w:val="ru-RU"/>
        </w:rPr>
        <w:t xml:space="preserve"> вызывает </w:t>
      </w:r>
      <w:r>
        <w:rPr>
          <w:color w:val="202124"/>
        </w:rPr>
        <w:t>admin</w:t>
      </w:r>
      <w:r w:rsidRPr="00B402B0">
        <w:rPr>
          <w:color w:val="202124"/>
          <w:lang w:val="ru-RU"/>
        </w:rPr>
        <w:t xml:space="preserve"> </w:t>
      </w:r>
      <w:r>
        <w:rPr>
          <w:color w:val="202124"/>
        </w:rPr>
        <w:t>endpoint</w:t>
      </w:r>
      <w:r w:rsidRPr="00B402B0">
        <w:rPr>
          <w:color w:val="202124"/>
          <w:lang w:val="ru-RU"/>
        </w:rPr>
        <w:t xml:space="preserve"> с </w:t>
      </w:r>
      <w:r>
        <w:rPr>
          <w:color w:val="202124"/>
        </w:rPr>
        <w:t>JWT</w:t>
      </w:r>
      <w:r w:rsidRPr="00B402B0">
        <w:rPr>
          <w:color w:val="202124"/>
          <w:lang w:val="ru-RU"/>
        </w:rPr>
        <w:t xml:space="preserve"> обычного пользователя, </w:t>
      </w:r>
      <w:r>
        <w:rPr>
          <w:color w:val="202124"/>
        </w:rPr>
        <w:t>backend</w:t>
      </w:r>
      <w:r w:rsidRPr="00B402B0">
        <w:rPr>
          <w:color w:val="202124"/>
          <w:lang w:val="ru-RU"/>
        </w:rPr>
        <w:t xml:space="preserve"> должен вернуть 403. В этом случае не вызывайте </w:t>
      </w:r>
      <w:proofErr w:type="gramStart"/>
      <w:r>
        <w:rPr>
          <w:rFonts w:ascii="Consolas" w:hAnsi="Consolas"/>
          <w:color w:val="24292F"/>
          <w:sz w:val="21"/>
          <w:shd w:val="clear" w:color="auto" w:fill="EEF0F2"/>
        </w:rPr>
        <w:t>clearAuth</w:t>
      </w:r>
      <w:r w:rsidRPr="00B402B0">
        <w:rPr>
          <w:rFonts w:ascii="Consolas" w:hAnsi="Consolas"/>
          <w:color w:val="24292F"/>
          <w:sz w:val="21"/>
          <w:shd w:val="clear" w:color="auto" w:fill="EEF0F2"/>
          <w:lang w:val="ru-RU"/>
        </w:rPr>
        <w:t>(</w:t>
      </w:r>
      <w:proofErr w:type="gramEnd"/>
      <w:r w:rsidRPr="00B402B0">
        <w:rPr>
          <w:rFonts w:ascii="Consolas" w:hAnsi="Consolas"/>
          <w:color w:val="24292F"/>
          <w:sz w:val="21"/>
          <w:shd w:val="clear" w:color="auto" w:fill="EEF0F2"/>
          <w:lang w:val="ru-RU"/>
        </w:rPr>
        <w:t>)</w:t>
      </w:r>
      <w:r w:rsidRPr="00B402B0">
        <w:rPr>
          <w:color w:val="202124"/>
          <w:lang w:val="ru-RU"/>
        </w:rPr>
        <w:t>: пользователь по-прежнему аутентифицирован.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31808" w14:paraId="58CAB72D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DF9F221" w14:textId="77777777" w:rsidR="0043180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Пример обработки</w:t>
            </w:r>
          </w:p>
        </w:tc>
      </w:tr>
      <w:tr w:rsidR="00431808" w14:paraId="435A465C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E2155B" w14:textId="77777777" w:rsidR="00431808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try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apiFetch(</w:t>
            </w:r>
            <w:r>
              <w:rPr>
                <w:rFonts w:ascii="Consolas" w:hAnsi="Consolas"/>
                <w:color w:val="CE9178"/>
                <w:sz w:val="19"/>
              </w:rPr>
              <w:t>"/products"</w:t>
            </w:r>
            <w:r>
              <w:rPr>
                <w:rFonts w:ascii="Consolas" w:hAnsi="Consolas"/>
                <w:color w:val="D4D4D4"/>
                <w:sz w:val="19"/>
              </w:rPr>
              <w:t>,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method: </w:t>
            </w:r>
            <w:r>
              <w:rPr>
                <w:rFonts w:ascii="Consolas" w:hAnsi="Consolas"/>
                <w:color w:val="CE9178"/>
                <w:sz w:val="19"/>
              </w:rPr>
              <w:t>"POST"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body: productData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} </w:t>
            </w:r>
            <w:r>
              <w:rPr>
                <w:rFonts w:ascii="Consolas" w:hAnsi="Consolas"/>
                <w:color w:val="C586C0"/>
                <w:sz w:val="19"/>
              </w:rPr>
              <w:t>catch</w:t>
            </w:r>
            <w:r>
              <w:rPr>
                <w:rFonts w:ascii="Consolas" w:hAnsi="Consolas"/>
                <w:color w:val="D4D4D4"/>
                <w:sz w:val="19"/>
              </w:rPr>
              <w:t xml:space="preserve"> (error)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(error.status === </w:t>
            </w:r>
            <w:r>
              <w:rPr>
                <w:rFonts w:ascii="Consolas" w:hAnsi="Consolas"/>
                <w:color w:val="B5CEA8"/>
                <w:sz w:val="19"/>
              </w:rPr>
              <w:t>403</w:t>
            </w:r>
            <w:r>
              <w:rPr>
                <w:rFonts w:ascii="Consolas" w:hAnsi="Consolas"/>
                <w:color w:val="D4D4D4"/>
                <w:sz w:val="19"/>
              </w:rPr>
              <w:t>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alert(</w:t>
            </w:r>
            <w:r>
              <w:rPr>
                <w:rFonts w:ascii="Consolas" w:hAnsi="Consolas"/>
                <w:color w:val="CE9178"/>
                <w:sz w:val="19"/>
              </w:rPr>
              <w:t>"Недостаточно прав"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794A0C76" w14:textId="77777777" w:rsidR="00431808" w:rsidRDefault="00431808">
      <w:pPr>
        <w:spacing w:after="40"/>
      </w:pPr>
    </w:p>
    <w:p w14:paraId="28CD114A" w14:textId="77777777" w:rsidR="00431808" w:rsidRDefault="00000000">
      <w:pPr>
        <w:pStyle w:val="1"/>
        <w:spacing w:before="200" w:after="100"/>
      </w:pPr>
      <w:r>
        <w:rPr>
          <w:rFonts w:ascii="Arial" w:hAnsi="Arial"/>
        </w:rPr>
        <w:t>20. Самостоятельное задание</w:t>
      </w:r>
    </w:p>
    <w:p w14:paraId="5E1D18A0" w14:textId="77777777" w:rsidR="00431808" w:rsidRPr="00B402B0" w:rsidRDefault="00000000">
      <w:pPr>
        <w:pStyle w:val="a"/>
        <w:spacing w:after="60"/>
        <w:rPr>
          <w:lang w:val="ru-RU"/>
        </w:rPr>
      </w:pPr>
      <w:r w:rsidRPr="00B402B0">
        <w:rPr>
          <w:color w:val="202124"/>
          <w:lang w:val="ru-RU"/>
        </w:rPr>
        <w:t xml:space="preserve">Добавьте кнопку загрузки текущего пользователя через </w:t>
      </w:r>
      <w:r>
        <w:rPr>
          <w:rFonts w:ascii="Consolas" w:hAnsi="Consolas"/>
          <w:color w:val="24292F"/>
          <w:sz w:val="21"/>
          <w:shd w:val="clear" w:color="auto" w:fill="EEF0F2"/>
        </w:rPr>
        <w:t>GET</w:t>
      </w:r>
      <w:r w:rsidRPr="00B402B0">
        <w:rPr>
          <w:rFonts w:ascii="Consolas" w:hAnsi="Consolas"/>
          <w:color w:val="24292F"/>
          <w:sz w:val="21"/>
          <w:shd w:val="clear" w:color="auto" w:fill="EEF0F2"/>
          <w:lang w:val="ru-RU"/>
        </w:rPr>
        <w:t xml:space="preserve"> /</w:t>
      </w:r>
      <w:r>
        <w:rPr>
          <w:rFonts w:ascii="Consolas" w:hAnsi="Consolas"/>
          <w:color w:val="24292F"/>
          <w:sz w:val="21"/>
          <w:shd w:val="clear" w:color="auto" w:fill="EEF0F2"/>
        </w:rPr>
        <w:t>api</w:t>
      </w:r>
      <w:r w:rsidRPr="00B402B0">
        <w:rPr>
          <w:rFonts w:ascii="Consolas" w:hAnsi="Consolas"/>
          <w:color w:val="24292F"/>
          <w:sz w:val="21"/>
          <w:shd w:val="clear" w:color="auto" w:fill="EEF0F2"/>
          <w:lang w:val="ru-RU"/>
        </w:rPr>
        <w:t>/</w:t>
      </w:r>
      <w:r>
        <w:rPr>
          <w:rFonts w:ascii="Consolas" w:hAnsi="Consolas"/>
          <w:color w:val="24292F"/>
          <w:sz w:val="21"/>
          <w:shd w:val="clear" w:color="auto" w:fill="EEF0F2"/>
        </w:rPr>
        <w:t>auth</w:t>
      </w:r>
      <w:r w:rsidRPr="00B402B0">
        <w:rPr>
          <w:rFonts w:ascii="Consolas" w:hAnsi="Consolas"/>
          <w:color w:val="24292F"/>
          <w:sz w:val="21"/>
          <w:shd w:val="clear" w:color="auto" w:fill="EEF0F2"/>
          <w:lang w:val="ru-RU"/>
        </w:rPr>
        <w:t>/</w:t>
      </w:r>
      <w:r>
        <w:rPr>
          <w:rFonts w:ascii="Consolas" w:hAnsi="Consolas"/>
          <w:color w:val="24292F"/>
          <w:sz w:val="21"/>
          <w:shd w:val="clear" w:color="auto" w:fill="EEF0F2"/>
        </w:rPr>
        <w:t>me</w:t>
      </w:r>
      <w:r w:rsidRPr="00B402B0">
        <w:rPr>
          <w:color w:val="202124"/>
          <w:lang w:val="ru-RU"/>
        </w:rPr>
        <w:t>.</w:t>
      </w:r>
    </w:p>
    <w:p w14:paraId="1D469CAD" w14:textId="77777777" w:rsidR="00431808" w:rsidRPr="00B402B0" w:rsidRDefault="00000000">
      <w:pPr>
        <w:pStyle w:val="a"/>
        <w:spacing w:after="60"/>
        <w:rPr>
          <w:lang w:val="ru-RU"/>
        </w:rPr>
      </w:pPr>
      <w:r w:rsidRPr="00B402B0">
        <w:rPr>
          <w:color w:val="202124"/>
          <w:lang w:val="ru-RU"/>
        </w:rPr>
        <w:t xml:space="preserve">Добавьте загрузку публичного каталога через </w:t>
      </w:r>
      <w:r>
        <w:rPr>
          <w:rFonts w:ascii="Consolas" w:hAnsi="Consolas"/>
          <w:color w:val="24292F"/>
          <w:sz w:val="21"/>
          <w:shd w:val="clear" w:color="auto" w:fill="EEF0F2"/>
        </w:rPr>
        <w:t>GET</w:t>
      </w:r>
      <w:r w:rsidRPr="00B402B0">
        <w:rPr>
          <w:rFonts w:ascii="Consolas" w:hAnsi="Consolas"/>
          <w:color w:val="24292F"/>
          <w:sz w:val="21"/>
          <w:shd w:val="clear" w:color="auto" w:fill="EEF0F2"/>
          <w:lang w:val="ru-RU"/>
        </w:rPr>
        <w:t xml:space="preserve"> /</w:t>
      </w:r>
      <w:r>
        <w:rPr>
          <w:rFonts w:ascii="Consolas" w:hAnsi="Consolas"/>
          <w:color w:val="24292F"/>
          <w:sz w:val="21"/>
          <w:shd w:val="clear" w:color="auto" w:fill="EEF0F2"/>
        </w:rPr>
        <w:t>api</w:t>
      </w:r>
      <w:r w:rsidRPr="00B402B0">
        <w:rPr>
          <w:rFonts w:ascii="Consolas" w:hAnsi="Consolas"/>
          <w:color w:val="24292F"/>
          <w:sz w:val="21"/>
          <w:shd w:val="clear" w:color="auto" w:fill="EEF0F2"/>
          <w:lang w:val="ru-RU"/>
        </w:rPr>
        <w:t>/</w:t>
      </w:r>
      <w:r>
        <w:rPr>
          <w:rFonts w:ascii="Consolas" w:hAnsi="Consolas"/>
          <w:color w:val="24292F"/>
          <w:sz w:val="21"/>
          <w:shd w:val="clear" w:color="auto" w:fill="EEF0F2"/>
        </w:rPr>
        <w:t>products</w:t>
      </w:r>
      <w:r w:rsidRPr="00B402B0">
        <w:rPr>
          <w:color w:val="202124"/>
          <w:lang w:val="ru-RU"/>
        </w:rPr>
        <w:t>.</w:t>
      </w:r>
    </w:p>
    <w:p w14:paraId="38F55790" w14:textId="77777777" w:rsidR="00431808" w:rsidRPr="00B402B0" w:rsidRDefault="00000000">
      <w:pPr>
        <w:pStyle w:val="a"/>
        <w:spacing w:after="60"/>
        <w:rPr>
          <w:lang w:val="ru-RU"/>
        </w:rPr>
      </w:pPr>
      <w:r w:rsidRPr="00B402B0">
        <w:rPr>
          <w:color w:val="202124"/>
          <w:lang w:val="ru-RU"/>
        </w:rPr>
        <w:t xml:space="preserve">Показывайте отдельные состояния </w:t>
      </w:r>
      <w:r>
        <w:rPr>
          <w:color w:val="202124"/>
        </w:rPr>
        <w:t>loading</w:t>
      </w:r>
      <w:r w:rsidRPr="00B402B0">
        <w:rPr>
          <w:color w:val="202124"/>
          <w:lang w:val="ru-RU"/>
        </w:rPr>
        <w:t xml:space="preserve">, </w:t>
      </w:r>
      <w:r>
        <w:rPr>
          <w:color w:val="202124"/>
        </w:rPr>
        <w:t>success</w:t>
      </w:r>
      <w:r w:rsidRPr="00B402B0">
        <w:rPr>
          <w:color w:val="202124"/>
          <w:lang w:val="ru-RU"/>
        </w:rPr>
        <w:t xml:space="preserve"> и </w:t>
      </w:r>
      <w:r>
        <w:rPr>
          <w:color w:val="202124"/>
        </w:rPr>
        <w:t>error</w:t>
      </w:r>
      <w:r w:rsidRPr="00B402B0">
        <w:rPr>
          <w:color w:val="202124"/>
          <w:lang w:val="ru-RU"/>
        </w:rPr>
        <w:t>.</w:t>
      </w:r>
    </w:p>
    <w:p w14:paraId="372D0A6D" w14:textId="77777777" w:rsidR="00431808" w:rsidRDefault="00000000">
      <w:pPr>
        <w:pStyle w:val="a"/>
        <w:spacing w:after="60"/>
      </w:pPr>
      <w:r>
        <w:rPr>
          <w:color w:val="202124"/>
        </w:rPr>
        <w:t>Проверьте корректную обработку 401.</w:t>
      </w:r>
    </w:p>
    <w:p w14:paraId="55F5CCA4" w14:textId="77777777" w:rsidR="00431808" w:rsidRDefault="00000000">
      <w:pPr>
        <w:pStyle w:val="a"/>
        <w:spacing w:after="60"/>
      </w:pPr>
      <w:r>
        <w:rPr>
          <w:color w:val="202124"/>
        </w:rPr>
        <w:t>Проверьте корректную обработку 403.</w:t>
      </w:r>
    </w:p>
    <w:p w14:paraId="51B88FA3" w14:textId="77777777" w:rsidR="00431808" w:rsidRPr="00B402B0" w:rsidRDefault="00000000">
      <w:pPr>
        <w:pStyle w:val="a"/>
        <w:spacing w:after="60"/>
        <w:rPr>
          <w:lang w:val="ru-RU"/>
        </w:rPr>
      </w:pPr>
      <w:r w:rsidRPr="00B402B0">
        <w:rPr>
          <w:color w:val="202124"/>
          <w:lang w:val="ru-RU"/>
        </w:rPr>
        <w:t xml:space="preserve">Не дублируйте </w:t>
      </w:r>
      <w:r>
        <w:rPr>
          <w:color w:val="202124"/>
        </w:rPr>
        <w:t>Bearer</w:t>
      </w:r>
      <w:r w:rsidRPr="00B402B0">
        <w:rPr>
          <w:color w:val="202124"/>
          <w:lang w:val="ru-RU"/>
        </w:rPr>
        <w:t xml:space="preserve"> </w:t>
      </w:r>
      <w:r>
        <w:rPr>
          <w:color w:val="202124"/>
        </w:rPr>
        <w:t>header</w:t>
      </w:r>
      <w:r w:rsidRPr="00B402B0">
        <w:rPr>
          <w:color w:val="202124"/>
          <w:lang w:val="ru-RU"/>
        </w:rPr>
        <w:t xml:space="preserve"> в компонентах — используйте только </w:t>
      </w:r>
      <w:proofErr w:type="gramStart"/>
      <w:r>
        <w:rPr>
          <w:rFonts w:ascii="Consolas" w:hAnsi="Consolas"/>
          <w:color w:val="24292F"/>
          <w:sz w:val="21"/>
          <w:shd w:val="clear" w:color="auto" w:fill="EEF0F2"/>
        </w:rPr>
        <w:t>apiFetch</w:t>
      </w:r>
      <w:r w:rsidRPr="00B402B0">
        <w:rPr>
          <w:rFonts w:ascii="Consolas" w:hAnsi="Consolas"/>
          <w:color w:val="24292F"/>
          <w:sz w:val="21"/>
          <w:shd w:val="clear" w:color="auto" w:fill="EEF0F2"/>
          <w:lang w:val="ru-RU"/>
        </w:rPr>
        <w:t>(</w:t>
      </w:r>
      <w:proofErr w:type="gramEnd"/>
      <w:r w:rsidRPr="00B402B0">
        <w:rPr>
          <w:rFonts w:ascii="Consolas" w:hAnsi="Consolas"/>
          <w:color w:val="24292F"/>
          <w:sz w:val="21"/>
          <w:shd w:val="clear" w:color="auto" w:fill="EEF0F2"/>
          <w:lang w:val="ru-RU"/>
        </w:rPr>
        <w:t>)</w:t>
      </w:r>
      <w:r w:rsidRPr="00B402B0">
        <w:rPr>
          <w:color w:val="202124"/>
          <w:lang w:val="ru-RU"/>
        </w:rPr>
        <w:t>.</w:t>
      </w:r>
    </w:p>
    <w:p w14:paraId="306B34CF" w14:textId="77777777" w:rsidR="00431808" w:rsidRDefault="00000000">
      <w:pPr>
        <w:pStyle w:val="a"/>
        <w:spacing w:after="60"/>
      </w:pPr>
      <w:r>
        <w:rPr>
          <w:color w:val="202124"/>
        </w:rPr>
        <w:t xml:space="preserve">Не сохраняйте JWT в </w:t>
      </w:r>
      <w:r>
        <w:rPr>
          <w:rFonts w:ascii="Consolas" w:hAnsi="Consolas"/>
          <w:color w:val="24292F"/>
          <w:sz w:val="21"/>
          <w:shd w:val="clear" w:color="auto" w:fill="EEF0F2"/>
        </w:rPr>
        <w:t>localStorage</w:t>
      </w:r>
      <w:r>
        <w:rPr>
          <w:color w:val="202124"/>
        </w:rPr>
        <w:t xml:space="preserve"> или </w:t>
      </w:r>
      <w:r>
        <w:rPr>
          <w:rFonts w:ascii="Consolas" w:hAnsi="Consolas"/>
          <w:color w:val="24292F"/>
          <w:sz w:val="21"/>
          <w:shd w:val="clear" w:color="auto" w:fill="EEF0F2"/>
        </w:rPr>
        <w:t>sessionStorage</w:t>
      </w:r>
      <w:r>
        <w:rPr>
          <w:color w:val="202124"/>
        </w:rPr>
        <w:t>.</w:t>
      </w:r>
    </w:p>
    <w:p w14:paraId="1BD5C5D0" w14:textId="77777777" w:rsidR="00431808" w:rsidRPr="00B402B0" w:rsidRDefault="00000000">
      <w:pPr>
        <w:pStyle w:val="a"/>
        <w:spacing w:after="60"/>
        <w:rPr>
          <w:lang w:val="ru-RU"/>
        </w:rPr>
      </w:pPr>
      <w:r w:rsidRPr="00B402B0">
        <w:rPr>
          <w:color w:val="202124"/>
          <w:lang w:val="ru-RU"/>
        </w:rPr>
        <w:t xml:space="preserve">Добавьте </w:t>
      </w:r>
      <w:r>
        <w:rPr>
          <w:color w:val="202124"/>
        </w:rPr>
        <w:t>logout</w:t>
      </w:r>
      <w:r w:rsidRPr="00B402B0">
        <w:rPr>
          <w:color w:val="202124"/>
          <w:lang w:val="ru-RU"/>
        </w:rPr>
        <w:t xml:space="preserve"> и очистку интерфейса.</w:t>
      </w:r>
    </w:p>
    <w:p w14:paraId="73128384" w14:textId="77777777" w:rsidR="00431808" w:rsidRDefault="00000000">
      <w:pPr>
        <w:pStyle w:val="1"/>
        <w:spacing w:before="200" w:after="100"/>
      </w:pPr>
      <w:r>
        <w:rPr>
          <w:rFonts w:ascii="Arial" w:hAnsi="Arial"/>
        </w:rPr>
        <w:lastRenderedPageBreak/>
        <w:t>Требования к результату</w:t>
      </w:r>
    </w:p>
    <w:p w14:paraId="284C5FAF" w14:textId="77777777" w:rsidR="00431808" w:rsidRDefault="00000000">
      <w:pPr>
        <w:pStyle w:val="a0"/>
        <w:spacing w:after="60"/>
      </w:pPr>
      <w:r>
        <w:rPr>
          <w:color w:val="202124"/>
        </w:rPr>
        <w:t xml:space="preserve">Создан единый </w:t>
      </w:r>
      <w:r>
        <w:rPr>
          <w:rFonts w:ascii="Consolas" w:hAnsi="Consolas"/>
          <w:color w:val="24292F"/>
          <w:sz w:val="21"/>
          <w:shd w:val="clear" w:color="auto" w:fill="EEF0F2"/>
        </w:rPr>
        <w:t>API_URL</w:t>
      </w:r>
      <w:r>
        <w:rPr>
          <w:color w:val="202124"/>
        </w:rPr>
        <w:t>.</w:t>
      </w:r>
    </w:p>
    <w:p w14:paraId="14FF7273" w14:textId="77777777" w:rsidR="00431808" w:rsidRDefault="00000000">
      <w:pPr>
        <w:pStyle w:val="a0"/>
        <w:spacing w:after="60"/>
      </w:pPr>
      <w:r>
        <w:rPr>
          <w:color w:val="202124"/>
        </w:rPr>
        <w:t xml:space="preserve">Создан </w:t>
      </w:r>
      <w:r>
        <w:rPr>
          <w:rFonts w:ascii="Consolas" w:hAnsi="Consolas"/>
          <w:color w:val="24292F"/>
          <w:sz w:val="21"/>
          <w:shd w:val="clear" w:color="auto" w:fill="EEF0F2"/>
        </w:rPr>
        <w:t>apiFetch()</w:t>
      </w:r>
      <w:r>
        <w:rPr>
          <w:color w:val="202124"/>
        </w:rPr>
        <w:t>.</w:t>
      </w:r>
    </w:p>
    <w:p w14:paraId="26D67042" w14:textId="77777777" w:rsidR="00431808" w:rsidRPr="00B402B0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Login</w:t>
      </w:r>
      <w:r w:rsidRPr="00B402B0">
        <w:rPr>
          <w:color w:val="202124"/>
          <w:lang w:val="ru-RU"/>
        </w:rPr>
        <w:t xml:space="preserve"> выполняется через </w:t>
      </w:r>
      <w:r>
        <w:rPr>
          <w:color w:val="202124"/>
        </w:rPr>
        <w:t>Fetch</w:t>
      </w:r>
      <w:r w:rsidRPr="00B402B0">
        <w:rPr>
          <w:color w:val="202124"/>
          <w:lang w:val="ru-RU"/>
        </w:rPr>
        <w:t xml:space="preserve"> </w:t>
      </w:r>
      <w:r>
        <w:rPr>
          <w:color w:val="202124"/>
        </w:rPr>
        <w:t>API</w:t>
      </w:r>
      <w:r w:rsidRPr="00B402B0">
        <w:rPr>
          <w:color w:val="202124"/>
          <w:lang w:val="ru-RU"/>
        </w:rPr>
        <w:t>.</w:t>
      </w:r>
    </w:p>
    <w:p w14:paraId="0B9D5C96" w14:textId="77777777" w:rsidR="00431808" w:rsidRDefault="00000000">
      <w:pPr>
        <w:pStyle w:val="a0"/>
        <w:spacing w:after="60"/>
      </w:pPr>
      <w:r>
        <w:rPr>
          <w:color w:val="202124"/>
        </w:rPr>
        <w:t>Frontend проверяет HTTP status.</w:t>
      </w:r>
    </w:p>
    <w:p w14:paraId="2EF59A58" w14:textId="77777777" w:rsidR="00431808" w:rsidRDefault="00000000">
      <w:pPr>
        <w:pStyle w:val="a0"/>
        <w:spacing w:after="60"/>
      </w:pPr>
      <w:r>
        <w:rPr>
          <w:color w:val="202124"/>
        </w:rPr>
        <w:t>User и accessToken сохраняются в runtime state.</w:t>
      </w:r>
    </w:p>
    <w:p w14:paraId="1F2EF01F" w14:textId="77777777" w:rsidR="00431808" w:rsidRDefault="00000000">
      <w:pPr>
        <w:pStyle w:val="a0"/>
        <w:spacing w:after="60"/>
      </w:pPr>
      <w:r>
        <w:rPr>
          <w:color w:val="202124"/>
        </w:rPr>
        <w:t>Protected requests автоматически получают Bearer token.</w:t>
      </w:r>
    </w:p>
    <w:p w14:paraId="66BE9A0B" w14:textId="77777777" w:rsidR="00431808" w:rsidRDefault="00000000">
      <w:pPr>
        <w:pStyle w:val="a0"/>
        <w:spacing w:after="60"/>
      </w:pPr>
      <w:r>
        <w:rPr>
          <w:rFonts w:ascii="Consolas" w:hAnsi="Consolas"/>
          <w:color w:val="24292F"/>
          <w:sz w:val="21"/>
          <w:shd w:val="clear" w:color="auto" w:fill="EEF0F2"/>
        </w:rPr>
        <w:t>GET /api/orders/my</w:t>
      </w:r>
      <w:r>
        <w:rPr>
          <w:color w:val="202124"/>
        </w:rPr>
        <w:t xml:space="preserve"> работает после login.</w:t>
      </w:r>
    </w:p>
    <w:p w14:paraId="39288E75" w14:textId="77777777" w:rsidR="00431808" w:rsidRDefault="00000000">
      <w:pPr>
        <w:pStyle w:val="a0"/>
        <w:spacing w:after="60"/>
      </w:pPr>
      <w:r>
        <w:rPr>
          <w:color w:val="202124"/>
        </w:rPr>
        <w:t>401 очищает auth state.</w:t>
      </w:r>
    </w:p>
    <w:p w14:paraId="63EDFF02" w14:textId="77777777" w:rsidR="00431808" w:rsidRDefault="00000000">
      <w:pPr>
        <w:pStyle w:val="a0"/>
        <w:spacing w:after="60"/>
      </w:pPr>
      <w:r>
        <w:rPr>
          <w:color w:val="202124"/>
        </w:rPr>
        <w:t>403 не завершает Authentication.</w:t>
      </w:r>
    </w:p>
    <w:p w14:paraId="3C5CEE22" w14:textId="77777777" w:rsidR="00431808" w:rsidRDefault="00000000">
      <w:pPr>
        <w:pStyle w:val="a0"/>
        <w:spacing w:after="60"/>
      </w:pPr>
      <w:r>
        <w:rPr>
          <w:color w:val="202124"/>
        </w:rPr>
        <w:t>Реализован logout.</w:t>
      </w:r>
    </w:p>
    <w:p w14:paraId="5428523C" w14:textId="77777777" w:rsidR="00431808" w:rsidRPr="00B402B0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JWT</w:t>
      </w:r>
      <w:r w:rsidRPr="00B402B0">
        <w:rPr>
          <w:color w:val="202124"/>
          <w:lang w:val="ru-RU"/>
        </w:rPr>
        <w:t xml:space="preserve"> не хранится в </w:t>
      </w:r>
      <w:r>
        <w:rPr>
          <w:color w:val="202124"/>
        </w:rPr>
        <w:t>localStorage</w:t>
      </w:r>
      <w:r w:rsidRPr="00B402B0">
        <w:rPr>
          <w:color w:val="202124"/>
          <w:lang w:val="ru-RU"/>
        </w:rPr>
        <w:t>.</w:t>
      </w:r>
    </w:p>
    <w:p w14:paraId="29E7B75E" w14:textId="77777777" w:rsidR="00431808" w:rsidRDefault="00000000">
      <w:pPr>
        <w:pStyle w:val="1"/>
        <w:spacing w:before="200" w:after="100"/>
      </w:pPr>
      <w:r>
        <w:rPr>
          <w:rFonts w:ascii="Arial" w:hAnsi="Arial"/>
        </w:rPr>
        <w:t>Критерии оценивания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431808" w14:paraId="37C69696" w14:textId="77777777">
        <w:trPr>
          <w:tblHeader/>
          <w:jc w:val="center"/>
        </w:trPr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725662" w14:textId="77777777" w:rsidR="00431808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№</w:t>
            </w:r>
          </w:p>
        </w:tc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68C125" w14:textId="77777777" w:rsidR="00431808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Критерий</w:t>
            </w:r>
          </w:p>
        </w:tc>
      </w:tr>
      <w:tr w:rsidR="00431808" w14:paraId="1E83C1BD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8BD2EE" w14:textId="77777777" w:rsidR="00431808" w:rsidRDefault="00000000">
            <w:pPr>
              <w:spacing w:after="0"/>
            </w:pPr>
            <w:r>
              <w:rPr>
                <w:color w:val="202124"/>
                <w:sz w:val="20"/>
              </w:rPr>
              <w:t>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27D785" w14:textId="77777777" w:rsidR="00431808" w:rsidRDefault="00000000">
            <w:pPr>
              <w:spacing w:after="0"/>
            </w:pPr>
            <w:r>
              <w:rPr>
                <w:color w:val="202124"/>
                <w:sz w:val="20"/>
              </w:rPr>
              <w:t>Создан config.js</w:t>
            </w:r>
          </w:p>
        </w:tc>
      </w:tr>
      <w:tr w:rsidR="00431808" w14:paraId="533C30F2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AC40E2" w14:textId="77777777" w:rsidR="00431808" w:rsidRDefault="00000000">
            <w:pPr>
              <w:spacing w:after="0"/>
            </w:pPr>
            <w:r>
              <w:rPr>
                <w:color w:val="202124"/>
                <w:sz w:val="20"/>
              </w:rPr>
              <w:t>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41F40B" w14:textId="77777777" w:rsidR="00431808" w:rsidRDefault="00000000">
            <w:pPr>
              <w:spacing w:after="0"/>
            </w:pPr>
            <w:r>
              <w:rPr>
                <w:color w:val="202124"/>
                <w:sz w:val="20"/>
              </w:rPr>
              <w:t>Создан authState.js</w:t>
            </w:r>
          </w:p>
        </w:tc>
      </w:tr>
      <w:tr w:rsidR="00431808" w14:paraId="44E5F244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2EA3C8" w14:textId="77777777" w:rsidR="00431808" w:rsidRDefault="00000000">
            <w:pPr>
              <w:spacing w:after="0"/>
            </w:pPr>
            <w:r>
              <w:rPr>
                <w:color w:val="202124"/>
                <w:sz w:val="20"/>
              </w:rPr>
              <w:t>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4E10C3" w14:textId="77777777" w:rsidR="00431808" w:rsidRDefault="00000000">
            <w:pPr>
              <w:spacing w:after="0"/>
            </w:pPr>
            <w:r>
              <w:rPr>
                <w:color w:val="202124"/>
                <w:sz w:val="20"/>
              </w:rPr>
              <w:t>Создан единый apiFetch()</w:t>
            </w:r>
          </w:p>
        </w:tc>
      </w:tr>
      <w:tr w:rsidR="00431808" w14:paraId="732DC32C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8BE3FC" w14:textId="77777777" w:rsidR="00431808" w:rsidRDefault="00000000">
            <w:pPr>
              <w:spacing w:after="0"/>
            </w:pPr>
            <w:r>
              <w:rPr>
                <w:color w:val="202124"/>
                <w:sz w:val="20"/>
              </w:rPr>
              <w:t>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B606C0" w14:textId="77777777" w:rsidR="00431808" w:rsidRDefault="00000000">
            <w:pPr>
              <w:spacing w:after="0"/>
            </w:pPr>
            <w:r>
              <w:rPr>
                <w:color w:val="202124"/>
                <w:sz w:val="20"/>
              </w:rPr>
              <w:t>apiFetch устанавливает Content-Type для JSON</w:t>
            </w:r>
          </w:p>
        </w:tc>
      </w:tr>
      <w:tr w:rsidR="00431808" w14:paraId="1BB88B3D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A55D81" w14:textId="77777777" w:rsidR="00431808" w:rsidRDefault="00000000">
            <w:pPr>
              <w:spacing w:after="0"/>
            </w:pPr>
            <w:r>
              <w:rPr>
                <w:color w:val="202124"/>
                <w:sz w:val="20"/>
              </w:rPr>
              <w:t>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00F4B5" w14:textId="77777777" w:rsidR="00431808" w:rsidRDefault="00000000">
            <w:pPr>
              <w:spacing w:after="0"/>
            </w:pPr>
            <w:r>
              <w:rPr>
                <w:color w:val="202124"/>
                <w:sz w:val="20"/>
              </w:rPr>
              <w:t>apiFetch добавляет Bearer token</w:t>
            </w:r>
          </w:p>
        </w:tc>
      </w:tr>
      <w:tr w:rsidR="00431808" w14:paraId="78264DE3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C26194" w14:textId="77777777" w:rsidR="00431808" w:rsidRDefault="00000000">
            <w:pPr>
              <w:spacing w:after="0"/>
            </w:pPr>
            <w:r>
              <w:rPr>
                <w:color w:val="202124"/>
                <w:sz w:val="20"/>
              </w:rPr>
              <w:t>6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262A01" w14:textId="77777777" w:rsidR="00431808" w:rsidRDefault="00000000">
            <w:pPr>
              <w:spacing w:after="0"/>
            </w:pPr>
            <w:r>
              <w:rPr>
                <w:color w:val="202124"/>
                <w:sz w:val="20"/>
              </w:rPr>
              <w:t>apiFetch проверяет response.ok</w:t>
            </w:r>
          </w:p>
        </w:tc>
      </w:tr>
      <w:tr w:rsidR="00431808" w:rsidRPr="00B402B0" w14:paraId="1607C611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870263" w14:textId="77777777" w:rsidR="00431808" w:rsidRDefault="00000000">
            <w:pPr>
              <w:spacing w:after="0"/>
            </w:pPr>
            <w:r>
              <w:rPr>
                <w:color w:val="202124"/>
                <w:sz w:val="20"/>
              </w:rPr>
              <w:t>7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7372CD" w14:textId="77777777" w:rsidR="00431808" w:rsidRPr="00B402B0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Login</w:t>
            </w:r>
            <w:r w:rsidRPr="00B402B0">
              <w:rPr>
                <w:color w:val="202124"/>
                <w:sz w:val="20"/>
                <w:lang w:val="ru-RU"/>
              </w:rPr>
              <w:t xml:space="preserve"> </w:t>
            </w:r>
            <w:r>
              <w:rPr>
                <w:color w:val="202124"/>
                <w:sz w:val="20"/>
              </w:rPr>
              <w:t>form</w:t>
            </w:r>
            <w:r w:rsidRPr="00B402B0">
              <w:rPr>
                <w:color w:val="202124"/>
                <w:sz w:val="20"/>
                <w:lang w:val="ru-RU"/>
              </w:rPr>
              <w:t xml:space="preserve"> отправляется через </w:t>
            </w:r>
            <w:r>
              <w:rPr>
                <w:color w:val="202124"/>
                <w:sz w:val="20"/>
              </w:rPr>
              <w:t>fetch</w:t>
            </w:r>
            <w:r w:rsidRPr="00B402B0">
              <w:rPr>
                <w:color w:val="202124"/>
                <w:sz w:val="20"/>
                <w:lang w:val="ru-RU"/>
              </w:rPr>
              <w:t>()</w:t>
            </w:r>
          </w:p>
        </w:tc>
      </w:tr>
      <w:tr w:rsidR="00431808" w14:paraId="6390D65C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46385E" w14:textId="77777777" w:rsidR="00431808" w:rsidRDefault="00000000">
            <w:pPr>
              <w:spacing w:after="0"/>
            </w:pPr>
            <w:r>
              <w:rPr>
                <w:color w:val="202124"/>
                <w:sz w:val="20"/>
              </w:rPr>
              <w:t>8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ED3ED8" w14:textId="77777777" w:rsidR="00431808" w:rsidRDefault="00000000">
            <w:pPr>
              <w:spacing w:after="0"/>
            </w:pPr>
            <w:r>
              <w:rPr>
                <w:color w:val="202124"/>
                <w:sz w:val="20"/>
              </w:rPr>
              <w:t>Успешный login изменяет UI</w:t>
            </w:r>
          </w:p>
        </w:tc>
      </w:tr>
      <w:tr w:rsidR="00431808" w14:paraId="0E7C3C3C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7C64DB" w14:textId="77777777" w:rsidR="00431808" w:rsidRDefault="00000000">
            <w:pPr>
              <w:spacing w:after="0"/>
            </w:pPr>
            <w:r>
              <w:rPr>
                <w:color w:val="202124"/>
                <w:sz w:val="20"/>
              </w:rPr>
              <w:t>9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3612CE" w14:textId="77777777" w:rsidR="00431808" w:rsidRDefault="00000000">
            <w:pPr>
              <w:spacing w:after="0"/>
            </w:pPr>
            <w:r>
              <w:rPr>
                <w:color w:val="202124"/>
                <w:sz w:val="20"/>
              </w:rPr>
              <w:t>Ошибка login отображается пользователю</w:t>
            </w:r>
          </w:p>
        </w:tc>
      </w:tr>
      <w:tr w:rsidR="00431808" w14:paraId="27A5BF8B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1F83A4" w14:textId="77777777" w:rsidR="00431808" w:rsidRDefault="00000000">
            <w:pPr>
              <w:spacing w:after="0"/>
            </w:pPr>
            <w:r>
              <w:rPr>
                <w:color w:val="202124"/>
                <w:sz w:val="20"/>
              </w:rPr>
              <w:t>10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0A0D1D" w14:textId="77777777" w:rsidR="00431808" w:rsidRDefault="00000000">
            <w:pPr>
              <w:spacing w:after="0"/>
            </w:pPr>
            <w:r>
              <w:rPr>
                <w:color w:val="202124"/>
                <w:sz w:val="20"/>
              </w:rPr>
              <w:t>Protected orders загружаются после login</w:t>
            </w:r>
          </w:p>
        </w:tc>
      </w:tr>
      <w:tr w:rsidR="00431808" w14:paraId="330A8DDC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B1FF34" w14:textId="77777777" w:rsidR="00431808" w:rsidRDefault="00000000">
            <w:pPr>
              <w:spacing w:after="0"/>
            </w:pPr>
            <w:r>
              <w:rPr>
                <w:color w:val="202124"/>
                <w:sz w:val="20"/>
              </w:rPr>
              <w:t>11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984135" w14:textId="77777777" w:rsidR="00431808" w:rsidRDefault="00000000">
            <w:pPr>
              <w:spacing w:after="0"/>
            </w:pPr>
            <w:r>
              <w:rPr>
                <w:color w:val="202124"/>
                <w:sz w:val="20"/>
              </w:rPr>
              <w:t>401 очищает auth state</w:t>
            </w:r>
          </w:p>
        </w:tc>
      </w:tr>
      <w:tr w:rsidR="00431808" w14:paraId="4F005427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F0F149" w14:textId="77777777" w:rsidR="00431808" w:rsidRDefault="00000000">
            <w:pPr>
              <w:spacing w:after="0"/>
            </w:pPr>
            <w:r>
              <w:rPr>
                <w:color w:val="202124"/>
                <w:sz w:val="20"/>
              </w:rPr>
              <w:t>12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65587B" w14:textId="77777777" w:rsidR="00431808" w:rsidRDefault="00000000">
            <w:pPr>
              <w:spacing w:after="0"/>
            </w:pPr>
            <w:r>
              <w:rPr>
                <w:color w:val="202124"/>
                <w:sz w:val="20"/>
              </w:rPr>
              <w:t>403 обрабатывается без logout</w:t>
            </w:r>
          </w:p>
        </w:tc>
      </w:tr>
      <w:tr w:rsidR="00431808" w14:paraId="6A234357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A94478" w14:textId="77777777" w:rsidR="00431808" w:rsidRDefault="00000000">
            <w:pPr>
              <w:spacing w:after="0"/>
            </w:pPr>
            <w:r>
              <w:rPr>
                <w:color w:val="202124"/>
                <w:sz w:val="20"/>
              </w:rPr>
              <w:t>13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B48371" w14:textId="77777777" w:rsidR="00431808" w:rsidRDefault="00000000">
            <w:pPr>
              <w:spacing w:after="0"/>
            </w:pPr>
            <w:r>
              <w:rPr>
                <w:color w:val="202124"/>
                <w:sz w:val="20"/>
              </w:rPr>
              <w:t>Logout очищает User и token</w:t>
            </w:r>
          </w:p>
        </w:tc>
      </w:tr>
      <w:tr w:rsidR="00431808" w14:paraId="5C20DDCC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DB50C5" w14:textId="77777777" w:rsidR="00431808" w:rsidRDefault="00000000">
            <w:pPr>
              <w:spacing w:after="0"/>
            </w:pPr>
            <w:r>
              <w:rPr>
                <w:color w:val="202124"/>
                <w:sz w:val="20"/>
              </w:rPr>
              <w:t>14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B6928C" w14:textId="77777777" w:rsidR="00431808" w:rsidRDefault="00000000">
            <w:pPr>
              <w:spacing w:after="0"/>
            </w:pPr>
            <w:r>
              <w:rPr>
                <w:color w:val="202124"/>
                <w:sz w:val="20"/>
              </w:rPr>
              <w:t>JWT не хранится в localStorage/sessionStorage</w:t>
            </w:r>
          </w:p>
        </w:tc>
      </w:tr>
      <w:tr w:rsidR="00431808" w:rsidRPr="00B402B0" w14:paraId="1AC2AABE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E9CC40" w14:textId="77777777" w:rsidR="00431808" w:rsidRDefault="00000000">
            <w:pPr>
              <w:spacing w:after="0"/>
            </w:pPr>
            <w:r>
              <w:rPr>
                <w:color w:val="202124"/>
                <w:sz w:val="20"/>
              </w:rPr>
              <w:t>15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4D97BA" w14:textId="77777777" w:rsidR="00431808" w:rsidRPr="00B402B0" w:rsidRDefault="00000000">
            <w:pPr>
              <w:spacing w:after="0"/>
              <w:rPr>
                <w:lang w:val="ru-RU"/>
              </w:rPr>
            </w:pPr>
            <w:r w:rsidRPr="00B402B0">
              <w:rPr>
                <w:color w:val="202124"/>
                <w:sz w:val="20"/>
                <w:lang w:val="ru-RU"/>
              </w:rPr>
              <w:t xml:space="preserve">Студент объясняет границу ответственности </w:t>
            </w:r>
            <w:r>
              <w:rPr>
                <w:color w:val="202124"/>
                <w:sz w:val="20"/>
              </w:rPr>
              <w:t>frontend</w:t>
            </w:r>
            <w:r w:rsidRPr="00B402B0">
              <w:rPr>
                <w:color w:val="202124"/>
                <w:sz w:val="20"/>
                <w:lang w:val="ru-RU"/>
              </w:rPr>
              <w:t xml:space="preserve"> и </w:t>
            </w:r>
            <w:r>
              <w:rPr>
                <w:color w:val="202124"/>
                <w:sz w:val="20"/>
              </w:rPr>
              <w:t>backend</w:t>
            </w:r>
          </w:p>
        </w:tc>
      </w:tr>
    </w:tbl>
    <w:p w14:paraId="391CEB5A" w14:textId="77777777" w:rsidR="00431808" w:rsidRPr="00B402B0" w:rsidRDefault="00431808">
      <w:pPr>
        <w:spacing w:after="40"/>
        <w:rPr>
          <w:lang w:val="ru-RU"/>
        </w:rPr>
      </w:pPr>
    </w:p>
    <w:sectPr w:rsidR="00431808" w:rsidRPr="00B402B0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4103802">
    <w:abstractNumId w:val="8"/>
  </w:num>
  <w:num w:numId="2" w16cid:durableId="1364597658">
    <w:abstractNumId w:val="6"/>
  </w:num>
  <w:num w:numId="3" w16cid:durableId="1521237431">
    <w:abstractNumId w:val="5"/>
  </w:num>
  <w:num w:numId="4" w16cid:durableId="80028783">
    <w:abstractNumId w:val="4"/>
  </w:num>
  <w:num w:numId="5" w16cid:durableId="1586182727">
    <w:abstractNumId w:val="7"/>
  </w:num>
  <w:num w:numId="6" w16cid:durableId="549728738">
    <w:abstractNumId w:val="3"/>
  </w:num>
  <w:num w:numId="7" w16cid:durableId="1509757637">
    <w:abstractNumId w:val="2"/>
  </w:num>
  <w:num w:numId="8" w16cid:durableId="2053995907">
    <w:abstractNumId w:val="1"/>
  </w:num>
  <w:num w:numId="9" w16cid:durableId="823745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1808"/>
    <w:rsid w:val="00AA1D8D"/>
    <w:rsid w:val="00B402B0"/>
    <w:rsid w:val="00B47730"/>
    <w:rsid w:val="00CB0664"/>
    <w:rsid w:val="00E723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86CC41"/>
  <w14:defaultImageDpi w14:val="300"/>
  <w15:docId w15:val="{6E42A9CA-24B9-4E0B-A60D-3983976ED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1510</Words>
  <Characters>8613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2026-09-22T12:33:00Z</dcterms:modified>
  <cp:category/>
</cp:coreProperties>
</file>