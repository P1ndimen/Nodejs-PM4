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6D59" w14:textId="77777777" w:rsidR="00894FDE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>
        <w:rPr>
          <w:b/>
          <w:color w:val="111827"/>
          <w:sz w:val="36"/>
        </w:rPr>
        <w:t xml:space="preserve">Лабораторная работа №3. </w:t>
      </w:r>
    </w:p>
    <w:p w14:paraId="48A775B5" w14:textId="084F5444" w:rsidR="004924E2" w:rsidRDefault="00000000">
      <w:pPr>
        <w:spacing w:after="200"/>
        <w:jc w:val="center"/>
      </w:pPr>
      <w:r>
        <w:rPr>
          <w:b/>
          <w:color w:val="111827"/>
          <w:sz w:val="36"/>
        </w:rPr>
        <w:t>JWT-</w:t>
      </w:r>
      <w:proofErr w:type="spellStart"/>
      <w:r>
        <w:rPr>
          <w:b/>
          <w:color w:val="111827"/>
          <w:sz w:val="36"/>
        </w:rPr>
        <w:t>аутентификация</w:t>
      </w:r>
      <w:proofErr w:type="spellEnd"/>
    </w:p>
    <w:p w14:paraId="5B5B8921" w14:textId="77777777" w:rsidR="004924E2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Создание access JWT, Bearer authentication и защита Express endpoints</w:t>
      </w:r>
    </w:p>
    <w:p w14:paraId="61A891CD" w14:textId="77777777" w:rsidR="004924E2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Реализовать выдачу JWT после успешного login, передачу access token через Authorization: Bearer и middleware requireAuth для защиты REST endpoints.</w:t>
      </w:r>
    </w:p>
    <w:p w14:paraId="1AEE4502" w14:textId="77777777" w:rsidR="004924E2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41DA27E8" w14:textId="77777777" w:rsidR="004924E2" w:rsidRDefault="004924E2">
      <w:pPr>
        <w:pBdr>
          <w:bottom w:val="single" w:sz="6" w:space="1" w:color="D1D5DB"/>
        </w:pBdr>
        <w:spacing w:after="40"/>
      </w:pPr>
    </w:p>
    <w:p w14:paraId="6939C260" w14:textId="77777777" w:rsidR="004924E2" w:rsidRPr="00894FDE" w:rsidRDefault="00000000">
      <w:pPr>
        <w:pStyle w:val="1"/>
        <w:spacing w:before="200" w:after="100"/>
        <w:rPr>
          <w:lang w:val="ru-RU"/>
        </w:rPr>
      </w:pPr>
      <w:r w:rsidRPr="00894FDE">
        <w:rPr>
          <w:rFonts w:ascii="Arial" w:hAnsi="Arial"/>
          <w:lang w:val="ru-RU"/>
        </w:rPr>
        <w:t>Исходные условия</w:t>
      </w:r>
    </w:p>
    <w:p w14:paraId="67E2C792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894FDE">
        <w:rPr>
          <w:color w:val="202124"/>
          <w:lang w:val="ru-RU"/>
        </w:rPr>
        <w:t xml:space="preserve">. В проекте уже должны работать регистрация, </w:t>
      </w:r>
      <w:r>
        <w:rPr>
          <w:color w:val="202124"/>
        </w:rPr>
        <w:t>login</w:t>
      </w:r>
      <w:r w:rsidRPr="00894FDE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passwordService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894FDE">
        <w:rPr>
          <w:color w:val="202124"/>
          <w:lang w:val="ru-RU"/>
        </w:rPr>
        <w:t xml:space="preserve">, </w:t>
      </w:r>
      <w:r>
        <w:rPr>
          <w:color w:val="202124"/>
        </w:rPr>
        <w:t>Argon</w:t>
      </w:r>
      <w:r w:rsidRPr="00894FDE">
        <w:rPr>
          <w:color w:val="202124"/>
          <w:lang w:val="ru-RU"/>
        </w:rPr>
        <w:t xml:space="preserve">2 и </w:t>
      </w:r>
      <w:r>
        <w:rPr>
          <w:color w:val="202124"/>
        </w:rPr>
        <w:t>Prisma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User</w:t>
      </w:r>
      <w:r w:rsidRPr="00894FDE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4924E2" w:rsidRPr="00894FDE" w14:paraId="0F4142CD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F1F0F" w14:textId="77777777" w:rsidR="004924E2" w:rsidRPr="00894FDE" w:rsidRDefault="00000000">
            <w:pPr>
              <w:spacing w:after="80"/>
              <w:rPr>
                <w:lang w:val="ru-RU"/>
              </w:rPr>
            </w:pPr>
            <w:r w:rsidRPr="00894FDE">
              <w:rPr>
                <w:b/>
                <w:color w:val="A12A2A"/>
                <w:lang w:val="ru-RU"/>
              </w:rPr>
              <w:t>Граница работы</w:t>
            </w:r>
          </w:p>
          <w:p w14:paraId="19272EF6" w14:textId="77777777" w:rsidR="004924E2" w:rsidRPr="00894FDE" w:rsidRDefault="00000000">
            <w:pPr>
              <w:spacing w:after="0"/>
              <w:rPr>
                <w:lang w:val="ru-RU"/>
              </w:rPr>
            </w:pPr>
            <w:r w:rsidRPr="00894FDE">
              <w:rPr>
                <w:color w:val="202124"/>
                <w:lang w:val="ru-RU"/>
              </w:rPr>
              <w:t xml:space="preserve">В этой лабораторной реализуется короткоживущий </w:t>
            </w:r>
            <w:r>
              <w:rPr>
                <w:color w:val="202124"/>
              </w:rPr>
              <w:t>access</w:t>
            </w:r>
            <w:r w:rsidRPr="00894FD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JWT</w:t>
            </w:r>
            <w:r w:rsidRPr="00894FDE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Refresh</w:t>
            </w:r>
            <w:r w:rsidRPr="00894FD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token</w:t>
            </w:r>
            <w:r w:rsidRPr="00894FDE">
              <w:rPr>
                <w:color w:val="202124"/>
                <w:lang w:val="ru-RU"/>
              </w:rPr>
              <w:t xml:space="preserve"> и хранение </w:t>
            </w:r>
            <w:r>
              <w:rPr>
                <w:color w:val="202124"/>
              </w:rPr>
              <w:t>JWT</w:t>
            </w:r>
            <w:r w:rsidRPr="00894FDE">
              <w:rPr>
                <w:color w:val="202124"/>
                <w:lang w:val="ru-RU"/>
              </w:rPr>
              <w:t xml:space="preserve"> во </w:t>
            </w:r>
            <w:r>
              <w:rPr>
                <w:color w:val="202124"/>
              </w:rPr>
              <w:t>frontend</w:t>
            </w:r>
            <w:r w:rsidRPr="00894FDE">
              <w:rPr>
                <w:color w:val="202124"/>
                <w:lang w:val="ru-RU"/>
              </w:rPr>
              <w:t xml:space="preserve"> будут изучаться отдельно.</w:t>
            </w:r>
          </w:p>
        </w:tc>
      </w:tr>
    </w:tbl>
    <w:p w14:paraId="55AC7C20" w14:textId="77777777" w:rsidR="004924E2" w:rsidRPr="00894FDE" w:rsidRDefault="004924E2">
      <w:pPr>
        <w:spacing w:after="40"/>
        <w:rPr>
          <w:lang w:val="ru-RU"/>
        </w:rPr>
      </w:pPr>
    </w:p>
    <w:p w14:paraId="5522C6AB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1. Установите jsonwebtoken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6DB6CD5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22C6F4E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4924E2" w14:paraId="7D3C275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F1544F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jsonwebtoken</w:t>
            </w:r>
            <w:r>
              <w:br/>
            </w:r>
          </w:p>
        </w:tc>
      </w:tr>
    </w:tbl>
    <w:p w14:paraId="07BE7A92" w14:textId="77777777" w:rsidR="004924E2" w:rsidRDefault="004924E2">
      <w:pPr>
        <w:spacing w:after="40"/>
      </w:pPr>
    </w:p>
    <w:p w14:paraId="3170E29F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2. Создайте JWT secret</w:t>
      </w:r>
    </w:p>
    <w:p w14:paraId="52B2AE59" w14:textId="77777777" w:rsidR="004924E2" w:rsidRDefault="00000000">
      <w:r w:rsidRPr="00894FDE">
        <w:rPr>
          <w:color w:val="202124"/>
          <w:lang w:val="ru-RU"/>
        </w:rPr>
        <w:t xml:space="preserve">Для </w:t>
      </w:r>
      <w:r>
        <w:rPr>
          <w:color w:val="202124"/>
        </w:rPr>
        <w:t>HS</w:t>
      </w:r>
      <w:r w:rsidRPr="00894FDE">
        <w:rPr>
          <w:color w:val="202124"/>
          <w:lang w:val="ru-RU"/>
        </w:rPr>
        <w:t xml:space="preserve">256 нужен криптографически случайный секрет не короче 256 бит. </w:t>
      </w:r>
      <w:r>
        <w:rPr>
          <w:color w:val="202124"/>
        </w:rPr>
        <w:t>Не используйте обычный пароль или короткую фразу.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04C491A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BD77C34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4924E2" w14:paraId="091CB61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3DD48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node -e </w:t>
            </w:r>
            <w:r>
              <w:rPr>
                <w:rFonts w:ascii="Consolas" w:hAnsi="Consolas"/>
                <w:color w:val="CE9178"/>
                <w:sz w:val="19"/>
              </w:rPr>
              <w:t>"console.log(require('crypto').randomBytes(32).toString('hex'))"</w:t>
            </w:r>
            <w:r>
              <w:br/>
            </w:r>
          </w:p>
        </w:tc>
      </w:tr>
    </w:tbl>
    <w:p w14:paraId="2D81C31B" w14:textId="77777777" w:rsidR="004924E2" w:rsidRDefault="004924E2">
      <w:pPr>
        <w:spacing w:after="40"/>
      </w:pPr>
    </w:p>
    <w:p w14:paraId="6626B23B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Скопируйте полученную строку в 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894FDE">
        <w:rPr>
          <w:color w:val="202124"/>
          <w:lang w:val="ru-RU"/>
        </w:rPr>
        <w:t xml:space="preserve">. Не публикуйте реальное значение в </w:t>
      </w:r>
      <w:r>
        <w:rPr>
          <w:color w:val="202124"/>
        </w:rPr>
        <w:t>Git</w:t>
      </w:r>
      <w:r w:rsidRPr="00894FDE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4123BA6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5906FF3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.env</w:t>
            </w:r>
          </w:p>
        </w:tc>
      </w:tr>
      <w:tr w:rsidR="004924E2" w14:paraId="7A4BEBA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0ED0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JWT_SECRET=&lt;your_random_secret&gt;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JWT_EXPIRES_IN=15m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JWT_ISSUER=express-shop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JWT_AUDIENCE=express-shop-api</w:t>
            </w:r>
            <w:r>
              <w:br/>
            </w:r>
          </w:p>
        </w:tc>
      </w:tr>
    </w:tbl>
    <w:p w14:paraId="4D9D0278" w14:textId="77777777" w:rsidR="004924E2" w:rsidRDefault="004924E2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4924E2" w:rsidRPr="00894FDE" w14:paraId="4FEBA2A1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49F78" w14:textId="77777777" w:rsidR="004924E2" w:rsidRPr="00894FDE" w:rsidRDefault="00000000">
            <w:pPr>
              <w:spacing w:after="80"/>
              <w:rPr>
                <w:lang w:val="ru-RU"/>
              </w:rPr>
            </w:pPr>
            <w:r w:rsidRPr="00894FDE">
              <w:rPr>
                <w:b/>
                <w:color w:val="9A5B00"/>
                <w:lang w:val="ru-RU"/>
              </w:rPr>
              <w:t>Секрет только на сервере</w:t>
            </w:r>
          </w:p>
          <w:p w14:paraId="64168B52" w14:textId="77777777" w:rsidR="004924E2" w:rsidRPr="00894FDE" w:rsidRDefault="00000000">
            <w:pPr>
              <w:spacing w:after="0"/>
              <w:rPr>
                <w:lang w:val="ru-RU"/>
              </w:rPr>
            </w:pP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JWT</w:t>
            </w:r>
            <w:r w:rsidRPr="00894FDE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_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SECRET</w:t>
            </w:r>
            <w:r w:rsidRPr="00894FDE">
              <w:rPr>
                <w:color w:val="202124"/>
                <w:lang w:val="ru-RU"/>
              </w:rPr>
              <w:t xml:space="preserve"> нельзя помещать во </w:t>
            </w:r>
            <w:r>
              <w:rPr>
                <w:color w:val="202124"/>
              </w:rPr>
              <w:t>frontend</w:t>
            </w:r>
            <w:r w:rsidRPr="00894FD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JavaScript</w:t>
            </w:r>
            <w:r w:rsidRPr="00894FDE">
              <w:rPr>
                <w:color w:val="202124"/>
                <w:lang w:val="ru-RU"/>
              </w:rPr>
              <w:t xml:space="preserve">, отправлять клиенту или сохранять в </w:t>
            </w:r>
            <w:r>
              <w:rPr>
                <w:color w:val="202124"/>
              </w:rPr>
              <w:t>JWT</w:t>
            </w:r>
            <w:r w:rsidRPr="00894FDE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payload</w:t>
            </w:r>
            <w:r w:rsidRPr="00894FDE">
              <w:rPr>
                <w:color w:val="202124"/>
                <w:lang w:val="ru-RU"/>
              </w:rPr>
              <w:t>.</w:t>
            </w:r>
          </w:p>
        </w:tc>
      </w:tr>
    </w:tbl>
    <w:p w14:paraId="1DCACC2A" w14:textId="77777777" w:rsidR="004924E2" w:rsidRPr="00894FDE" w:rsidRDefault="004924E2">
      <w:pPr>
        <w:spacing w:after="40"/>
        <w:rPr>
          <w:lang w:val="ru-RU"/>
        </w:rPr>
      </w:pPr>
    </w:p>
    <w:p w14:paraId="08071A4A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3. Создайте tokenService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6AC2DB2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38830BF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services/tokenService.js</w:t>
            </w:r>
          </w:p>
        </w:tc>
      </w:tr>
      <w:tr w:rsidR="004924E2" w14:paraId="379DB9F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DC00E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jwt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"jsonwebtoken"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createAccessToken(user)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jwt.sign(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role: user.role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process.env.JWT_SECRET,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algorithm: </w:t>
            </w:r>
            <w:r>
              <w:rPr>
                <w:rFonts w:ascii="Consolas" w:hAnsi="Consolas"/>
                <w:color w:val="CE9178"/>
                <w:sz w:val="19"/>
              </w:rPr>
              <w:t>"HS256"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subject: </w:t>
            </w:r>
            <w:r>
              <w:rPr>
                <w:rFonts w:ascii="Consolas" w:hAnsi="Consolas"/>
                <w:color w:val="4EC9B0"/>
                <w:sz w:val="19"/>
              </w:rPr>
              <w:t>String</w:t>
            </w:r>
            <w:r>
              <w:rPr>
                <w:rFonts w:ascii="Consolas" w:hAnsi="Consolas"/>
                <w:color w:val="D4D4D4"/>
                <w:sz w:val="19"/>
              </w:rPr>
              <w:t>(user.id),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issuer: process.env.JWT_ISSUER,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audience: process.env.JWT_AUDIENCE,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expiresIn: process.env.JWT_EXPIRES_IN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verifyAccessToken(token)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jwt.verify(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token,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process.env.JWT_SECRET,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algorithms: [</w:t>
            </w:r>
            <w:r>
              <w:rPr>
                <w:rFonts w:ascii="Consolas" w:hAnsi="Consolas"/>
                <w:color w:val="CE9178"/>
                <w:sz w:val="19"/>
              </w:rPr>
              <w:t>"HS256"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issuer: process.env.JWT_ISSUER,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audience: process.env.JWT_AUDIENCE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8F4339D" w14:textId="77777777" w:rsidR="004924E2" w:rsidRDefault="004924E2">
      <w:pPr>
        <w:spacing w:after="40"/>
      </w:pPr>
    </w:p>
    <w:p w14:paraId="0B6CE3AF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4. Измените login Controller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763FD1D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B675549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controllers/authController.js</w:t>
            </w:r>
          </w:p>
        </w:tc>
      </w:tr>
      <w:tr w:rsidR="004924E2" w14:paraId="3E5C7FD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6337B3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authenticateUser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"../services/authService.js"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createAccessToken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"../services/tokenService.js"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login(req,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{ email, password } = req.body;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authenticateUser(email, password);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accessToken = createAccessToken(user);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user,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accessToken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</w:p>
        </w:tc>
      </w:tr>
    </w:tbl>
    <w:p w14:paraId="7DA1C660" w14:textId="77777777" w:rsidR="004924E2" w:rsidRDefault="004924E2">
      <w:pPr>
        <w:spacing w:after="40"/>
      </w:pPr>
    </w:p>
    <w:p w14:paraId="42445E91" w14:textId="77777777" w:rsidR="004924E2" w:rsidRPr="00894FDE" w:rsidRDefault="00000000">
      <w:pPr>
        <w:rPr>
          <w:lang w:val="ru-RU"/>
        </w:rPr>
      </w:pP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создаётся только после успешной проверки </w:t>
      </w:r>
      <w:r>
        <w:rPr>
          <w:color w:val="202124"/>
        </w:rPr>
        <w:t>email</w:t>
      </w:r>
      <w:r w:rsidRPr="00894FDE">
        <w:rPr>
          <w:color w:val="202124"/>
          <w:lang w:val="ru-RU"/>
        </w:rPr>
        <w:t xml:space="preserve"> и </w:t>
      </w:r>
      <w:r>
        <w:rPr>
          <w:color w:val="202124"/>
        </w:rPr>
        <w:t>password</w:t>
      </w:r>
      <w:r w:rsidRPr="00894FDE">
        <w:rPr>
          <w:color w:val="202124"/>
          <w:lang w:val="ru-RU"/>
        </w:rPr>
        <w:t xml:space="preserve">. В </w:t>
      </w:r>
      <w:r>
        <w:rPr>
          <w:color w:val="202124"/>
        </w:rPr>
        <w:t>token</w:t>
      </w:r>
      <w:r w:rsidRPr="00894FDE">
        <w:rPr>
          <w:color w:val="202124"/>
          <w:lang w:val="ru-RU"/>
        </w:rPr>
        <w:t xml:space="preserve"> не помещается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894FDE">
        <w:rPr>
          <w:color w:val="202124"/>
          <w:lang w:val="ru-RU"/>
        </w:rPr>
        <w:t>.</w:t>
      </w:r>
    </w:p>
    <w:p w14:paraId="53ECA6BC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5. Проверьте login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04453F6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C54DC5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/api/auth/login</w:t>
            </w:r>
          </w:p>
        </w:tc>
      </w:tr>
      <w:tr w:rsidR="004924E2" w14:paraId="0045970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D4AA5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"alex@example.com",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"ExamplePassword123!"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08C091FC" w14:textId="77777777" w:rsidR="004924E2" w:rsidRDefault="004924E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36065AC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EAD363B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ответа</w:t>
            </w:r>
          </w:p>
        </w:tc>
      </w:tr>
      <w:tr w:rsidR="004924E2" w14:paraId="351B4AC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6522D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"name": </w:t>
            </w:r>
            <w:r>
              <w:rPr>
                <w:rFonts w:ascii="Consolas" w:hAnsi="Consolas"/>
                <w:color w:val="CE9178"/>
                <w:sz w:val="19"/>
              </w:rPr>
              <w:t>"Alex"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"email": </w:t>
            </w:r>
            <w:r>
              <w:rPr>
                <w:rFonts w:ascii="Consolas" w:hAnsi="Consolas"/>
                <w:color w:val="CE9178"/>
                <w:sz w:val="19"/>
              </w:rPr>
              <w:t>"alex@example.com"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"role": </w:t>
            </w:r>
            <w:r>
              <w:rPr>
                <w:rFonts w:ascii="Consolas" w:hAnsi="Consolas"/>
                <w:color w:val="CE9178"/>
                <w:sz w:val="19"/>
              </w:rPr>
              <w:t>"user"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"accessToken": </w:t>
            </w:r>
            <w:r>
              <w:rPr>
                <w:rFonts w:ascii="Consolas" w:hAnsi="Consolas"/>
                <w:color w:val="CE9178"/>
                <w:sz w:val="19"/>
              </w:rPr>
              <w:t>"eyJ..."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311C575" w14:textId="77777777" w:rsidR="004924E2" w:rsidRDefault="004924E2">
      <w:pPr>
        <w:spacing w:after="40"/>
      </w:pPr>
    </w:p>
    <w:p w14:paraId="0BD106AE" w14:textId="77777777" w:rsidR="004924E2" w:rsidRDefault="00000000">
      <w:r>
        <w:rPr>
          <w:color w:val="202124"/>
        </w:rPr>
        <w:t xml:space="preserve">Скопируйте </w:t>
      </w:r>
      <w:r>
        <w:rPr>
          <w:rFonts w:ascii="Consolas" w:hAnsi="Consolas"/>
          <w:color w:val="24292F"/>
          <w:sz w:val="21"/>
          <w:shd w:val="clear" w:color="auto" w:fill="EEF0F2"/>
        </w:rPr>
        <w:t>accessToken</w:t>
      </w:r>
      <w:r>
        <w:rPr>
          <w:color w:val="202124"/>
        </w:rPr>
        <w:t>. Он понадобится для проверки protected endpoint.</w:t>
      </w:r>
    </w:p>
    <w:p w14:paraId="6CF9E759" w14:textId="77777777" w:rsidR="004924E2" w:rsidRPr="00894FDE" w:rsidRDefault="00000000">
      <w:pPr>
        <w:pStyle w:val="1"/>
        <w:spacing w:before="200" w:after="100"/>
        <w:rPr>
          <w:lang w:val="ru-RU"/>
        </w:rPr>
      </w:pPr>
      <w:r w:rsidRPr="00894FDE">
        <w:rPr>
          <w:rFonts w:ascii="Arial" w:hAnsi="Arial"/>
          <w:lang w:val="ru-RU"/>
        </w:rPr>
        <w:t xml:space="preserve">6. Изучите </w:t>
      </w:r>
      <w:r>
        <w:rPr>
          <w:rFonts w:ascii="Arial" w:hAnsi="Arial"/>
        </w:rPr>
        <w:t>JWT</w:t>
      </w:r>
    </w:p>
    <w:p w14:paraId="4A2D2CA1" w14:textId="77777777" w:rsidR="004924E2" w:rsidRPr="00894FDE" w:rsidRDefault="00000000">
      <w:pPr>
        <w:rPr>
          <w:lang w:val="ru-RU"/>
        </w:rPr>
      </w:pP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состоит из трёх частей, разделённых точками: </w:t>
      </w:r>
      <w:r>
        <w:rPr>
          <w:color w:val="202124"/>
        </w:rPr>
        <w:t>Header</w:t>
      </w:r>
      <w:r w:rsidRPr="00894FDE">
        <w:rPr>
          <w:color w:val="202124"/>
          <w:lang w:val="ru-RU"/>
        </w:rPr>
        <w:t xml:space="preserve">,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и </w:t>
      </w:r>
      <w:r>
        <w:rPr>
          <w:color w:val="202124"/>
        </w:rPr>
        <w:t>Signature</w:t>
      </w:r>
      <w:r w:rsidRPr="00894FDE">
        <w:rPr>
          <w:color w:val="202124"/>
          <w:lang w:val="ru-RU"/>
        </w:rPr>
        <w:t xml:space="preserve">. </w:t>
      </w:r>
      <w:r>
        <w:rPr>
          <w:color w:val="202124"/>
        </w:rPr>
        <w:t>Header</w:t>
      </w:r>
      <w:r w:rsidRPr="00894FDE">
        <w:rPr>
          <w:color w:val="202124"/>
          <w:lang w:val="ru-RU"/>
        </w:rPr>
        <w:t xml:space="preserve"> и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можно декодировать без секрета, поэтому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не предназначен для хранения секретных данных.</w:t>
      </w:r>
    </w:p>
    <w:p w14:paraId="4215FA86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В </w:t>
      </w:r>
      <w:r>
        <w:rPr>
          <w:color w:val="202124"/>
        </w:rPr>
        <w:t>Header</w:t>
      </w:r>
      <w:r w:rsidRPr="00894FDE">
        <w:rPr>
          <w:color w:val="202124"/>
          <w:lang w:val="ru-RU"/>
        </w:rPr>
        <w:t xml:space="preserve"> должен быть указан алгоритм </w:t>
      </w:r>
      <w:r>
        <w:rPr>
          <w:color w:val="202124"/>
        </w:rPr>
        <w:t>HS</w:t>
      </w:r>
      <w:r w:rsidRPr="00894FDE">
        <w:rPr>
          <w:color w:val="202124"/>
          <w:lang w:val="ru-RU"/>
        </w:rPr>
        <w:t>256.</w:t>
      </w:r>
    </w:p>
    <w:p w14:paraId="6038BEF2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В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должен присутствовать </w:t>
      </w:r>
      <w:r>
        <w:rPr>
          <w:rFonts w:ascii="Consolas" w:hAnsi="Consolas"/>
          <w:color w:val="24292F"/>
          <w:sz w:val="21"/>
          <w:shd w:val="clear" w:color="auto" w:fill="EEF0F2"/>
        </w:rPr>
        <w:t>sub</w:t>
      </w:r>
      <w:r w:rsidRPr="00894FDE">
        <w:rPr>
          <w:color w:val="202124"/>
          <w:lang w:val="ru-RU"/>
        </w:rPr>
        <w:t xml:space="preserve"> с идентификатором </w:t>
      </w:r>
      <w:r>
        <w:rPr>
          <w:color w:val="202124"/>
        </w:rPr>
        <w:t>User</w:t>
      </w:r>
      <w:r w:rsidRPr="00894FDE">
        <w:rPr>
          <w:color w:val="202124"/>
          <w:lang w:val="ru-RU"/>
        </w:rPr>
        <w:t>.</w:t>
      </w:r>
    </w:p>
    <w:p w14:paraId="7C0222B3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В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должен присутствовать </w:t>
      </w:r>
      <w:r>
        <w:rPr>
          <w:rFonts w:ascii="Consolas" w:hAnsi="Consolas"/>
          <w:color w:val="24292F"/>
          <w:sz w:val="21"/>
          <w:shd w:val="clear" w:color="auto" w:fill="EEF0F2"/>
        </w:rPr>
        <w:t>iat</w:t>
      </w:r>
      <w:r w:rsidRPr="00894FDE">
        <w:rPr>
          <w:color w:val="202124"/>
          <w:lang w:val="ru-RU"/>
        </w:rPr>
        <w:t>.</w:t>
      </w:r>
    </w:p>
    <w:p w14:paraId="78FA3698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В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 xml:space="preserve"> должен присутствовать </w:t>
      </w:r>
      <w:r>
        <w:rPr>
          <w:rFonts w:ascii="Consolas" w:hAnsi="Consolas"/>
          <w:color w:val="24292F"/>
          <w:sz w:val="21"/>
          <w:shd w:val="clear" w:color="auto" w:fill="EEF0F2"/>
        </w:rPr>
        <w:t>exp</w:t>
      </w:r>
      <w:r w:rsidRPr="00894FDE">
        <w:rPr>
          <w:color w:val="202124"/>
          <w:lang w:val="ru-RU"/>
        </w:rPr>
        <w:t>.</w:t>
      </w:r>
    </w:p>
    <w:p w14:paraId="320D51F1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Также должны присутствовать значения </w:t>
      </w:r>
      <w:r>
        <w:rPr>
          <w:color w:val="202124"/>
        </w:rPr>
        <w:t>issuer</w:t>
      </w:r>
      <w:r w:rsidRPr="00894FDE">
        <w:rPr>
          <w:color w:val="202124"/>
          <w:lang w:val="ru-RU"/>
        </w:rPr>
        <w:t xml:space="preserve"> и </w:t>
      </w:r>
      <w:r>
        <w:rPr>
          <w:color w:val="202124"/>
        </w:rPr>
        <w:t>audience</w:t>
      </w:r>
      <w:r w:rsidRPr="00894FDE">
        <w:rPr>
          <w:color w:val="202124"/>
          <w:lang w:val="ru-RU"/>
        </w:rPr>
        <w:t>, заданные приложением.</w:t>
      </w:r>
    </w:p>
    <w:p w14:paraId="440D539B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7. Создайте функцию извлечения Bearer 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04758BE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E4D3EF8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middleware/authMiddleware.js</w:t>
            </w:r>
          </w:p>
        </w:tc>
      </w:tr>
      <w:tr w:rsidR="004924E2" w14:paraId="646B0DA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42423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verifyAccessToken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"../services/tokenService.js"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getBearerToken(req)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header = req.headers.authorization;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(!header)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[scheme, token] = header.split(</w:t>
            </w:r>
            <w:r>
              <w:rPr>
                <w:rFonts w:ascii="Consolas" w:hAnsi="Consolas"/>
                <w:color w:val="CE9178"/>
                <w:sz w:val="19"/>
              </w:rPr>
              <w:t>" 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(scheme !== </w:t>
            </w:r>
            <w:r>
              <w:rPr>
                <w:rFonts w:ascii="Consolas" w:hAnsi="Consolas"/>
                <w:color w:val="CE9178"/>
                <w:sz w:val="19"/>
              </w:rPr>
              <w:t>"Bearer"</w:t>
            </w:r>
            <w:r>
              <w:rPr>
                <w:rFonts w:ascii="Consolas" w:hAnsi="Consolas"/>
                <w:color w:val="D4D4D4"/>
                <w:sz w:val="19"/>
              </w:rPr>
              <w:t xml:space="preserve"> || !token)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9F8CA89" w14:textId="77777777" w:rsidR="004924E2" w:rsidRDefault="004924E2">
      <w:pPr>
        <w:spacing w:after="40"/>
      </w:pPr>
    </w:p>
    <w:p w14:paraId="587EF369" w14:textId="77777777" w:rsidR="004924E2" w:rsidRDefault="00000000">
      <w:r>
        <w:rPr>
          <w:color w:val="202124"/>
        </w:rPr>
        <w:t xml:space="preserve">Ожидаемый формат заголовка: </w:t>
      </w:r>
      <w:r>
        <w:rPr>
          <w:rFonts w:ascii="Consolas" w:hAnsi="Consolas"/>
          <w:color w:val="24292F"/>
          <w:sz w:val="21"/>
          <w:shd w:val="clear" w:color="auto" w:fill="EEF0F2"/>
        </w:rPr>
        <w:t>Authorization: Bearer &lt;token&gt;</w:t>
      </w:r>
      <w:r>
        <w:rPr>
          <w:color w:val="202124"/>
        </w:rPr>
        <w:t>.</w:t>
      </w:r>
    </w:p>
    <w:p w14:paraId="194CF6E9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8. Реализуйте requireAuth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498338E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A91479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middleware/authMiddleware.js</w:t>
            </w:r>
          </w:p>
        </w:tc>
      </w:tr>
      <w:tr w:rsidR="004924E2" w14:paraId="67E1321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AD2AE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requireAuth(req,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token = getBearerToken(req);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(!token)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"Authentication required"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payload = verifyAccessToken(token);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req.user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(payload.sub),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role: payload.role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"Invalid or expired token"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54C07EE" w14:textId="77777777" w:rsidR="004924E2" w:rsidRDefault="004924E2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7700F4F4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9124D" w14:textId="77777777" w:rsidR="004924E2" w:rsidRDefault="00000000">
            <w:pPr>
              <w:spacing w:after="80"/>
            </w:pPr>
            <w:r>
              <w:rPr>
                <w:b/>
                <w:color w:val="A12A2A"/>
              </w:rPr>
              <w:t>verify вместо decode</w:t>
            </w:r>
          </w:p>
          <w:p w14:paraId="729FC978" w14:textId="77777777" w:rsidR="004924E2" w:rsidRDefault="00000000">
            <w:pPr>
              <w:spacing w:after="0"/>
            </w:pPr>
            <w:r>
              <w:rPr>
                <w:color w:val="202124"/>
              </w:rPr>
              <w:t xml:space="preserve">Protected endpoint должен доверять claims только после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jwt.verify()</w:t>
            </w:r>
            <w:r>
              <w:rPr>
                <w:color w:val="202124"/>
              </w:rPr>
              <w:t>. Простого декодирования JWT недостаточно.</w:t>
            </w:r>
          </w:p>
        </w:tc>
      </w:tr>
    </w:tbl>
    <w:p w14:paraId="7AC23849" w14:textId="77777777" w:rsidR="004924E2" w:rsidRDefault="004924E2">
      <w:pPr>
        <w:spacing w:after="40"/>
      </w:pPr>
    </w:p>
    <w:p w14:paraId="07F64E45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9. Реализуйте GET /api/auth/me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2948B6E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F256963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controllers/authController.js</w:t>
            </w:r>
          </w:p>
        </w:tc>
      </w:tr>
      <w:tr w:rsidR="004924E2" w14:paraId="7112AE3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DC81B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getCurrentUser(req,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id: req.user.id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email: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role: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"User not found"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res.json({ user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4B352B8" w14:textId="77777777" w:rsidR="004924E2" w:rsidRDefault="004924E2">
      <w:pPr>
        <w:spacing w:after="40"/>
      </w:pPr>
    </w:p>
    <w:p w14:paraId="1E7940BA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Для этой лабораторной допустимо получить </w:t>
      </w:r>
      <w:r>
        <w:rPr>
          <w:color w:val="202124"/>
        </w:rPr>
        <w:t>User</w:t>
      </w:r>
      <w:r w:rsidRPr="00894FDE">
        <w:rPr>
          <w:color w:val="202124"/>
          <w:lang w:val="ru-RU"/>
        </w:rPr>
        <w:t xml:space="preserve"> в </w:t>
      </w:r>
      <w:r>
        <w:rPr>
          <w:color w:val="202124"/>
        </w:rPr>
        <w:t>Controller</w:t>
      </w:r>
      <w:r w:rsidRPr="00894FDE">
        <w:rPr>
          <w:color w:val="202124"/>
          <w:lang w:val="ru-RU"/>
        </w:rPr>
        <w:t xml:space="preserve">. Если в вашем проекте используется отдельный </w:t>
      </w:r>
      <w:r>
        <w:rPr>
          <w:color w:val="202124"/>
        </w:rPr>
        <w:t>User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894FDE">
        <w:rPr>
          <w:color w:val="202124"/>
          <w:lang w:val="ru-RU"/>
        </w:rPr>
        <w:t xml:space="preserve">, перенесите </w:t>
      </w:r>
      <w:r>
        <w:rPr>
          <w:color w:val="202124"/>
        </w:rPr>
        <w:t>Prisma</w:t>
      </w:r>
      <w:r w:rsidRPr="00894FDE">
        <w:rPr>
          <w:color w:val="202124"/>
          <w:lang w:val="ru-RU"/>
        </w:rPr>
        <w:t>-запрос туда.</w:t>
      </w:r>
    </w:p>
    <w:p w14:paraId="2CB4D7FE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10. Защитите маршрут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0FB96A1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0CEFC7F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routes/authRoutes.js</w:t>
            </w:r>
          </w:p>
        </w:tc>
      </w:tr>
      <w:tr w:rsidR="004924E2" w14:paraId="1DD5F5D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276837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Router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register,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getCurrentUser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"../controllers/authController.js"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requireAuth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"../middleware/authMiddleware.js"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 = Router();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rPr>
                <w:rFonts w:ascii="Consolas" w:hAnsi="Consolas"/>
                <w:color w:val="CE9178"/>
                <w:sz w:val="19"/>
              </w:rPr>
              <w:t>"/register"</w:t>
            </w:r>
            <w:r>
              <w:rPr>
                <w:rFonts w:ascii="Consolas" w:hAnsi="Consolas"/>
                <w:color w:val="D4D4D4"/>
                <w:sz w:val="19"/>
              </w:rPr>
              <w:t>, register);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rPr>
                <w:rFonts w:ascii="Consolas" w:hAnsi="Consolas"/>
                <w:color w:val="CE9178"/>
                <w:sz w:val="19"/>
              </w:rPr>
              <w:t>"/login"</w:t>
            </w:r>
            <w:r>
              <w:rPr>
                <w:rFonts w:ascii="Consolas" w:hAnsi="Consolas"/>
                <w:color w:val="D4D4D4"/>
                <w:sz w:val="19"/>
              </w:rPr>
              <w:t>, login);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router.get(</w:t>
            </w:r>
            <w:r>
              <w:rPr>
                <w:rFonts w:ascii="Consolas" w:hAnsi="Consolas"/>
                <w:color w:val="CE9178"/>
                <w:sz w:val="19"/>
              </w:rPr>
              <w:t>"/me"</w:t>
            </w:r>
            <w:r>
              <w:rPr>
                <w:rFonts w:ascii="Consolas" w:hAnsi="Consolas"/>
                <w:color w:val="D4D4D4"/>
                <w:sz w:val="19"/>
              </w:rPr>
              <w:t>, requireAuth, getCurrentUser);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router;</w:t>
            </w:r>
            <w:r>
              <w:br/>
            </w:r>
          </w:p>
        </w:tc>
      </w:tr>
    </w:tbl>
    <w:p w14:paraId="344566F1" w14:textId="77777777" w:rsidR="004924E2" w:rsidRDefault="004924E2">
      <w:pPr>
        <w:spacing w:after="40"/>
      </w:pPr>
    </w:p>
    <w:p w14:paraId="658AEE9C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11. Проверьте запрос без 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38F4DDA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0C651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GET /api/auth/me</w:t>
            </w:r>
            <w:r>
              <w:br/>
            </w:r>
          </w:p>
        </w:tc>
      </w:tr>
    </w:tbl>
    <w:p w14:paraId="24E738EA" w14:textId="77777777" w:rsidR="004924E2" w:rsidRDefault="004924E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0B8DEF0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57F312A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Ожидаемый ответ</w:t>
            </w:r>
          </w:p>
        </w:tc>
      </w:tr>
      <w:tr w:rsidR="004924E2" w14:paraId="286421F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7A00E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"Authentication required"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478A5C7" w14:textId="77777777" w:rsidR="004924E2" w:rsidRDefault="004924E2">
      <w:pPr>
        <w:spacing w:after="40"/>
      </w:pPr>
    </w:p>
    <w:p w14:paraId="437C85FB" w14:textId="77777777" w:rsidR="004924E2" w:rsidRDefault="00000000">
      <w:r>
        <w:rPr>
          <w:color w:val="202124"/>
        </w:rPr>
        <w:lastRenderedPageBreak/>
        <w:t>Ожидаемый HTTP status — 401.</w:t>
      </w:r>
    </w:p>
    <w:p w14:paraId="1B2CBAFD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12. Проверьте запрос с Bearer 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22480E9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E0E365B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GET /api/auth/me</w:t>
            </w:r>
          </w:p>
        </w:tc>
      </w:tr>
      <w:tr w:rsidR="004924E2" w14:paraId="66CBA36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55070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GET /api/auth/me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Authorization: Bearer &lt;accessToken&gt;</w:t>
            </w:r>
            <w:r>
              <w:br/>
            </w:r>
          </w:p>
        </w:tc>
      </w:tr>
    </w:tbl>
    <w:p w14:paraId="2D4810D7" w14:textId="77777777" w:rsidR="004924E2" w:rsidRDefault="004924E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5AAEE74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0BAD5F5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ответа</w:t>
            </w:r>
          </w:p>
        </w:tc>
      </w:tr>
      <w:tr w:rsidR="004924E2" w14:paraId="1D1C94E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B6F61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"name": </w:t>
            </w:r>
            <w:r>
              <w:rPr>
                <w:rFonts w:ascii="Consolas" w:hAnsi="Consolas"/>
                <w:color w:val="CE9178"/>
                <w:sz w:val="19"/>
              </w:rPr>
              <w:t>"Alex"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"email": </w:t>
            </w:r>
            <w:r>
              <w:rPr>
                <w:rFonts w:ascii="Consolas" w:hAnsi="Consolas"/>
                <w:color w:val="CE9178"/>
                <w:sz w:val="19"/>
              </w:rPr>
              <w:t>"alex@example.com"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"role": </w:t>
            </w:r>
            <w:r>
              <w:rPr>
                <w:rFonts w:ascii="Consolas" w:hAnsi="Consolas"/>
                <w:color w:val="CE9178"/>
                <w:sz w:val="19"/>
              </w:rPr>
              <w:t>"user"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C88883B" w14:textId="77777777" w:rsidR="004924E2" w:rsidRDefault="004924E2">
      <w:pPr>
        <w:spacing w:after="40"/>
      </w:pPr>
    </w:p>
    <w:p w14:paraId="4CDF2004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Замените 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&lt;</w:t>
      </w:r>
      <w:r>
        <w:rPr>
          <w:rFonts w:ascii="Consolas" w:hAnsi="Consolas"/>
          <w:color w:val="24292F"/>
          <w:sz w:val="21"/>
          <w:shd w:val="clear" w:color="auto" w:fill="EEF0F2"/>
        </w:rPr>
        <w:t>accessToken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&gt;</w:t>
      </w:r>
      <w:r w:rsidRPr="00894FDE">
        <w:rPr>
          <w:color w:val="202124"/>
          <w:lang w:val="ru-RU"/>
        </w:rPr>
        <w:t xml:space="preserve"> на реальный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из </w:t>
      </w:r>
      <w:r>
        <w:rPr>
          <w:color w:val="202124"/>
        </w:rPr>
        <w:t>login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response</w:t>
      </w:r>
      <w:r w:rsidRPr="00894FDE">
        <w:rPr>
          <w:color w:val="202124"/>
          <w:lang w:val="ru-RU"/>
        </w:rPr>
        <w:t>.</w:t>
      </w:r>
    </w:p>
    <w:p w14:paraId="26DC188A" w14:textId="77777777" w:rsidR="004924E2" w:rsidRPr="00894FDE" w:rsidRDefault="00000000">
      <w:pPr>
        <w:pStyle w:val="1"/>
        <w:spacing w:before="200" w:after="100"/>
        <w:rPr>
          <w:lang w:val="ru-RU"/>
        </w:rPr>
      </w:pPr>
      <w:r w:rsidRPr="00894FDE">
        <w:rPr>
          <w:rFonts w:ascii="Arial" w:hAnsi="Arial"/>
          <w:lang w:val="ru-RU"/>
        </w:rPr>
        <w:t xml:space="preserve">13. Проверьте изменённый </w:t>
      </w:r>
      <w:r>
        <w:rPr>
          <w:rFonts w:ascii="Arial" w:hAnsi="Arial"/>
        </w:rPr>
        <w:t>token</w:t>
      </w:r>
    </w:p>
    <w:p w14:paraId="64A62CDD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Измените один символ в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и повторите запрос к 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auth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me</w:t>
      </w:r>
      <w:r w:rsidRPr="00894FDE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593B224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614061B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Ожидаемый ответ</w:t>
            </w:r>
          </w:p>
        </w:tc>
      </w:tr>
      <w:tr w:rsidR="004924E2" w14:paraId="693530E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E1FC2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"Invalid or expired token"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8A16562" w14:textId="77777777" w:rsidR="004924E2" w:rsidRDefault="004924E2">
      <w:pPr>
        <w:spacing w:after="40"/>
      </w:pPr>
    </w:p>
    <w:p w14:paraId="22BB302D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Ожидаемый </w:t>
      </w:r>
      <w:r>
        <w:rPr>
          <w:color w:val="202124"/>
        </w:rPr>
        <w:t>HTTP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894FDE">
        <w:rPr>
          <w:color w:val="202124"/>
          <w:lang w:val="ru-RU"/>
        </w:rPr>
        <w:t xml:space="preserve"> — 401. Изменение подписанных данных делает </w:t>
      </w:r>
      <w:r>
        <w:rPr>
          <w:color w:val="202124"/>
        </w:rPr>
        <w:t>signature</w:t>
      </w:r>
      <w:r w:rsidRPr="00894FDE">
        <w:rPr>
          <w:color w:val="202124"/>
          <w:lang w:val="ru-RU"/>
        </w:rPr>
        <w:t xml:space="preserve"> недействительной.</w:t>
      </w:r>
    </w:p>
    <w:p w14:paraId="02340472" w14:textId="77777777" w:rsidR="004924E2" w:rsidRPr="00894FDE" w:rsidRDefault="00000000">
      <w:pPr>
        <w:pStyle w:val="1"/>
        <w:spacing w:before="200" w:after="100"/>
        <w:rPr>
          <w:lang w:val="ru-RU"/>
        </w:rPr>
      </w:pPr>
      <w:r w:rsidRPr="00894FDE">
        <w:rPr>
          <w:rFonts w:ascii="Arial" w:hAnsi="Arial"/>
          <w:lang w:val="ru-RU"/>
        </w:rPr>
        <w:t xml:space="preserve">14. Проверьте </w:t>
      </w:r>
      <w:r>
        <w:rPr>
          <w:rFonts w:ascii="Arial" w:hAnsi="Arial"/>
        </w:rPr>
        <w:t>expiration</w:t>
      </w:r>
    </w:p>
    <w:p w14:paraId="209B3194" w14:textId="77777777" w:rsidR="004924E2" w:rsidRPr="00894FDE" w:rsidRDefault="00000000">
      <w:pPr>
        <w:rPr>
          <w:lang w:val="ru-RU"/>
        </w:rPr>
      </w:pPr>
      <w:r w:rsidRPr="00894FDE">
        <w:rPr>
          <w:color w:val="202124"/>
          <w:lang w:val="ru-RU"/>
        </w:rPr>
        <w:t xml:space="preserve">Для быстрой проверки временно установите </w:t>
      </w:r>
      <w:r>
        <w:rPr>
          <w:rFonts w:ascii="Consolas" w:hAnsi="Consolas"/>
          <w:color w:val="24292F"/>
          <w:sz w:val="21"/>
          <w:shd w:val="clear" w:color="auto" w:fill="EEF0F2"/>
        </w:rPr>
        <w:t>JWT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EXPIRES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IN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=10</w:t>
      </w:r>
      <w:r>
        <w:rPr>
          <w:rFonts w:ascii="Consolas" w:hAnsi="Consolas"/>
          <w:color w:val="24292F"/>
          <w:sz w:val="21"/>
          <w:shd w:val="clear" w:color="auto" w:fill="EEF0F2"/>
        </w:rPr>
        <w:t>s</w:t>
      </w:r>
      <w:r w:rsidRPr="00894FDE">
        <w:rPr>
          <w:color w:val="202124"/>
          <w:lang w:val="ru-RU"/>
        </w:rPr>
        <w:t xml:space="preserve">, перезапустите сервер и выполните </w:t>
      </w:r>
      <w:r>
        <w:rPr>
          <w:color w:val="202124"/>
        </w:rPr>
        <w:t>login</w:t>
      </w:r>
      <w:r w:rsidRPr="00894FDE">
        <w:rPr>
          <w:color w:val="202124"/>
          <w:lang w:val="ru-RU"/>
        </w:rPr>
        <w:t>.</w:t>
      </w:r>
    </w:p>
    <w:p w14:paraId="7CC9BC07" w14:textId="77777777" w:rsidR="004924E2" w:rsidRPr="00894FDE" w:rsidRDefault="00000000">
      <w:pPr>
        <w:pStyle w:val="a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Сразу 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auth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me</w:t>
      </w:r>
      <w:r w:rsidRPr="00894FDE">
        <w:rPr>
          <w:color w:val="202124"/>
          <w:lang w:val="ru-RU"/>
        </w:rPr>
        <w:t xml:space="preserve"> с новым </w:t>
      </w:r>
      <w:r>
        <w:rPr>
          <w:color w:val="202124"/>
        </w:rPr>
        <w:t>token</w:t>
      </w:r>
      <w:r w:rsidRPr="00894FDE">
        <w:rPr>
          <w:color w:val="202124"/>
          <w:lang w:val="ru-RU"/>
        </w:rPr>
        <w:t>.</w:t>
      </w:r>
    </w:p>
    <w:p w14:paraId="623F5167" w14:textId="77777777" w:rsidR="004924E2" w:rsidRDefault="00000000">
      <w:pPr>
        <w:pStyle w:val="a"/>
        <w:spacing w:after="60"/>
      </w:pPr>
      <w:r>
        <w:rPr>
          <w:color w:val="202124"/>
        </w:rPr>
        <w:t>Убедитесь, что запрос успешен.</w:t>
      </w:r>
    </w:p>
    <w:p w14:paraId="3222B5CF" w14:textId="77777777" w:rsidR="004924E2" w:rsidRDefault="00000000">
      <w:pPr>
        <w:pStyle w:val="a"/>
        <w:spacing w:after="60"/>
      </w:pPr>
      <w:r>
        <w:rPr>
          <w:color w:val="202124"/>
        </w:rPr>
        <w:t>Подождите более 10 секунд.</w:t>
      </w:r>
    </w:p>
    <w:p w14:paraId="78A5946C" w14:textId="77777777" w:rsidR="004924E2" w:rsidRDefault="00000000">
      <w:pPr>
        <w:pStyle w:val="a"/>
        <w:spacing w:after="60"/>
      </w:pPr>
      <w:r>
        <w:rPr>
          <w:color w:val="202124"/>
        </w:rPr>
        <w:t>Повторите тот же запрос.</w:t>
      </w:r>
    </w:p>
    <w:p w14:paraId="033BE55B" w14:textId="77777777" w:rsidR="004924E2" w:rsidRDefault="00000000">
      <w:pPr>
        <w:pStyle w:val="a"/>
        <w:spacing w:after="60"/>
      </w:pPr>
      <w:r>
        <w:rPr>
          <w:color w:val="202124"/>
        </w:rPr>
        <w:t>Убедитесь, что сервер возвращает 401.</w:t>
      </w: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24141790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A79C0" w14:textId="77777777" w:rsidR="004924E2" w:rsidRDefault="00000000">
            <w:pPr>
              <w:spacing w:after="80"/>
            </w:pPr>
            <w:r>
              <w:rPr>
                <w:b/>
                <w:color w:val="9A5B00"/>
              </w:rPr>
              <w:t>После теста</w:t>
            </w:r>
          </w:p>
          <w:p w14:paraId="777D7C3D" w14:textId="77777777" w:rsidR="004924E2" w:rsidRDefault="00000000">
            <w:pPr>
              <w:spacing w:after="0"/>
            </w:pPr>
            <w:r>
              <w:rPr>
                <w:color w:val="202124"/>
              </w:rPr>
              <w:t xml:space="preserve">Верните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JWT_EXPIRES_IN=15m</w:t>
            </w:r>
            <w:r>
              <w:rPr>
                <w:color w:val="202124"/>
              </w:rPr>
              <w:t xml:space="preserve"> после проверки expiration.</w:t>
            </w:r>
          </w:p>
        </w:tc>
      </w:tr>
    </w:tbl>
    <w:p w14:paraId="31D8BC44" w14:textId="77777777" w:rsidR="004924E2" w:rsidRDefault="004924E2">
      <w:pPr>
        <w:spacing w:after="40"/>
      </w:pPr>
    </w:p>
    <w:p w14:paraId="62BB4515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15. Проверьте неправильный Bearer header</w:t>
      </w:r>
    </w:p>
    <w:p w14:paraId="4556224D" w14:textId="77777777" w:rsidR="004924E2" w:rsidRDefault="00000000">
      <w:pPr>
        <w:spacing w:after="80"/>
      </w:pPr>
      <w:r>
        <w:rPr>
          <w:b/>
          <w:color w:val="202124"/>
        </w:rPr>
        <w:t>Негативные проверки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924E2" w14:paraId="3193DE34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EBE7D" w14:textId="77777777" w:rsidR="004924E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Authorization header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8E8511" w14:textId="77777777" w:rsidR="004924E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Ожидаемый результат</w:t>
            </w:r>
          </w:p>
        </w:tc>
      </w:tr>
      <w:tr w:rsidR="004924E2" w14:paraId="56CB9C8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C042A4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отсутствует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94793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401 Authentication required</w:t>
            </w:r>
          </w:p>
        </w:tc>
      </w:tr>
      <w:tr w:rsidR="004924E2" w14:paraId="51383E3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FF35A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Token &lt;jwt&gt;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67B284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401 Authentication required</w:t>
            </w:r>
          </w:p>
        </w:tc>
      </w:tr>
      <w:tr w:rsidR="004924E2" w14:paraId="0ED999D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833D3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Bearer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9100D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401 Authentication required</w:t>
            </w:r>
          </w:p>
        </w:tc>
      </w:tr>
      <w:tr w:rsidR="004924E2" w14:paraId="76B2831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096A4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Bearer invalid-token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FE5DF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401 Invalid or expired token</w:t>
            </w:r>
          </w:p>
        </w:tc>
      </w:tr>
      <w:tr w:rsidR="004924E2" w14:paraId="36302C9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CC6FA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Bearer &lt;валидный JWT&gt;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A3DC3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Запрос выполняется</w:t>
            </w:r>
          </w:p>
        </w:tc>
      </w:tr>
    </w:tbl>
    <w:p w14:paraId="712C8DE0" w14:textId="77777777" w:rsidR="004924E2" w:rsidRDefault="004924E2">
      <w:pPr>
        <w:spacing w:after="40"/>
      </w:pPr>
    </w:p>
    <w:p w14:paraId="554BBA77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16. Защитите дополнительный endpoint</w:t>
      </w:r>
    </w:p>
    <w:p w14:paraId="553D5D3E" w14:textId="77777777" w:rsidR="004924E2" w:rsidRDefault="00000000">
      <w:r w:rsidRPr="00894FDE">
        <w:rPr>
          <w:color w:val="202124"/>
          <w:lang w:val="ru-RU"/>
        </w:rPr>
        <w:t xml:space="preserve">Добавьте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 w:rsidRPr="00894FDE">
        <w:rPr>
          <w:color w:val="202124"/>
          <w:lang w:val="ru-RU"/>
        </w:rPr>
        <w:t xml:space="preserve"> к одному </w:t>
      </w:r>
      <w:r>
        <w:rPr>
          <w:color w:val="202124"/>
        </w:rPr>
        <w:t>endpoint</w:t>
      </w:r>
      <w:r w:rsidRPr="00894FDE">
        <w:rPr>
          <w:color w:val="202124"/>
          <w:lang w:val="ru-RU"/>
        </w:rPr>
        <w:t xml:space="preserve">, связанному с текущим пользователем, например </w:t>
      </w:r>
      <w:r>
        <w:rPr>
          <w:rFonts w:ascii="Consolas" w:hAnsi="Consolas"/>
          <w:color w:val="24292F"/>
          <w:sz w:val="21"/>
          <w:shd w:val="clear" w:color="auto" w:fill="EEF0F2"/>
        </w:rPr>
        <w:t>GET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orders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my</w:t>
      </w:r>
      <w:r w:rsidRPr="00894FDE">
        <w:rPr>
          <w:color w:val="202124"/>
          <w:lang w:val="ru-RU"/>
        </w:rPr>
        <w:t xml:space="preserve">. </w:t>
      </w:r>
      <w:r>
        <w:rPr>
          <w:color w:val="202124"/>
        </w:rPr>
        <w:t>Пока достаточно убедиться, что route недоступен без JWT.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4924E2" w14:paraId="59D074E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E2EF096" w14:textId="77777777" w:rsidR="004924E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route</w:t>
            </w:r>
          </w:p>
        </w:tc>
      </w:tr>
      <w:tr w:rsidR="004924E2" w14:paraId="7400FF2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15D31" w14:textId="77777777" w:rsidR="004924E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router.get(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"/my"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requireAuth,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getMyOrders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6548AF7D" w14:textId="77777777" w:rsidR="004924E2" w:rsidRDefault="004924E2">
      <w:pPr>
        <w:spacing w:after="40"/>
      </w:pPr>
    </w:p>
    <w:p w14:paraId="30813D3B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Самостоятельное задание</w:t>
      </w:r>
    </w:p>
    <w:p w14:paraId="6916CCB5" w14:textId="77777777" w:rsidR="004924E2" w:rsidRPr="00894FDE" w:rsidRDefault="00000000">
      <w:pPr>
        <w:pStyle w:val="a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Создайте новый </w:t>
      </w:r>
      <w:r>
        <w:rPr>
          <w:color w:val="202124"/>
        </w:rPr>
        <w:t>User</w:t>
      </w:r>
      <w:r w:rsidRPr="00894FDE">
        <w:rPr>
          <w:color w:val="202124"/>
          <w:lang w:val="ru-RU"/>
        </w:rPr>
        <w:t xml:space="preserve"> и выполните </w:t>
      </w:r>
      <w:r>
        <w:rPr>
          <w:color w:val="202124"/>
        </w:rPr>
        <w:t>login</w:t>
      </w:r>
      <w:r w:rsidRPr="00894FDE">
        <w:rPr>
          <w:color w:val="202124"/>
          <w:lang w:val="ru-RU"/>
        </w:rPr>
        <w:t>.</w:t>
      </w:r>
    </w:p>
    <w:p w14:paraId="2AB83883" w14:textId="77777777" w:rsidR="004924E2" w:rsidRDefault="00000000">
      <w:pPr>
        <w:pStyle w:val="a"/>
        <w:spacing w:after="60"/>
      </w:pPr>
      <w:r>
        <w:rPr>
          <w:color w:val="202124"/>
        </w:rPr>
        <w:t>Получите access JWT.</w:t>
      </w:r>
    </w:p>
    <w:p w14:paraId="785CBD9F" w14:textId="77777777" w:rsidR="004924E2" w:rsidRDefault="00000000">
      <w:pPr>
        <w:pStyle w:val="a"/>
        <w:spacing w:after="60"/>
      </w:pPr>
      <w:r>
        <w:rPr>
          <w:color w:val="202124"/>
        </w:rPr>
        <w:t>Определите Header, Payload и Signature.</w:t>
      </w:r>
    </w:p>
    <w:p w14:paraId="18E37A45" w14:textId="77777777" w:rsidR="004924E2" w:rsidRDefault="00000000">
      <w:pPr>
        <w:pStyle w:val="a"/>
        <w:spacing w:after="60"/>
      </w:pPr>
      <w:r>
        <w:rPr>
          <w:color w:val="202124"/>
        </w:rPr>
        <w:t xml:space="preserve">Найдите в Payload claims </w:t>
      </w:r>
      <w:r>
        <w:rPr>
          <w:rFonts w:ascii="Consolas" w:hAnsi="Consolas"/>
          <w:color w:val="24292F"/>
          <w:sz w:val="21"/>
          <w:shd w:val="clear" w:color="auto" w:fill="EEF0F2"/>
        </w:rPr>
        <w:t>sub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iat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exp</w:t>
      </w:r>
      <w:r>
        <w:rPr>
          <w:color w:val="202124"/>
        </w:rPr>
        <w:t>.</w:t>
      </w:r>
    </w:p>
    <w:p w14:paraId="69D66621" w14:textId="77777777" w:rsidR="004924E2" w:rsidRDefault="00000000">
      <w:pPr>
        <w:pStyle w:val="a"/>
        <w:spacing w:after="60"/>
      </w:pPr>
      <w:r>
        <w:rPr>
          <w:color w:val="202124"/>
        </w:rPr>
        <w:t>Выполните protected request без token.</w:t>
      </w:r>
    </w:p>
    <w:p w14:paraId="6119019D" w14:textId="77777777" w:rsidR="004924E2" w:rsidRDefault="00000000">
      <w:pPr>
        <w:pStyle w:val="a"/>
        <w:spacing w:after="60"/>
      </w:pPr>
      <w:r>
        <w:rPr>
          <w:color w:val="202124"/>
        </w:rPr>
        <w:t>Выполните protected request с корректным Bearer token.</w:t>
      </w:r>
    </w:p>
    <w:p w14:paraId="175FC705" w14:textId="77777777" w:rsidR="004924E2" w:rsidRPr="00894FDE" w:rsidRDefault="00000000">
      <w:pPr>
        <w:pStyle w:val="a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Измените </w:t>
      </w:r>
      <w:r>
        <w:rPr>
          <w:color w:val="202124"/>
        </w:rPr>
        <w:t>token</w:t>
      </w:r>
      <w:r w:rsidRPr="00894FDE">
        <w:rPr>
          <w:color w:val="202124"/>
          <w:lang w:val="ru-RU"/>
        </w:rPr>
        <w:t xml:space="preserve"> и убедитесь, что </w:t>
      </w:r>
      <w:r>
        <w:rPr>
          <w:color w:val="202124"/>
        </w:rPr>
        <w:t>signature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validation</w:t>
      </w:r>
      <w:r w:rsidRPr="00894FDE">
        <w:rPr>
          <w:color w:val="202124"/>
          <w:lang w:val="ru-RU"/>
        </w:rPr>
        <w:t xml:space="preserve"> не проходит.</w:t>
      </w:r>
    </w:p>
    <w:p w14:paraId="5062BC45" w14:textId="77777777" w:rsidR="004924E2" w:rsidRDefault="00000000">
      <w:pPr>
        <w:pStyle w:val="a"/>
        <w:spacing w:after="60"/>
      </w:pPr>
      <w:r>
        <w:rPr>
          <w:color w:val="202124"/>
        </w:rPr>
        <w:t>Проверьте expired token.</w:t>
      </w:r>
    </w:p>
    <w:p w14:paraId="76DD7868" w14:textId="77777777" w:rsidR="004924E2" w:rsidRDefault="00000000">
      <w:pPr>
        <w:pStyle w:val="a"/>
        <w:spacing w:after="60"/>
      </w:pPr>
      <w:r>
        <w:rPr>
          <w:color w:val="202124"/>
        </w:rPr>
        <w:t xml:space="preserve">Добавьте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 xml:space="preserve"> к ещё одному route.</w:t>
      </w:r>
    </w:p>
    <w:p w14:paraId="296129B7" w14:textId="77777777" w:rsidR="004924E2" w:rsidRDefault="00000000">
      <w:pPr>
        <w:pStyle w:val="a"/>
        <w:spacing w:after="60"/>
      </w:pPr>
      <w:r>
        <w:rPr>
          <w:color w:val="202124"/>
        </w:rPr>
        <w:t xml:space="preserve">Убедитесь, что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JWT_SECRET</w:t>
      </w:r>
      <w:r>
        <w:rPr>
          <w:color w:val="202124"/>
        </w:rPr>
        <w:t xml:space="preserve"> не появляются в JWT payload и HTTP response.</w:t>
      </w:r>
    </w:p>
    <w:p w14:paraId="0F8A15BE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3F70DFB5" w14:textId="77777777" w:rsidR="004924E2" w:rsidRDefault="00000000">
      <w:pPr>
        <w:pStyle w:val="a0"/>
        <w:spacing w:after="60"/>
      </w:pPr>
      <w:r>
        <w:rPr>
          <w:color w:val="202124"/>
        </w:rPr>
        <w:t xml:space="preserve">Установлен пакет </w:t>
      </w:r>
      <w:r>
        <w:rPr>
          <w:rFonts w:ascii="Consolas" w:hAnsi="Consolas"/>
          <w:color w:val="24292F"/>
          <w:sz w:val="21"/>
          <w:shd w:val="clear" w:color="auto" w:fill="EEF0F2"/>
        </w:rPr>
        <w:t>jsonwebtoken</w:t>
      </w:r>
      <w:r>
        <w:rPr>
          <w:color w:val="202124"/>
        </w:rPr>
        <w:t>.</w:t>
      </w:r>
    </w:p>
    <w:p w14:paraId="6842F9BE" w14:textId="77777777" w:rsidR="004924E2" w:rsidRPr="00894FDE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secret</w:t>
      </w:r>
      <w:r w:rsidRPr="00894FDE">
        <w:rPr>
          <w:color w:val="202124"/>
          <w:lang w:val="ru-RU"/>
        </w:rPr>
        <w:t xml:space="preserve"> хранится в 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894FDE">
        <w:rPr>
          <w:color w:val="202124"/>
          <w:lang w:val="ru-RU"/>
        </w:rPr>
        <w:t>.</w:t>
      </w:r>
    </w:p>
    <w:p w14:paraId="6C73E9CD" w14:textId="77777777" w:rsidR="004924E2" w:rsidRDefault="00000000">
      <w:pPr>
        <w:pStyle w:val="a0"/>
        <w:spacing w:after="60"/>
      </w:pPr>
      <w:r>
        <w:rPr>
          <w:color w:val="202124"/>
        </w:rPr>
        <w:t xml:space="preserve">Login возвращает </w:t>
      </w:r>
      <w:r>
        <w:rPr>
          <w:rFonts w:ascii="Consolas" w:hAnsi="Consolas"/>
          <w:color w:val="24292F"/>
          <w:sz w:val="21"/>
          <w:shd w:val="clear" w:color="auto" w:fill="EEF0F2"/>
        </w:rPr>
        <w:t>accessToken</w:t>
      </w:r>
      <w:r>
        <w:rPr>
          <w:color w:val="202124"/>
        </w:rPr>
        <w:t>.</w:t>
      </w:r>
    </w:p>
    <w:p w14:paraId="35DD6060" w14:textId="77777777" w:rsidR="004924E2" w:rsidRPr="00894FDE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Token</w:t>
      </w:r>
      <w:r w:rsidRPr="00894FDE">
        <w:rPr>
          <w:color w:val="202124"/>
          <w:lang w:val="ru-RU"/>
        </w:rPr>
        <w:t xml:space="preserve"> имеет ограниченный срок действия.</w:t>
      </w:r>
    </w:p>
    <w:p w14:paraId="08C702F1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В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используется </w:t>
      </w:r>
      <w:r>
        <w:rPr>
          <w:rFonts w:ascii="Consolas" w:hAnsi="Consolas"/>
          <w:color w:val="24292F"/>
          <w:sz w:val="21"/>
          <w:shd w:val="clear" w:color="auto" w:fill="EEF0F2"/>
        </w:rPr>
        <w:t>sub</w:t>
      </w:r>
      <w:r w:rsidRPr="00894FDE">
        <w:rPr>
          <w:color w:val="202124"/>
          <w:lang w:val="ru-RU"/>
        </w:rPr>
        <w:t xml:space="preserve"> для </w:t>
      </w:r>
      <w:r>
        <w:rPr>
          <w:color w:val="202124"/>
        </w:rPr>
        <w:t>id</w:t>
      </w:r>
      <w:r w:rsidRPr="00894FDE">
        <w:rPr>
          <w:color w:val="202124"/>
          <w:lang w:val="ru-RU"/>
        </w:rPr>
        <w:t xml:space="preserve"> пользователя.</w:t>
      </w:r>
    </w:p>
    <w:p w14:paraId="55C896A4" w14:textId="77777777" w:rsidR="004924E2" w:rsidRDefault="00000000">
      <w:pPr>
        <w:pStyle w:val="a0"/>
        <w:spacing w:after="60"/>
      </w:pPr>
      <w:r>
        <w:rPr>
          <w:color w:val="202124"/>
        </w:rPr>
        <w:t xml:space="preserve">JWT передаётся через </w:t>
      </w:r>
      <w:r>
        <w:rPr>
          <w:rFonts w:ascii="Consolas" w:hAnsi="Consolas"/>
          <w:color w:val="24292F"/>
          <w:sz w:val="21"/>
          <w:shd w:val="clear" w:color="auto" w:fill="EEF0F2"/>
        </w:rPr>
        <w:t>Authorization: Bearer</w:t>
      </w:r>
      <w:r>
        <w:rPr>
          <w:color w:val="202124"/>
        </w:rPr>
        <w:t>.</w:t>
      </w:r>
    </w:p>
    <w:p w14:paraId="0B47E92C" w14:textId="77777777" w:rsidR="004924E2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 xml:space="preserve"> проверяет JWT через </w:t>
      </w:r>
      <w:r>
        <w:rPr>
          <w:rFonts w:ascii="Consolas" w:hAnsi="Consolas"/>
          <w:color w:val="24292F"/>
          <w:sz w:val="21"/>
          <w:shd w:val="clear" w:color="auto" w:fill="EEF0F2"/>
        </w:rPr>
        <w:t>jwt.verify()</w:t>
      </w:r>
      <w:r>
        <w:rPr>
          <w:color w:val="202124"/>
        </w:rPr>
        <w:t>.</w:t>
      </w:r>
    </w:p>
    <w:p w14:paraId="60C8FD6C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При успешной проверке создаётся </w:t>
      </w:r>
      <w:r>
        <w:rPr>
          <w:rFonts w:ascii="Consolas" w:hAnsi="Consolas"/>
          <w:color w:val="24292F"/>
          <w:sz w:val="21"/>
          <w:shd w:val="clear" w:color="auto" w:fill="EEF0F2"/>
        </w:rPr>
        <w:t>req</w:t>
      </w:r>
      <w:r w:rsidRPr="00894FDE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user</w:t>
      </w:r>
      <w:r w:rsidRPr="00894FDE">
        <w:rPr>
          <w:color w:val="202124"/>
          <w:lang w:val="ru-RU"/>
        </w:rPr>
        <w:t>.</w:t>
      </w:r>
    </w:p>
    <w:p w14:paraId="19AEFA2B" w14:textId="77777777" w:rsidR="004924E2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GET /api/auth/me</w:t>
      </w:r>
      <w:r>
        <w:rPr>
          <w:color w:val="202124"/>
        </w:rPr>
        <w:t xml:space="preserve"> недоступен без token.</w:t>
      </w:r>
    </w:p>
    <w:p w14:paraId="68C0069B" w14:textId="77777777" w:rsidR="004924E2" w:rsidRPr="00894FDE" w:rsidRDefault="00000000">
      <w:pPr>
        <w:pStyle w:val="a0"/>
        <w:spacing w:after="60"/>
        <w:rPr>
          <w:lang w:val="ru-RU"/>
        </w:rPr>
      </w:pPr>
      <w:r w:rsidRPr="00894FDE">
        <w:rPr>
          <w:color w:val="202124"/>
          <w:lang w:val="ru-RU"/>
        </w:rPr>
        <w:t xml:space="preserve">Неверный или </w:t>
      </w:r>
      <w:r>
        <w:rPr>
          <w:color w:val="202124"/>
        </w:rPr>
        <w:t>expired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894FDE">
        <w:rPr>
          <w:color w:val="202124"/>
          <w:lang w:val="ru-RU"/>
        </w:rPr>
        <w:t xml:space="preserve"> возвращает 401.</w:t>
      </w:r>
    </w:p>
    <w:p w14:paraId="29CA50FC" w14:textId="77777777" w:rsidR="004924E2" w:rsidRPr="00894FDE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passwordHash</w:t>
      </w:r>
      <w:r w:rsidRPr="00894FDE">
        <w:rPr>
          <w:color w:val="202124"/>
          <w:lang w:val="ru-RU"/>
        </w:rPr>
        <w:t xml:space="preserve"> и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>_</w:t>
      </w:r>
      <w:r>
        <w:rPr>
          <w:color w:val="202124"/>
        </w:rPr>
        <w:t>SECRET</w:t>
      </w:r>
      <w:r w:rsidRPr="00894FDE">
        <w:rPr>
          <w:color w:val="202124"/>
          <w:lang w:val="ru-RU"/>
        </w:rPr>
        <w:t xml:space="preserve"> отсутствуют в </w:t>
      </w:r>
      <w:r>
        <w:rPr>
          <w:color w:val="202124"/>
        </w:rPr>
        <w:t>JWT</w:t>
      </w:r>
      <w:r w:rsidRPr="00894FDE">
        <w:rPr>
          <w:color w:val="202124"/>
          <w:lang w:val="ru-RU"/>
        </w:rPr>
        <w:t xml:space="preserve"> </w:t>
      </w:r>
      <w:r>
        <w:rPr>
          <w:color w:val="202124"/>
        </w:rPr>
        <w:t>payload</w:t>
      </w:r>
      <w:r w:rsidRPr="00894FDE">
        <w:rPr>
          <w:color w:val="202124"/>
          <w:lang w:val="ru-RU"/>
        </w:rPr>
        <w:t>.</w:t>
      </w:r>
    </w:p>
    <w:p w14:paraId="5191A3DF" w14:textId="77777777" w:rsidR="004924E2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924E2" w14:paraId="27382CC9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48710F" w14:textId="77777777" w:rsidR="004924E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263E7E" w14:textId="77777777" w:rsidR="004924E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4924E2" w14:paraId="6911134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AD9A9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CFC89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jsonwebtoken установлен</w:t>
            </w:r>
          </w:p>
        </w:tc>
      </w:tr>
      <w:tr w:rsidR="004924E2" w14:paraId="1C36296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E2A71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4F171A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JWT_SECRET находится в environment</w:t>
            </w:r>
          </w:p>
        </w:tc>
      </w:tr>
      <w:tr w:rsidR="004924E2" w:rsidRPr="00894FDE" w14:paraId="58270FF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DFDA11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DA31A" w14:textId="77777777" w:rsidR="004924E2" w:rsidRPr="00894FDE" w:rsidRDefault="00000000">
            <w:pPr>
              <w:spacing w:after="0"/>
              <w:rPr>
                <w:lang w:val="ru-RU"/>
              </w:rPr>
            </w:pPr>
            <w:r w:rsidRPr="00894FDE">
              <w:rPr>
                <w:color w:val="202124"/>
                <w:sz w:val="20"/>
                <w:lang w:val="ru-RU"/>
              </w:rPr>
              <w:t>Секрет не захардкожен в исходном коде</w:t>
            </w:r>
          </w:p>
        </w:tc>
      </w:tr>
      <w:tr w:rsidR="004924E2" w14:paraId="31505C8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D13FB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14716E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createAccessToken() использует jwt.sign()</w:t>
            </w:r>
          </w:p>
        </w:tc>
      </w:tr>
      <w:tr w:rsidR="004924E2" w14:paraId="0FDC00A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F9AF01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BBA03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Token содержит sub</w:t>
            </w:r>
          </w:p>
        </w:tc>
      </w:tr>
      <w:tr w:rsidR="004924E2" w14:paraId="0C37EB6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1A804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74E68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Token имеет exp</w:t>
            </w:r>
          </w:p>
        </w:tc>
      </w:tr>
      <w:tr w:rsidR="004924E2" w14:paraId="68399FC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DF554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C9727B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Login возвращает accessToken</w:t>
            </w:r>
          </w:p>
        </w:tc>
      </w:tr>
      <w:tr w:rsidR="004924E2" w14:paraId="26B2158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3F0B0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53D6B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verifyAccessToken() использует jwt.verify()</w:t>
            </w:r>
          </w:p>
        </w:tc>
      </w:tr>
      <w:tr w:rsidR="004924E2" w:rsidRPr="00894FDE" w14:paraId="0FDCB0B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0A5DA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74C73" w14:textId="77777777" w:rsidR="004924E2" w:rsidRPr="00894FDE" w:rsidRDefault="00000000">
            <w:pPr>
              <w:spacing w:after="0"/>
              <w:rPr>
                <w:lang w:val="ru-RU"/>
              </w:rPr>
            </w:pPr>
            <w:r w:rsidRPr="00894FDE">
              <w:rPr>
                <w:color w:val="202124"/>
                <w:sz w:val="20"/>
                <w:lang w:val="ru-RU"/>
              </w:rPr>
              <w:t xml:space="preserve">При </w:t>
            </w:r>
            <w:r>
              <w:rPr>
                <w:color w:val="202124"/>
                <w:sz w:val="20"/>
              </w:rPr>
              <w:t>verify</w:t>
            </w:r>
            <w:r w:rsidRPr="00894FDE">
              <w:rPr>
                <w:color w:val="202124"/>
                <w:sz w:val="20"/>
                <w:lang w:val="ru-RU"/>
              </w:rPr>
              <w:t xml:space="preserve"> явно ограничен </w:t>
            </w:r>
            <w:r>
              <w:rPr>
                <w:color w:val="202124"/>
                <w:sz w:val="20"/>
              </w:rPr>
              <w:t>HS</w:t>
            </w:r>
            <w:r w:rsidRPr="00894FDE">
              <w:rPr>
                <w:color w:val="202124"/>
                <w:sz w:val="20"/>
                <w:lang w:val="ru-RU"/>
              </w:rPr>
              <w:t>256</w:t>
            </w:r>
          </w:p>
        </w:tc>
      </w:tr>
      <w:tr w:rsidR="004924E2" w14:paraId="35E6614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744DA0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D2B13E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Проверяются issuer и audience</w:t>
            </w:r>
          </w:p>
        </w:tc>
      </w:tr>
      <w:tr w:rsidR="004924E2" w14:paraId="72CDBED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DCA43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54967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requireAuth корректно извлекает Bearer token</w:t>
            </w:r>
          </w:p>
        </w:tc>
      </w:tr>
      <w:tr w:rsidR="004924E2" w14:paraId="4E53491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E664A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470337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requireAuth создаёт req.user</w:t>
            </w:r>
          </w:p>
        </w:tc>
      </w:tr>
      <w:tr w:rsidR="004924E2" w14:paraId="4F192CD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28F291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E8960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Protected endpoint без token возвращает 401</w:t>
            </w:r>
          </w:p>
        </w:tc>
      </w:tr>
      <w:tr w:rsidR="004924E2" w:rsidRPr="00894FDE" w14:paraId="42D11AD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DB50BD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B52173" w14:textId="77777777" w:rsidR="004924E2" w:rsidRPr="00894FDE" w:rsidRDefault="00000000">
            <w:pPr>
              <w:spacing w:after="0"/>
              <w:rPr>
                <w:lang w:val="ru-RU"/>
              </w:rPr>
            </w:pPr>
            <w:r w:rsidRPr="00894FDE">
              <w:rPr>
                <w:color w:val="202124"/>
                <w:sz w:val="20"/>
                <w:lang w:val="ru-RU"/>
              </w:rPr>
              <w:t xml:space="preserve">Изменённый или </w:t>
            </w:r>
            <w:r>
              <w:rPr>
                <w:color w:val="202124"/>
                <w:sz w:val="20"/>
              </w:rPr>
              <w:t>expired</w:t>
            </w:r>
            <w:r w:rsidRPr="00894FDE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token</w:t>
            </w:r>
            <w:r w:rsidRPr="00894FDE">
              <w:rPr>
                <w:color w:val="202124"/>
                <w:sz w:val="20"/>
                <w:lang w:val="ru-RU"/>
              </w:rPr>
              <w:t xml:space="preserve"> возвращает 401</w:t>
            </w:r>
          </w:p>
        </w:tc>
      </w:tr>
      <w:tr w:rsidR="004924E2" w:rsidRPr="00894FDE" w14:paraId="25D27F1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003AD8" w14:textId="77777777" w:rsidR="004924E2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DE50E8" w14:textId="77777777" w:rsidR="004924E2" w:rsidRPr="00894FDE" w:rsidRDefault="00000000">
            <w:pPr>
              <w:spacing w:after="0"/>
              <w:rPr>
                <w:lang w:val="ru-RU"/>
              </w:rPr>
            </w:pPr>
            <w:r w:rsidRPr="00894FDE">
              <w:rPr>
                <w:color w:val="202124"/>
                <w:sz w:val="20"/>
                <w:lang w:val="ru-RU"/>
              </w:rPr>
              <w:t xml:space="preserve">Студент объясняет различие </w:t>
            </w:r>
            <w:r>
              <w:rPr>
                <w:color w:val="202124"/>
                <w:sz w:val="20"/>
              </w:rPr>
              <w:t>decode</w:t>
            </w:r>
            <w:r w:rsidRPr="00894FDE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verify</w:t>
            </w:r>
          </w:p>
        </w:tc>
      </w:tr>
    </w:tbl>
    <w:p w14:paraId="17617E28" w14:textId="77777777" w:rsidR="004924E2" w:rsidRPr="00894FDE" w:rsidRDefault="004924E2">
      <w:pPr>
        <w:spacing w:after="40"/>
        <w:rPr>
          <w:lang w:val="ru-RU"/>
        </w:rPr>
      </w:pPr>
    </w:p>
    <w:sectPr w:rsidR="004924E2" w:rsidRPr="00894FDE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05470">
    <w:abstractNumId w:val="8"/>
  </w:num>
  <w:num w:numId="2" w16cid:durableId="1910771518">
    <w:abstractNumId w:val="6"/>
  </w:num>
  <w:num w:numId="3" w16cid:durableId="515926593">
    <w:abstractNumId w:val="5"/>
  </w:num>
  <w:num w:numId="4" w16cid:durableId="1233547221">
    <w:abstractNumId w:val="4"/>
  </w:num>
  <w:num w:numId="5" w16cid:durableId="333581327">
    <w:abstractNumId w:val="7"/>
  </w:num>
  <w:num w:numId="6" w16cid:durableId="1321081742">
    <w:abstractNumId w:val="3"/>
  </w:num>
  <w:num w:numId="7" w16cid:durableId="109131400">
    <w:abstractNumId w:val="2"/>
  </w:num>
  <w:num w:numId="8" w16cid:durableId="1860703374">
    <w:abstractNumId w:val="1"/>
  </w:num>
  <w:num w:numId="9" w16cid:durableId="184123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4E2"/>
    <w:rsid w:val="005352EA"/>
    <w:rsid w:val="00894F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4EF64"/>
  <w14:defaultImageDpi w14:val="300"/>
  <w15:docId w15:val="{C9141EB0-B78C-43E9-AE84-9187B699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2026-09-22T11:46:00Z</dcterms:modified>
  <cp:category/>
</cp:coreProperties>
</file>