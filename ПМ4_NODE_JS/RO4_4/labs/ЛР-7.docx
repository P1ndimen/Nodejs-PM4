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1090D" w14:textId="77777777" w:rsidR="00536298" w:rsidRDefault="00000000">
      <w:pPr>
        <w:spacing w:after="200"/>
        <w:jc w:val="center"/>
        <w:rPr>
          <w:b/>
          <w:color w:val="111827"/>
          <w:sz w:val="36"/>
          <w:lang w:val="ru-RU"/>
        </w:rPr>
      </w:pPr>
      <w:r w:rsidRPr="00536298">
        <w:rPr>
          <w:b/>
          <w:color w:val="111827"/>
          <w:sz w:val="36"/>
          <w:lang w:val="ru-RU"/>
        </w:rPr>
        <w:t>Лабораторная работа №</w:t>
      </w:r>
      <w:r w:rsidR="00536298">
        <w:rPr>
          <w:b/>
          <w:color w:val="111827"/>
          <w:sz w:val="36"/>
          <w:lang w:val="ru-RU"/>
        </w:rPr>
        <w:t xml:space="preserve"> </w:t>
      </w:r>
      <w:r w:rsidRPr="00536298">
        <w:rPr>
          <w:b/>
          <w:color w:val="111827"/>
          <w:sz w:val="36"/>
          <w:lang w:val="ru-RU"/>
        </w:rPr>
        <w:t xml:space="preserve">7. </w:t>
      </w:r>
    </w:p>
    <w:p w14:paraId="48329869" w14:textId="13DD91DA" w:rsidR="00FE3001" w:rsidRPr="00536298" w:rsidRDefault="00000000">
      <w:pPr>
        <w:spacing w:after="200"/>
        <w:jc w:val="center"/>
        <w:rPr>
          <w:lang w:val="ru-RU"/>
        </w:rPr>
      </w:pPr>
      <w:r>
        <w:rPr>
          <w:b/>
          <w:color w:val="111827"/>
          <w:sz w:val="36"/>
        </w:rPr>
        <w:t>CORS</w:t>
      </w:r>
      <w:r w:rsidRPr="00536298">
        <w:rPr>
          <w:b/>
          <w:color w:val="111827"/>
          <w:sz w:val="36"/>
          <w:lang w:val="ru-RU"/>
        </w:rPr>
        <w:t xml:space="preserve"> и безопасность </w:t>
      </w:r>
      <w:r>
        <w:rPr>
          <w:b/>
          <w:color w:val="111827"/>
          <w:sz w:val="36"/>
        </w:rPr>
        <w:t>HTTP</w:t>
      </w:r>
      <w:r w:rsidRPr="00536298">
        <w:rPr>
          <w:b/>
          <w:color w:val="111827"/>
          <w:sz w:val="36"/>
          <w:lang w:val="ru-RU"/>
        </w:rPr>
        <w:t>-взаимодействия</w:t>
      </w:r>
    </w:p>
    <w:p w14:paraId="580DC1C5" w14:textId="77777777" w:rsidR="00FE3001" w:rsidRDefault="00000000">
      <w:pPr>
        <w:spacing w:after="60"/>
      </w:pPr>
      <w:r>
        <w:rPr>
          <w:b/>
          <w:color w:val="202124"/>
        </w:rPr>
        <w:t xml:space="preserve">Тема: </w:t>
      </w:r>
      <w:r>
        <w:rPr>
          <w:color w:val="202124"/>
        </w:rPr>
        <w:t>Same-Origin Policy, CORS, preflight OPTIONS и credentialed requests</w:t>
      </w:r>
    </w:p>
    <w:p w14:paraId="22CF834D" w14:textId="77777777" w:rsidR="00FE3001" w:rsidRDefault="00000000">
      <w:pPr>
        <w:spacing w:after="60"/>
      </w:pPr>
      <w:r>
        <w:rPr>
          <w:b/>
          <w:color w:val="202124"/>
        </w:rPr>
        <w:t xml:space="preserve">Цель: </w:t>
      </w:r>
      <w:r>
        <w:rPr>
          <w:color w:val="202124"/>
        </w:rPr>
        <w:t>Настроить безопасное cross-origin взаимодействие frontend и Express API, исследовать CORS headers и preflight, ограничить разрешённые origins и выполнить учебный эксперимент с credentials и HttpOnly cookie.</w:t>
      </w:r>
    </w:p>
    <w:p w14:paraId="0DECE78F" w14:textId="77777777" w:rsidR="00FE3001" w:rsidRDefault="00000000">
      <w:pPr>
        <w:spacing w:after="60"/>
      </w:pPr>
      <w:r>
        <w:rPr>
          <w:b/>
          <w:color w:val="202124"/>
        </w:rPr>
        <w:t xml:space="preserve">Дисциплина: </w:t>
      </w:r>
      <w:r>
        <w:rPr>
          <w:color w:val="202124"/>
        </w:rPr>
        <w:t>Node.js и Express.js</w:t>
      </w:r>
    </w:p>
    <w:p w14:paraId="547C1078" w14:textId="77777777" w:rsidR="00FE3001" w:rsidRDefault="00FE3001">
      <w:pPr>
        <w:pBdr>
          <w:bottom w:val="single" w:sz="6" w:space="1" w:color="D1D5DB"/>
        </w:pBdr>
        <w:spacing w:after="40"/>
      </w:pPr>
    </w:p>
    <w:p w14:paraId="3690BC49" w14:textId="77777777" w:rsidR="00FE3001" w:rsidRPr="00536298" w:rsidRDefault="00000000">
      <w:pPr>
        <w:pStyle w:val="1"/>
        <w:spacing w:before="200" w:after="100"/>
        <w:rPr>
          <w:lang w:val="ru-RU"/>
        </w:rPr>
      </w:pPr>
      <w:r w:rsidRPr="00536298">
        <w:rPr>
          <w:rFonts w:ascii="Arial" w:hAnsi="Arial"/>
          <w:lang w:val="ru-RU"/>
        </w:rPr>
        <w:t>Исходные условия</w:t>
      </w:r>
    </w:p>
    <w:p w14:paraId="69941D8D" w14:textId="77777777" w:rsidR="00FE3001" w:rsidRDefault="00000000">
      <w:r w:rsidRPr="00536298">
        <w:rPr>
          <w:color w:val="202124"/>
          <w:lang w:val="ru-RU"/>
        </w:rPr>
        <w:t xml:space="preserve">Продолжайте проект </w:t>
      </w:r>
      <w:r>
        <w:rPr>
          <w:rFonts w:ascii="Consolas" w:hAnsi="Consolas"/>
          <w:color w:val="24292F"/>
          <w:sz w:val="21"/>
          <w:shd w:val="clear" w:color="auto" w:fill="EEF0F2"/>
        </w:rPr>
        <w:t>express</w:t>
      </w:r>
      <w:r w:rsidRPr="00536298">
        <w:rPr>
          <w:rFonts w:ascii="Consolas" w:hAnsi="Consolas"/>
          <w:color w:val="24292F"/>
          <w:sz w:val="21"/>
          <w:shd w:val="clear" w:color="auto" w:fill="EEF0F2"/>
          <w:lang w:val="ru-RU"/>
        </w:rPr>
        <w:t>-</w:t>
      </w:r>
      <w:r>
        <w:rPr>
          <w:rFonts w:ascii="Consolas" w:hAnsi="Consolas"/>
          <w:color w:val="24292F"/>
          <w:sz w:val="21"/>
          <w:shd w:val="clear" w:color="auto" w:fill="EEF0F2"/>
        </w:rPr>
        <w:t>shop</w:t>
      </w:r>
      <w:r w:rsidRPr="00536298">
        <w:rPr>
          <w:color w:val="202124"/>
          <w:lang w:val="ru-RU"/>
        </w:rPr>
        <w:t xml:space="preserve">. </w:t>
      </w:r>
      <w:r>
        <w:rPr>
          <w:color w:val="202124"/>
        </w:rPr>
        <w:t>Backend</w:t>
      </w:r>
      <w:r w:rsidRPr="00536298">
        <w:rPr>
          <w:color w:val="202124"/>
          <w:lang w:val="ru-RU"/>
        </w:rPr>
        <w:t xml:space="preserve"> запускается на </w:t>
      </w:r>
      <w:r>
        <w:rPr>
          <w:rFonts w:ascii="Consolas" w:hAnsi="Consolas"/>
          <w:color w:val="24292F"/>
          <w:sz w:val="21"/>
          <w:shd w:val="clear" w:color="auto" w:fill="EEF0F2"/>
        </w:rPr>
        <w:t>http</w:t>
      </w:r>
      <w:r w:rsidRPr="00536298">
        <w:rPr>
          <w:rFonts w:ascii="Consolas" w:hAnsi="Consolas"/>
          <w:color w:val="24292F"/>
          <w:sz w:val="21"/>
          <w:shd w:val="clear" w:color="auto" w:fill="EEF0F2"/>
          <w:lang w:val="ru-RU"/>
        </w:rPr>
        <w:t>://</w:t>
      </w:r>
      <w:r>
        <w:rPr>
          <w:rFonts w:ascii="Consolas" w:hAnsi="Consolas"/>
          <w:color w:val="24292F"/>
          <w:sz w:val="21"/>
          <w:shd w:val="clear" w:color="auto" w:fill="EEF0F2"/>
        </w:rPr>
        <w:t>localhost</w:t>
      </w:r>
      <w:r w:rsidRPr="00536298">
        <w:rPr>
          <w:rFonts w:ascii="Consolas" w:hAnsi="Consolas"/>
          <w:color w:val="24292F"/>
          <w:sz w:val="21"/>
          <w:shd w:val="clear" w:color="auto" w:fill="EEF0F2"/>
          <w:lang w:val="ru-RU"/>
        </w:rPr>
        <w:t>:3000</w:t>
      </w:r>
      <w:r w:rsidRPr="00536298">
        <w:rPr>
          <w:color w:val="202124"/>
          <w:lang w:val="ru-RU"/>
        </w:rPr>
        <w:t xml:space="preserve">, а </w:t>
      </w:r>
      <w:r>
        <w:rPr>
          <w:color w:val="202124"/>
        </w:rPr>
        <w:t>frontend</w:t>
      </w:r>
      <w:r w:rsidRPr="00536298">
        <w:rPr>
          <w:color w:val="202124"/>
          <w:lang w:val="ru-RU"/>
        </w:rPr>
        <w:t xml:space="preserve"> в этой работе должен открываться с </w:t>
      </w:r>
      <w:r>
        <w:rPr>
          <w:rFonts w:ascii="Consolas" w:hAnsi="Consolas"/>
          <w:color w:val="24292F"/>
          <w:sz w:val="21"/>
          <w:shd w:val="clear" w:color="auto" w:fill="EEF0F2"/>
        </w:rPr>
        <w:t>http</w:t>
      </w:r>
      <w:r w:rsidRPr="00536298">
        <w:rPr>
          <w:rFonts w:ascii="Consolas" w:hAnsi="Consolas"/>
          <w:color w:val="24292F"/>
          <w:sz w:val="21"/>
          <w:shd w:val="clear" w:color="auto" w:fill="EEF0F2"/>
          <w:lang w:val="ru-RU"/>
        </w:rPr>
        <w:t>://</w:t>
      </w:r>
      <w:r>
        <w:rPr>
          <w:rFonts w:ascii="Consolas" w:hAnsi="Consolas"/>
          <w:color w:val="24292F"/>
          <w:sz w:val="21"/>
          <w:shd w:val="clear" w:color="auto" w:fill="EEF0F2"/>
        </w:rPr>
        <w:t>localhost</w:t>
      </w:r>
      <w:r w:rsidRPr="00536298">
        <w:rPr>
          <w:rFonts w:ascii="Consolas" w:hAnsi="Consolas"/>
          <w:color w:val="24292F"/>
          <w:sz w:val="21"/>
          <w:shd w:val="clear" w:color="auto" w:fill="EEF0F2"/>
          <w:lang w:val="ru-RU"/>
        </w:rPr>
        <w:t>:5500</w:t>
      </w:r>
      <w:r w:rsidRPr="00536298">
        <w:rPr>
          <w:color w:val="202124"/>
          <w:lang w:val="ru-RU"/>
        </w:rPr>
        <w:t xml:space="preserve">. </w:t>
      </w:r>
      <w:r>
        <w:rPr>
          <w:color w:val="202124"/>
        </w:rPr>
        <w:t>Эти адреса имеют разные origins, потому что отличаются ports.</w:t>
      </w:r>
    </w:p>
    <w:tbl>
      <w:tblPr>
        <w:tblW w:w="0" w:type="auto"/>
        <w:jc w:val="center"/>
        <w:tblBorders>
          <w:top w:val="single" w:sz="6" w:space="0" w:color="A12A2A"/>
          <w:left w:val="single" w:sz="6" w:space="0" w:color="A12A2A"/>
          <w:bottom w:val="single" w:sz="6" w:space="0" w:color="A12A2A"/>
          <w:right w:val="single" w:sz="6" w:space="0" w:color="A12A2A"/>
          <w:insideH w:val="single" w:sz="6" w:space="0" w:color="A12A2A"/>
          <w:insideV w:val="single" w:sz="6" w:space="0" w:color="A12A2A"/>
        </w:tblBorders>
        <w:tblLook w:val="04A0" w:firstRow="1" w:lastRow="0" w:firstColumn="1" w:lastColumn="0" w:noHBand="0" w:noVBand="1"/>
      </w:tblPr>
      <w:tblGrid>
        <w:gridCol w:w="9638"/>
      </w:tblGrid>
      <w:tr w:rsidR="00FE3001" w14:paraId="11FB9EF1" w14:textId="77777777">
        <w:trPr>
          <w:jc w:val="center"/>
        </w:trPr>
        <w:tc>
          <w:tcPr>
            <w:tcW w:w="9638" w:type="dxa"/>
            <w:shd w:val="clear" w:color="auto" w:fill="FDECE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3E8CAD" w14:textId="77777777" w:rsidR="00FE3001" w:rsidRPr="00536298" w:rsidRDefault="00000000">
            <w:pPr>
              <w:spacing w:after="80"/>
              <w:rPr>
                <w:lang w:val="ru-RU"/>
              </w:rPr>
            </w:pPr>
            <w:r w:rsidRPr="00536298">
              <w:rPr>
                <w:b/>
                <w:color w:val="A12A2A"/>
                <w:lang w:val="ru-RU"/>
              </w:rPr>
              <w:t xml:space="preserve">Что проверяет </w:t>
            </w:r>
            <w:r>
              <w:rPr>
                <w:b/>
                <w:color w:val="A12A2A"/>
              </w:rPr>
              <w:t>CORS</w:t>
            </w:r>
          </w:p>
          <w:p w14:paraId="64A7BC9C" w14:textId="77777777" w:rsidR="00FE3001" w:rsidRDefault="00000000">
            <w:pPr>
              <w:spacing w:after="0"/>
            </w:pPr>
            <w:r>
              <w:rPr>
                <w:color w:val="202124"/>
              </w:rPr>
              <w:t>CORS</w:t>
            </w:r>
            <w:r w:rsidRPr="00536298">
              <w:rPr>
                <w:color w:val="202124"/>
                <w:lang w:val="ru-RU"/>
              </w:rPr>
              <w:t xml:space="preserve"> применяется браузером и управляет доступом </w:t>
            </w:r>
            <w:r>
              <w:rPr>
                <w:color w:val="202124"/>
              </w:rPr>
              <w:t>JavaScript</w:t>
            </w:r>
            <w:r w:rsidRPr="00536298">
              <w:rPr>
                <w:color w:val="202124"/>
                <w:lang w:val="ru-RU"/>
              </w:rPr>
              <w:t xml:space="preserve"> к </w:t>
            </w:r>
            <w:r>
              <w:rPr>
                <w:color w:val="202124"/>
              </w:rPr>
              <w:t>cross</w:t>
            </w:r>
            <w:r w:rsidRPr="00536298">
              <w:rPr>
                <w:color w:val="202124"/>
                <w:lang w:val="ru-RU"/>
              </w:rPr>
              <w:t>-</w:t>
            </w:r>
            <w:r>
              <w:rPr>
                <w:color w:val="202124"/>
              </w:rPr>
              <w:t>origin</w:t>
            </w:r>
            <w:r w:rsidRPr="00536298">
              <w:rPr>
                <w:color w:val="202124"/>
                <w:lang w:val="ru-RU"/>
              </w:rPr>
              <w:t xml:space="preserve"> </w:t>
            </w:r>
            <w:r>
              <w:rPr>
                <w:color w:val="202124"/>
              </w:rPr>
              <w:t>response</w:t>
            </w:r>
            <w:r w:rsidRPr="00536298">
              <w:rPr>
                <w:color w:val="202124"/>
                <w:lang w:val="ru-RU"/>
              </w:rPr>
              <w:t xml:space="preserve">. </w:t>
            </w:r>
            <w:r>
              <w:rPr>
                <w:color w:val="202124"/>
              </w:rPr>
              <w:t xml:space="preserve">Он не заменяет JWT, </w:t>
            </w:r>
            <w:r>
              <w:rPr>
                <w:rFonts w:ascii="Consolas" w:hAnsi="Consolas"/>
                <w:color w:val="24292F"/>
                <w:sz w:val="21"/>
                <w:shd w:val="clear" w:color="auto" w:fill="EEF0F2"/>
              </w:rPr>
              <w:t>requireAuth</w:t>
            </w:r>
            <w:r>
              <w:rPr>
                <w:color w:val="202124"/>
              </w:rPr>
              <w:t xml:space="preserve">, </w:t>
            </w:r>
            <w:r>
              <w:rPr>
                <w:rFonts w:ascii="Consolas" w:hAnsi="Consolas"/>
                <w:color w:val="24292F"/>
                <w:sz w:val="21"/>
                <w:shd w:val="clear" w:color="auto" w:fill="EEF0F2"/>
              </w:rPr>
              <w:t>requireRole</w:t>
            </w:r>
            <w:r>
              <w:rPr>
                <w:color w:val="202124"/>
              </w:rPr>
              <w:t>, validation и другие server-side проверки.</w:t>
            </w:r>
          </w:p>
        </w:tc>
      </w:tr>
    </w:tbl>
    <w:p w14:paraId="7D0D3719" w14:textId="77777777" w:rsidR="00FE3001" w:rsidRDefault="00FE3001">
      <w:pPr>
        <w:spacing w:after="40"/>
      </w:pPr>
    </w:p>
    <w:p w14:paraId="7F07B915" w14:textId="77777777" w:rsidR="00FE3001" w:rsidRDefault="00000000">
      <w:pPr>
        <w:pStyle w:val="1"/>
        <w:spacing w:before="200" w:after="100"/>
      </w:pPr>
      <w:r>
        <w:rPr>
          <w:rFonts w:ascii="Arial" w:hAnsi="Arial"/>
        </w:rPr>
        <w:t>1. Запустите frontend на отдельном port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FE3001" w14:paraId="4C80F6E3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66545655" w14:textId="77777777" w:rsidR="00FE3001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PowerShell</w:t>
            </w:r>
          </w:p>
        </w:tc>
      </w:tr>
      <w:tr w:rsidR="00FE3001" w14:paraId="3EBC077C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8C2D8C" w14:textId="77777777" w:rsidR="00FE3001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npx serve frontend -l 5500</w:t>
            </w:r>
            <w:r>
              <w:br/>
            </w:r>
          </w:p>
        </w:tc>
      </w:tr>
    </w:tbl>
    <w:p w14:paraId="4E77FFA8" w14:textId="77777777" w:rsidR="00FE3001" w:rsidRDefault="00FE3001">
      <w:pPr>
        <w:spacing w:after="40"/>
      </w:pPr>
    </w:p>
    <w:p w14:paraId="6C97A12D" w14:textId="77777777" w:rsidR="00FE3001" w:rsidRPr="00536298" w:rsidRDefault="00000000">
      <w:pPr>
        <w:rPr>
          <w:lang w:val="ru-RU"/>
        </w:rPr>
      </w:pPr>
      <w:r w:rsidRPr="00536298">
        <w:rPr>
          <w:color w:val="202124"/>
          <w:lang w:val="ru-RU"/>
        </w:rPr>
        <w:t xml:space="preserve">Откройте </w:t>
      </w:r>
      <w:r>
        <w:rPr>
          <w:color w:val="202124"/>
        </w:rPr>
        <w:t>frontend</w:t>
      </w:r>
      <w:r w:rsidRPr="00536298">
        <w:rPr>
          <w:color w:val="202124"/>
          <w:lang w:val="ru-RU"/>
        </w:rPr>
        <w:t xml:space="preserve"> по адресу </w:t>
      </w:r>
      <w:r>
        <w:rPr>
          <w:rFonts w:ascii="Consolas" w:hAnsi="Consolas"/>
          <w:color w:val="24292F"/>
          <w:sz w:val="21"/>
          <w:shd w:val="clear" w:color="auto" w:fill="EEF0F2"/>
        </w:rPr>
        <w:t>http</w:t>
      </w:r>
      <w:r w:rsidRPr="00536298">
        <w:rPr>
          <w:rFonts w:ascii="Consolas" w:hAnsi="Consolas"/>
          <w:color w:val="24292F"/>
          <w:sz w:val="21"/>
          <w:shd w:val="clear" w:color="auto" w:fill="EEF0F2"/>
          <w:lang w:val="ru-RU"/>
        </w:rPr>
        <w:t>://</w:t>
      </w:r>
      <w:r>
        <w:rPr>
          <w:rFonts w:ascii="Consolas" w:hAnsi="Consolas"/>
          <w:color w:val="24292F"/>
          <w:sz w:val="21"/>
          <w:shd w:val="clear" w:color="auto" w:fill="EEF0F2"/>
        </w:rPr>
        <w:t>localhost</w:t>
      </w:r>
      <w:r w:rsidRPr="00536298">
        <w:rPr>
          <w:rFonts w:ascii="Consolas" w:hAnsi="Consolas"/>
          <w:color w:val="24292F"/>
          <w:sz w:val="21"/>
          <w:shd w:val="clear" w:color="auto" w:fill="EEF0F2"/>
          <w:lang w:val="ru-RU"/>
        </w:rPr>
        <w:t>:5500</w:t>
      </w:r>
      <w:r w:rsidRPr="00536298">
        <w:rPr>
          <w:color w:val="202124"/>
          <w:lang w:val="ru-RU"/>
        </w:rPr>
        <w:t xml:space="preserve">. </w:t>
      </w:r>
      <w:r>
        <w:rPr>
          <w:color w:val="202124"/>
        </w:rPr>
        <w:t>Backend</w:t>
      </w:r>
      <w:r w:rsidRPr="00536298">
        <w:rPr>
          <w:color w:val="202124"/>
          <w:lang w:val="ru-RU"/>
        </w:rPr>
        <w:t xml:space="preserve"> оставьте на </w:t>
      </w:r>
      <w:r>
        <w:rPr>
          <w:rFonts w:ascii="Consolas" w:hAnsi="Consolas"/>
          <w:color w:val="24292F"/>
          <w:sz w:val="21"/>
          <w:shd w:val="clear" w:color="auto" w:fill="EEF0F2"/>
        </w:rPr>
        <w:t>http</w:t>
      </w:r>
      <w:r w:rsidRPr="00536298">
        <w:rPr>
          <w:rFonts w:ascii="Consolas" w:hAnsi="Consolas"/>
          <w:color w:val="24292F"/>
          <w:sz w:val="21"/>
          <w:shd w:val="clear" w:color="auto" w:fill="EEF0F2"/>
          <w:lang w:val="ru-RU"/>
        </w:rPr>
        <w:t>://</w:t>
      </w:r>
      <w:r>
        <w:rPr>
          <w:rFonts w:ascii="Consolas" w:hAnsi="Consolas"/>
          <w:color w:val="24292F"/>
          <w:sz w:val="21"/>
          <w:shd w:val="clear" w:color="auto" w:fill="EEF0F2"/>
        </w:rPr>
        <w:t>localhost</w:t>
      </w:r>
      <w:r w:rsidRPr="00536298">
        <w:rPr>
          <w:rFonts w:ascii="Consolas" w:hAnsi="Consolas"/>
          <w:color w:val="24292F"/>
          <w:sz w:val="21"/>
          <w:shd w:val="clear" w:color="auto" w:fill="EEF0F2"/>
          <w:lang w:val="ru-RU"/>
        </w:rPr>
        <w:t>:3000</w:t>
      </w:r>
      <w:r w:rsidRPr="00536298">
        <w:rPr>
          <w:color w:val="202124"/>
          <w:lang w:val="ru-RU"/>
        </w:rPr>
        <w:t>.</w:t>
      </w:r>
    </w:p>
    <w:p w14:paraId="100F30B0" w14:textId="77777777" w:rsidR="00FE3001" w:rsidRDefault="00000000">
      <w:pPr>
        <w:pStyle w:val="1"/>
        <w:spacing w:before="200" w:after="100"/>
      </w:pPr>
      <w:r>
        <w:rPr>
          <w:rFonts w:ascii="Arial" w:hAnsi="Arial"/>
        </w:rPr>
        <w:t>2. Сравните origins</w:t>
      </w: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1928"/>
        <w:gridCol w:w="2111"/>
        <w:gridCol w:w="1928"/>
        <w:gridCol w:w="1928"/>
        <w:gridCol w:w="1928"/>
      </w:tblGrid>
      <w:tr w:rsidR="00FE3001" w14:paraId="43FF186F" w14:textId="77777777">
        <w:trPr>
          <w:tblHeader/>
          <w:jc w:val="center"/>
        </w:trPr>
        <w:tc>
          <w:tcPr>
            <w:tcW w:w="1928" w:type="dxa"/>
            <w:shd w:val="clear" w:color="auto" w:fill="E9EE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CB94CC" w14:textId="77777777" w:rsidR="00FE3001" w:rsidRDefault="00000000">
            <w:pPr>
              <w:spacing w:after="0"/>
            </w:pPr>
            <w:r>
              <w:rPr>
                <w:b/>
                <w:color w:val="202124"/>
                <w:sz w:val="20"/>
              </w:rPr>
              <w:t>Приложение</w:t>
            </w:r>
          </w:p>
        </w:tc>
        <w:tc>
          <w:tcPr>
            <w:tcW w:w="1928" w:type="dxa"/>
            <w:shd w:val="clear" w:color="auto" w:fill="E9EE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182D2C" w14:textId="77777777" w:rsidR="00FE3001" w:rsidRDefault="00000000">
            <w:pPr>
              <w:spacing w:after="0"/>
            </w:pPr>
            <w:r>
              <w:rPr>
                <w:b/>
                <w:color w:val="202124"/>
                <w:sz w:val="20"/>
              </w:rPr>
              <w:t>URL</w:t>
            </w:r>
          </w:p>
        </w:tc>
        <w:tc>
          <w:tcPr>
            <w:tcW w:w="1928" w:type="dxa"/>
            <w:shd w:val="clear" w:color="auto" w:fill="E9EE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89F3BC" w14:textId="77777777" w:rsidR="00FE3001" w:rsidRDefault="00000000">
            <w:pPr>
              <w:spacing w:after="0"/>
            </w:pPr>
            <w:r>
              <w:rPr>
                <w:b/>
                <w:color w:val="202124"/>
                <w:sz w:val="20"/>
              </w:rPr>
              <w:t>Scheme</w:t>
            </w:r>
          </w:p>
        </w:tc>
        <w:tc>
          <w:tcPr>
            <w:tcW w:w="1928" w:type="dxa"/>
            <w:shd w:val="clear" w:color="auto" w:fill="E9EE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584BB7" w14:textId="77777777" w:rsidR="00FE3001" w:rsidRDefault="00000000">
            <w:pPr>
              <w:spacing w:after="0"/>
            </w:pPr>
            <w:r>
              <w:rPr>
                <w:b/>
                <w:color w:val="202124"/>
                <w:sz w:val="20"/>
              </w:rPr>
              <w:t>Host</w:t>
            </w:r>
          </w:p>
        </w:tc>
        <w:tc>
          <w:tcPr>
            <w:tcW w:w="1928" w:type="dxa"/>
            <w:shd w:val="clear" w:color="auto" w:fill="E9EE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5D6BD8" w14:textId="77777777" w:rsidR="00FE3001" w:rsidRDefault="00000000">
            <w:pPr>
              <w:spacing w:after="0"/>
            </w:pPr>
            <w:r>
              <w:rPr>
                <w:b/>
                <w:color w:val="202124"/>
                <w:sz w:val="20"/>
              </w:rPr>
              <w:t>Port</w:t>
            </w:r>
          </w:p>
        </w:tc>
      </w:tr>
      <w:tr w:rsidR="00FE3001" w14:paraId="47352B2B" w14:textId="77777777">
        <w:trPr>
          <w:jc w:val="center"/>
        </w:trPr>
        <w:tc>
          <w:tcPr>
            <w:tcW w:w="1928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59216F" w14:textId="77777777" w:rsidR="00FE3001" w:rsidRDefault="00000000">
            <w:pPr>
              <w:spacing w:after="0"/>
            </w:pPr>
            <w:r>
              <w:rPr>
                <w:color w:val="202124"/>
                <w:sz w:val="20"/>
              </w:rPr>
              <w:t>Frontend</w:t>
            </w:r>
          </w:p>
        </w:tc>
        <w:tc>
          <w:tcPr>
            <w:tcW w:w="1928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2646142" w14:textId="77777777" w:rsidR="00FE3001" w:rsidRDefault="00000000">
            <w:pPr>
              <w:spacing w:after="0"/>
            </w:pPr>
            <w:r>
              <w:rPr>
                <w:color w:val="202124"/>
                <w:sz w:val="20"/>
              </w:rPr>
              <w:t>http://localhost:5500</w:t>
            </w:r>
          </w:p>
        </w:tc>
        <w:tc>
          <w:tcPr>
            <w:tcW w:w="1928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F41B30" w14:textId="77777777" w:rsidR="00FE3001" w:rsidRDefault="00000000">
            <w:pPr>
              <w:spacing w:after="0"/>
            </w:pPr>
            <w:r>
              <w:rPr>
                <w:color w:val="202124"/>
                <w:sz w:val="20"/>
              </w:rPr>
              <w:t>http</w:t>
            </w:r>
          </w:p>
        </w:tc>
        <w:tc>
          <w:tcPr>
            <w:tcW w:w="1928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C3BDCE" w14:textId="77777777" w:rsidR="00FE3001" w:rsidRDefault="00000000">
            <w:pPr>
              <w:spacing w:after="0"/>
            </w:pPr>
            <w:r>
              <w:rPr>
                <w:color w:val="202124"/>
                <w:sz w:val="20"/>
              </w:rPr>
              <w:t>localhost</w:t>
            </w:r>
          </w:p>
        </w:tc>
        <w:tc>
          <w:tcPr>
            <w:tcW w:w="1928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55589C" w14:textId="77777777" w:rsidR="00FE3001" w:rsidRDefault="00000000">
            <w:pPr>
              <w:spacing w:after="0"/>
            </w:pPr>
            <w:r>
              <w:rPr>
                <w:color w:val="202124"/>
                <w:sz w:val="20"/>
              </w:rPr>
              <w:t>5500</w:t>
            </w:r>
          </w:p>
        </w:tc>
      </w:tr>
      <w:tr w:rsidR="00FE3001" w14:paraId="5D2CD7E6" w14:textId="77777777">
        <w:trPr>
          <w:jc w:val="center"/>
        </w:trPr>
        <w:tc>
          <w:tcPr>
            <w:tcW w:w="1928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C5E9EF" w14:textId="77777777" w:rsidR="00FE3001" w:rsidRDefault="00000000">
            <w:pPr>
              <w:spacing w:after="0"/>
            </w:pPr>
            <w:r>
              <w:rPr>
                <w:color w:val="202124"/>
                <w:sz w:val="20"/>
              </w:rPr>
              <w:t>Backend</w:t>
            </w:r>
          </w:p>
        </w:tc>
        <w:tc>
          <w:tcPr>
            <w:tcW w:w="1928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AC6373" w14:textId="77777777" w:rsidR="00FE3001" w:rsidRDefault="00000000">
            <w:pPr>
              <w:spacing w:after="0"/>
            </w:pPr>
            <w:r>
              <w:rPr>
                <w:color w:val="202124"/>
                <w:sz w:val="20"/>
              </w:rPr>
              <w:t>http://localhost:3000</w:t>
            </w:r>
          </w:p>
        </w:tc>
        <w:tc>
          <w:tcPr>
            <w:tcW w:w="1928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6FDC4A" w14:textId="77777777" w:rsidR="00FE3001" w:rsidRDefault="00000000">
            <w:pPr>
              <w:spacing w:after="0"/>
            </w:pPr>
            <w:r>
              <w:rPr>
                <w:color w:val="202124"/>
                <w:sz w:val="20"/>
              </w:rPr>
              <w:t>http</w:t>
            </w:r>
          </w:p>
        </w:tc>
        <w:tc>
          <w:tcPr>
            <w:tcW w:w="1928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62CE7B" w14:textId="77777777" w:rsidR="00FE3001" w:rsidRDefault="00000000">
            <w:pPr>
              <w:spacing w:after="0"/>
            </w:pPr>
            <w:r>
              <w:rPr>
                <w:color w:val="202124"/>
                <w:sz w:val="20"/>
              </w:rPr>
              <w:t>localhost</w:t>
            </w:r>
          </w:p>
        </w:tc>
        <w:tc>
          <w:tcPr>
            <w:tcW w:w="1928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984F74" w14:textId="77777777" w:rsidR="00FE3001" w:rsidRDefault="00000000">
            <w:pPr>
              <w:spacing w:after="0"/>
            </w:pPr>
            <w:r>
              <w:rPr>
                <w:color w:val="202124"/>
                <w:sz w:val="20"/>
              </w:rPr>
              <w:t>3000</w:t>
            </w:r>
          </w:p>
        </w:tc>
      </w:tr>
    </w:tbl>
    <w:p w14:paraId="1C638CB1" w14:textId="77777777" w:rsidR="00FE3001" w:rsidRDefault="00FE3001">
      <w:pPr>
        <w:spacing w:after="40"/>
      </w:pPr>
    </w:p>
    <w:p w14:paraId="321918A0" w14:textId="77777777" w:rsidR="00FE3001" w:rsidRDefault="00000000">
      <w:r>
        <w:rPr>
          <w:color w:val="202124"/>
        </w:rPr>
        <w:t>Origins различаются из-за port, поэтому browser применяет Same-Origin Policy и CORS.</w:t>
      </w:r>
    </w:p>
    <w:p w14:paraId="07D2800E" w14:textId="77777777" w:rsidR="00FE3001" w:rsidRPr="00536298" w:rsidRDefault="00000000">
      <w:pPr>
        <w:pStyle w:val="1"/>
        <w:spacing w:before="200" w:after="100"/>
        <w:rPr>
          <w:lang w:val="ru-RU"/>
        </w:rPr>
      </w:pPr>
      <w:r w:rsidRPr="00536298">
        <w:rPr>
          <w:rFonts w:ascii="Arial" w:hAnsi="Arial"/>
          <w:lang w:val="ru-RU"/>
        </w:rPr>
        <w:t xml:space="preserve">3. Временно отключите </w:t>
      </w:r>
      <w:proofErr w:type="spellStart"/>
      <w:r>
        <w:rPr>
          <w:rFonts w:ascii="Arial" w:hAnsi="Arial"/>
        </w:rPr>
        <w:t>cors</w:t>
      </w:r>
      <w:proofErr w:type="spellEnd"/>
      <w:r w:rsidRPr="00536298">
        <w:rPr>
          <w:rFonts w:ascii="Arial" w:hAnsi="Arial"/>
          <w:lang w:val="ru-RU"/>
        </w:rPr>
        <w:t xml:space="preserve"> </w:t>
      </w:r>
      <w:r>
        <w:rPr>
          <w:rFonts w:ascii="Arial" w:hAnsi="Arial"/>
        </w:rPr>
        <w:t>middleware</w:t>
      </w:r>
    </w:p>
    <w:p w14:paraId="318748F7" w14:textId="77777777" w:rsidR="00FE3001" w:rsidRPr="00536298" w:rsidRDefault="00000000">
      <w:pPr>
        <w:rPr>
          <w:lang w:val="ru-RU"/>
        </w:rPr>
      </w:pPr>
      <w:r w:rsidRPr="00536298">
        <w:rPr>
          <w:color w:val="202124"/>
          <w:lang w:val="ru-RU"/>
        </w:rPr>
        <w:t xml:space="preserve">Если в </w:t>
      </w:r>
      <w:r>
        <w:rPr>
          <w:rFonts w:ascii="Consolas" w:hAnsi="Consolas"/>
          <w:color w:val="24292F"/>
          <w:sz w:val="21"/>
          <w:shd w:val="clear" w:color="auto" w:fill="EEF0F2"/>
        </w:rPr>
        <w:t>app</w:t>
      </w:r>
      <w:r w:rsidRPr="00536298">
        <w:rPr>
          <w:rFonts w:ascii="Consolas" w:hAnsi="Consolas"/>
          <w:color w:val="24292F"/>
          <w:sz w:val="21"/>
          <w:shd w:val="clear" w:color="auto" w:fill="EEF0F2"/>
          <w:lang w:val="ru-RU"/>
        </w:rPr>
        <w:t>.</w:t>
      </w:r>
      <w:proofErr w:type="spellStart"/>
      <w:r>
        <w:rPr>
          <w:rFonts w:ascii="Consolas" w:hAnsi="Consolas"/>
          <w:color w:val="24292F"/>
          <w:sz w:val="21"/>
          <w:shd w:val="clear" w:color="auto" w:fill="EEF0F2"/>
        </w:rPr>
        <w:t>js</w:t>
      </w:r>
      <w:proofErr w:type="spellEnd"/>
      <w:r w:rsidRPr="00536298">
        <w:rPr>
          <w:color w:val="202124"/>
          <w:lang w:val="ru-RU"/>
        </w:rPr>
        <w:t xml:space="preserve"> уже подключён пакет </w:t>
      </w:r>
      <w:proofErr w:type="spellStart"/>
      <w:r>
        <w:rPr>
          <w:rFonts w:ascii="Consolas" w:hAnsi="Consolas"/>
          <w:color w:val="24292F"/>
          <w:sz w:val="21"/>
          <w:shd w:val="clear" w:color="auto" w:fill="EEF0F2"/>
        </w:rPr>
        <w:t>cors</w:t>
      </w:r>
      <w:proofErr w:type="spellEnd"/>
      <w:r w:rsidRPr="00536298">
        <w:rPr>
          <w:color w:val="202124"/>
          <w:lang w:val="ru-RU"/>
        </w:rPr>
        <w:t xml:space="preserve">, временно закомментируйте его вызов и перезапустите </w:t>
      </w:r>
      <w:r>
        <w:rPr>
          <w:color w:val="202124"/>
        </w:rPr>
        <w:t>backend</w:t>
      </w:r>
      <w:r w:rsidRPr="00536298">
        <w:rPr>
          <w:color w:val="202124"/>
          <w:lang w:val="ru-RU"/>
        </w:rPr>
        <w:t>.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FE3001" w14:paraId="5ED21F2F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2E070832" w14:textId="77777777" w:rsidR="00FE3001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app.js</w:t>
            </w:r>
          </w:p>
        </w:tc>
      </w:tr>
      <w:tr w:rsidR="00FE3001" w14:paraId="1B6F5E8D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0330AE" w14:textId="77777777" w:rsidR="00FE3001" w:rsidRDefault="00000000">
            <w:pPr>
              <w:spacing w:after="0" w:line="240" w:lineRule="auto"/>
            </w:pPr>
            <w:r>
              <w:rPr>
                <w:rFonts w:ascii="Consolas" w:hAnsi="Consolas"/>
                <w:color w:val="6A9955"/>
                <w:sz w:val="19"/>
              </w:rPr>
              <w:t>// app.use(cors(...));</w:t>
            </w:r>
            <w:r>
              <w:br/>
            </w:r>
          </w:p>
        </w:tc>
      </w:tr>
    </w:tbl>
    <w:p w14:paraId="1A8B0AD0" w14:textId="77777777" w:rsidR="00FE3001" w:rsidRDefault="00FE3001">
      <w:pPr>
        <w:spacing w:after="40"/>
      </w:pPr>
    </w:p>
    <w:p w14:paraId="632A7AE4" w14:textId="77777777" w:rsidR="00FE3001" w:rsidRDefault="00000000">
      <w:pPr>
        <w:pStyle w:val="1"/>
        <w:spacing w:before="200" w:after="100"/>
      </w:pPr>
      <w:r>
        <w:rPr>
          <w:rFonts w:ascii="Arial" w:hAnsi="Arial"/>
        </w:rPr>
        <w:lastRenderedPageBreak/>
        <w:t>4. Выполните cross-origin GET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FE3001" w14:paraId="396054B1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6FB978E8" w14:textId="77777777" w:rsidR="00FE3001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frontend/app.js</w:t>
            </w:r>
          </w:p>
        </w:tc>
      </w:tr>
      <w:tr w:rsidR="00FE3001" w14:paraId="26B0917A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9DE03E" w14:textId="77777777" w:rsidR="00FE3001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async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testProducts()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response =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fetch(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E9178"/>
                <w:sz w:val="19"/>
              </w:rPr>
              <w:t>"http://localhost:3000/api/products"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data =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response.json();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console.log(data);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testProducts();</w:t>
            </w:r>
            <w:r>
              <w:br/>
            </w:r>
          </w:p>
        </w:tc>
      </w:tr>
    </w:tbl>
    <w:p w14:paraId="5EC9BED3" w14:textId="77777777" w:rsidR="00FE3001" w:rsidRDefault="00FE3001">
      <w:pPr>
        <w:spacing w:after="40"/>
      </w:pPr>
    </w:p>
    <w:p w14:paraId="7CAA85C2" w14:textId="77777777" w:rsidR="00FE3001" w:rsidRDefault="00000000">
      <w:pPr>
        <w:pStyle w:val="a"/>
        <w:spacing w:after="60"/>
      </w:pPr>
      <w:r>
        <w:rPr>
          <w:color w:val="202124"/>
        </w:rPr>
        <w:t>Откройте DevTools → Console.</w:t>
      </w:r>
    </w:p>
    <w:p w14:paraId="34DA4CE7" w14:textId="77777777" w:rsidR="00FE3001" w:rsidRDefault="00000000">
      <w:pPr>
        <w:pStyle w:val="a"/>
        <w:spacing w:after="60"/>
      </w:pPr>
      <w:r>
        <w:rPr>
          <w:color w:val="202124"/>
        </w:rPr>
        <w:t>Обновите frontend.</w:t>
      </w:r>
    </w:p>
    <w:p w14:paraId="35C50346" w14:textId="77777777" w:rsidR="00FE3001" w:rsidRDefault="00000000">
      <w:pPr>
        <w:pStyle w:val="a"/>
        <w:spacing w:after="60"/>
      </w:pPr>
      <w:r>
        <w:rPr>
          <w:color w:val="202124"/>
        </w:rPr>
        <w:t>Зафиксируйте CORS error.</w:t>
      </w:r>
    </w:p>
    <w:p w14:paraId="621B6799" w14:textId="77777777" w:rsidR="00FE3001" w:rsidRDefault="00000000">
      <w:pPr>
        <w:pStyle w:val="a"/>
        <w:spacing w:after="60"/>
      </w:pPr>
      <w:r>
        <w:rPr>
          <w:color w:val="202124"/>
        </w:rPr>
        <w:t>Откройте DevTools → Network.</w:t>
      </w:r>
    </w:p>
    <w:p w14:paraId="50624A3F" w14:textId="77777777" w:rsidR="00FE3001" w:rsidRPr="00536298" w:rsidRDefault="00000000">
      <w:pPr>
        <w:pStyle w:val="a"/>
        <w:spacing w:after="60"/>
        <w:rPr>
          <w:lang w:val="ru-RU"/>
        </w:rPr>
      </w:pPr>
      <w:r w:rsidRPr="00536298">
        <w:rPr>
          <w:color w:val="202124"/>
          <w:lang w:val="ru-RU"/>
        </w:rPr>
        <w:t xml:space="preserve">Найдите запрос к </w:t>
      </w:r>
      <w:r w:rsidRPr="00536298">
        <w:rPr>
          <w:rFonts w:ascii="Consolas" w:hAnsi="Consolas"/>
          <w:color w:val="24292F"/>
          <w:sz w:val="21"/>
          <w:shd w:val="clear" w:color="auto" w:fill="EEF0F2"/>
          <w:lang w:val="ru-RU"/>
        </w:rPr>
        <w:t>/</w:t>
      </w:r>
      <w:proofErr w:type="spellStart"/>
      <w:r>
        <w:rPr>
          <w:rFonts w:ascii="Consolas" w:hAnsi="Consolas"/>
          <w:color w:val="24292F"/>
          <w:sz w:val="21"/>
          <w:shd w:val="clear" w:color="auto" w:fill="EEF0F2"/>
        </w:rPr>
        <w:t>api</w:t>
      </w:r>
      <w:proofErr w:type="spellEnd"/>
      <w:r w:rsidRPr="00536298">
        <w:rPr>
          <w:rFonts w:ascii="Consolas" w:hAnsi="Consolas"/>
          <w:color w:val="24292F"/>
          <w:sz w:val="21"/>
          <w:shd w:val="clear" w:color="auto" w:fill="EEF0F2"/>
          <w:lang w:val="ru-RU"/>
        </w:rPr>
        <w:t>/</w:t>
      </w:r>
      <w:r>
        <w:rPr>
          <w:rFonts w:ascii="Consolas" w:hAnsi="Consolas"/>
          <w:color w:val="24292F"/>
          <w:sz w:val="21"/>
          <w:shd w:val="clear" w:color="auto" w:fill="EEF0F2"/>
        </w:rPr>
        <w:t>products</w:t>
      </w:r>
      <w:r w:rsidRPr="00536298">
        <w:rPr>
          <w:color w:val="202124"/>
          <w:lang w:val="ru-RU"/>
        </w:rPr>
        <w:t>.</w:t>
      </w:r>
    </w:p>
    <w:p w14:paraId="65C741C7" w14:textId="77777777" w:rsidR="00FE3001" w:rsidRPr="00536298" w:rsidRDefault="00000000">
      <w:pPr>
        <w:pStyle w:val="a"/>
        <w:spacing w:after="60"/>
        <w:rPr>
          <w:lang w:val="ru-RU"/>
        </w:rPr>
      </w:pPr>
      <w:r w:rsidRPr="00536298">
        <w:rPr>
          <w:color w:val="202124"/>
          <w:lang w:val="ru-RU"/>
        </w:rPr>
        <w:t xml:space="preserve">Обратите внимание: </w:t>
      </w:r>
      <w:r>
        <w:rPr>
          <w:color w:val="202124"/>
        </w:rPr>
        <w:t>CORS</w:t>
      </w:r>
      <w:r w:rsidRPr="00536298">
        <w:rPr>
          <w:color w:val="202124"/>
          <w:lang w:val="ru-RU"/>
        </w:rPr>
        <w:t xml:space="preserve"> </w:t>
      </w:r>
      <w:r>
        <w:rPr>
          <w:color w:val="202124"/>
        </w:rPr>
        <w:t>error</w:t>
      </w:r>
      <w:r w:rsidRPr="00536298">
        <w:rPr>
          <w:color w:val="202124"/>
          <w:lang w:val="ru-RU"/>
        </w:rPr>
        <w:t xml:space="preserve"> возникает в </w:t>
      </w:r>
      <w:r>
        <w:rPr>
          <w:color w:val="202124"/>
        </w:rPr>
        <w:t>browser</w:t>
      </w:r>
      <w:r w:rsidRPr="00536298">
        <w:rPr>
          <w:color w:val="202124"/>
          <w:lang w:val="ru-RU"/>
        </w:rPr>
        <w:t>-клиенте.</w:t>
      </w:r>
    </w:p>
    <w:p w14:paraId="283368E7" w14:textId="77777777" w:rsidR="00FE3001" w:rsidRDefault="00000000">
      <w:pPr>
        <w:pStyle w:val="1"/>
        <w:spacing w:before="200" w:after="100"/>
      </w:pPr>
      <w:r>
        <w:rPr>
          <w:rFonts w:ascii="Arial" w:hAnsi="Arial"/>
        </w:rPr>
        <w:t>5. Установите cors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FE3001" w14:paraId="22147436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574C3830" w14:textId="77777777" w:rsidR="00FE3001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PowerShell</w:t>
            </w:r>
          </w:p>
        </w:tc>
      </w:tr>
      <w:tr w:rsidR="00FE3001" w14:paraId="744465E8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BB0F3E" w14:textId="77777777" w:rsidR="00FE3001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npm install cors</w:t>
            </w:r>
            <w:r>
              <w:br/>
            </w:r>
          </w:p>
        </w:tc>
      </w:tr>
    </w:tbl>
    <w:p w14:paraId="7F0671CF" w14:textId="77777777" w:rsidR="00FE3001" w:rsidRDefault="00FE3001">
      <w:pPr>
        <w:spacing w:after="40"/>
      </w:pPr>
    </w:p>
    <w:p w14:paraId="35490E35" w14:textId="77777777" w:rsidR="00FE3001" w:rsidRDefault="00000000">
      <w:pPr>
        <w:pStyle w:val="1"/>
        <w:spacing w:before="200" w:after="100"/>
      </w:pPr>
      <w:r>
        <w:rPr>
          <w:rFonts w:ascii="Arial" w:hAnsi="Arial"/>
        </w:rPr>
        <w:t>6. Разрешите только frontend origin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FE3001" w14:paraId="3D3EC0BD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4EB2D268" w14:textId="77777777" w:rsidR="00FE3001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app.js</w:t>
            </w:r>
          </w:p>
        </w:tc>
      </w:tr>
      <w:tr w:rsidR="00FE3001" w14:paraId="3FE0F954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74EE26" w14:textId="77777777" w:rsidR="00FE3001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cors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"cors"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app.use(cors({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origin: </w:t>
            </w:r>
            <w:r>
              <w:rPr>
                <w:rFonts w:ascii="Consolas" w:hAnsi="Consolas"/>
                <w:color w:val="CE9178"/>
                <w:sz w:val="19"/>
              </w:rPr>
              <w:t>"http://localhost:5500"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methods: [</w:t>
            </w:r>
            <w:r>
              <w:rPr>
                <w:rFonts w:ascii="Consolas" w:hAnsi="Consolas"/>
                <w:color w:val="CE9178"/>
                <w:sz w:val="19"/>
              </w:rPr>
              <w:t>"GET"</w:t>
            </w:r>
            <w:r>
              <w:rPr>
                <w:rFonts w:ascii="Consolas" w:hAnsi="Consolas"/>
                <w:color w:val="D4D4D4"/>
                <w:sz w:val="19"/>
              </w:rPr>
              <w:t xml:space="preserve">, </w:t>
            </w:r>
            <w:r>
              <w:rPr>
                <w:rFonts w:ascii="Consolas" w:hAnsi="Consolas"/>
                <w:color w:val="CE9178"/>
                <w:sz w:val="19"/>
              </w:rPr>
              <w:t>"POST"</w:t>
            </w:r>
            <w:r>
              <w:rPr>
                <w:rFonts w:ascii="Consolas" w:hAnsi="Consolas"/>
                <w:color w:val="D4D4D4"/>
                <w:sz w:val="19"/>
              </w:rPr>
              <w:t xml:space="preserve">, </w:t>
            </w:r>
            <w:r>
              <w:rPr>
                <w:rFonts w:ascii="Consolas" w:hAnsi="Consolas"/>
                <w:color w:val="CE9178"/>
                <w:sz w:val="19"/>
              </w:rPr>
              <w:t>"PATCH"</w:t>
            </w:r>
            <w:r>
              <w:rPr>
                <w:rFonts w:ascii="Consolas" w:hAnsi="Consolas"/>
                <w:color w:val="D4D4D4"/>
                <w:sz w:val="19"/>
              </w:rPr>
              <w:t xml:space="preserve">, </w:t>
            </w:r>
            <w:r>
              <w:rPr>
                <w:rFonts w:ascii="Consolas" w:hAnsi="Consolas"/>
                <w:color w:val="CE9178"/>
                <w:sz w:val="19"/>
              </w:rPr>
              <w:t>"DELETE"</w:t>
            </w:r>
            <w:r>
              <w:rPr>
                <w:rFonts w:ascii="Consolas" w:hAnsi="Consolas"/>
                <w:color w:val="D4D4D4"/>
                <w:sz w:val="19"/>
              </w:rPr>
              <w:t>],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allowedHeaders: [</w:t>
            </w:r>
            <w:r>
              <w:rPr>
                <w:rFonts w:ascii="Consolas" w:hAnsi="Consolas"/>
                <w:color w:val="CE9178"/>
                <w:sz w:val="19"/>
              </w:rPr>
              <w:t>"Content-Type"</w:t>
            </w:r>
            <w:r>
              <w:rPr>
                <w:rFonts w:ascii="Consolas" w:hAnsi="Consolas"/>
                <w:color w:val="D4D4D4"/>
                <w:sz w:val="19"/>
              </w:rPr>
              <w:t xml:space="preserve">, </w:t>
            </w:r>
            <w:r>
              <w:rPr>
                <w:rFonts w:ascii="Consolas" w:hAnsi="Consolas"/>
                <w:color w:val="CE9178"/>
                <w:sz w:val="19"/>
              </w:rPr>
              <w:t>"Authorization"</w:t>
            </w:r>
            <w:r>
              <w:rPr>
                <w:rFonts w:ascii="Consolas" w:hAnsi="Consolas"/>
                <w:color w:val="D4D4D4"/>
                <w:sz w:val="19"/>
              </w:rPr>
              <w:t>]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}));</w:t>
            </w:r>
            <w:r>
              <w:br/>
            </w:r>
          </w:p>
        </w:tc>
      </w:tr>
    </w:tbl>
    <w:p w14:paraId="34C9D6F8" w14:textId="77777777" w:rsidR="00FE3001" w:rsidRDefault="00FE3001">
      <w:pPr>
        <w:spacing w:after="40"/>
      </w:pPr>
    </w:p>
    <w:p w14:paraId="3E48BE90" w14:textId="77777777" w:rsidR="00FE3001" w:rsidRPr="00536298" w:rsidRDefault="00000000">
      <w:pPr>
        <w:rPr>
          <w:lang w:val="ru-RU"/>
        </w:rPr>
      </w:pPr>
      <w:r w:rsidRPr="00536298">
        <w:rPr>
          <w:color w:val="202124"/>
          <w:lang w:val="ru-RU"/>
        </w:rPr>
        <w:t xml:space="preserve">Перезапустите </w:t>
      </w:r>
      <w:r>
        <w:rPr>
          <w:color w:val="202124"/>
        </w:rPr>
        <w:t>backend</w:t>
      </w:r>
      <w:r w:rsidRPr="00536298">
        <w:rPr>
          <w:color w:val="202124"/>
          <w:lang w:val="ru-RU"/>
        </w:rPr>
        <w:t xml:space="preserve"> и повторите </w:t>
      </w:r>
      <w:r>
        <w:rPr>
          <w:color w:val="202124"/>
        </w:rPr>
        <w:t>GET</w:t>
      </w:r>
      <w:r w:rsidRPr="00536298">
        <w:rPr>
          <w:color w:val="202124"/>
          <w:lang w:val="ru-RU"/>
        </w:rPr>
        <w:t xml:space="preserve">. </w:t>
      </w:r>
      <w:r>
        <w:rPr>
          <w:color w:val="202124"/>
        </w:rPr>
        <w:t>Browser</w:t>
      </w:r>
      <w:r w:rsidRPr="00536298">
        <w:rPr>
          <w:color w:val="202124"/>
          <w:lang w:val="ru-RU"/>
        </w:rPr>
        <w:t xml:space="preserve"> должен разрешить </w:t>
      </w:r>
      <w:r>
        <w:rPr>
          <w:color w:val="202124"/>
        </w:rPr>
        <w:t>frontend</w:t>
      </w:r>
      <w:r w:rsidRPr="00536298">
        <w:rPr>
          <w:color w:val="202124"/>
          <w:lang w:val="ru-RU"/>
        </w:rPr>
        <w:t xml:space="preserve"> прочитать </w:t>
      </w:r>
      <w:r>
        <w:rPr>
          <w:color w:val="202124"/>
        </w:rPr>
        <w:t>JSON</w:t>
      </w:r>
      <w:r w:rsidRPr="00536298">
        <w:rPr>
          <w:color w:val="202124"/>
          <w:lang w:val="ru-RU"/>
        </w:rPr>
        <w:t xml:space="preserve"> </w:t>
      </w:r>
      <w:r>
        <w:rPr>
          <w:color w:val="202124"/>
        </w:rPr>
        <w:t>response</w:t>
      </w:r>
      <w:r w:rsidRPr="00536298">
        <w:rPr>
          <w:color w:val="202124"/>
          <w:lang w:val="ru-RU"/>
        </w:rPr>
        <w:t>.</w:t>
      </w:r>
    </w:p>
    <w:p w14:paraId="07C36552" w14:textId="77777777" w:rsidR="00FE3001" w:rsidRDefault="00000000">
      <w:pPr>
        <w:pStyle w:val="1"/>
        <w:spacing w:before="200" w:after="100"/>
      </w:pPr>
      <w:r>
        <w:rPr>
          <w:rFonts w:ascii="Arial" w:hAnsi="Arial"/>
        </w:rPr>
        <w:t>7. Проверьте CORS response header</w:t>
      </w:r>
    </w:p>
    <w:p w14:paraId="6E12A772" w14:textId="77777777" w:rsidR="00FE3001" w:rsidRDefault="00000000">
      <w:pPr>
        <w:pStyle w:val="a"/>
        <w:spacing w:after="60"/>
      </w:pPr>
      <w:r>
        <w:rPr>
          <w:color w:val="202124"/>
        </w:rPr>
        <w:t xml:space="preserve">Откройте запрос </w:t>
      </w:r>
      <w:r>
        <w:rPr>
          <w:rFonts w:ascii="Consolas" w:hAnsi="Consolas"/>
          <w:color w:val="24292F"/>
          <w:sz w:val="21"/>
          <w:shd w:val="clear" w:color="auto" w:fill="EEF0F2"/>
        </w:rPr>
        <w:t>/api/products</w:t>
      </w:r>
      <w:r>
        <w:rPr>
          <w:color w:val="202124"/>
        </w:rPr>
        <w:t xml:space="preserve"> в DevTools → Network.</w:t>
      </w:r>
    </w:p>
    <w:p w14:paraId="5CAEA424" w14:textId="77777777" w:rsidR="00FE3001" w:rsidRDefault="00000000">
      <w:pPr>
        <w:pStyle w:val="a"/>
        <w:spacing w:after="60"/>
      </w:pPr>
      <w:r>
        <w:rPr>
          <w:color w:val="202124"/>
        </w:rPr>
        <w:t>Перейдите в Headers.</w:t>
      </w:r>
    </w:p>
    <w:p w14:paraId="32DBF04A" w14:textId="77777777" w:rsidR="00FE3001" w:rsidRDefault="00000000">
      <w:pPr>
        <w:pStyle w:val="a"/>
        <w:spacing w:after="60"/>
      </w:pPr>
      <w:r>
        <w:rPr>
          <w:color w:val="202124"/>
        </w:rPr>
        <w:t xml:space="preserve">Найдите </w:t>
      </w:r>
      <w:r>
        <w:rPr>
          <w:rFonts w:ascii="Consolas" w:hAnsi="Consolas"/>
          <w:color w:val="24292F"/>
          <w:sz w:val="21"/>
          <w:shd w:val="clear" w:color="auto" w:fill="EEF0F2"/>
        </w:rPr>
        <w:t>Origin</w:t>
      </w:r>
      <w:r>
        <w:rPr>
          <w:color w:val="202124"/>
        </w:rPr>
        <w:t xml:space="preserve"> в Request Headers.</w:t>
      </w:r>
    </w:p>
    <w:p w14:paraId="3A9E2059" w14:textId="77777777" w:rsidR="00FE3001" w:rsidRDefault="00000000">
      <w:pPr>
        <w:pStyle w:val="a"/>
        <w:spacing w:after="60"/>
      </w:pPr>
      <w:r>
        <w:rPr>
          <w:color w:val="202124"/>
        </w:rPr>
        <w:t xml:space="preserve">Найдите </w:t>
      </w:r>
      <w:r>
        <w:rPr>
          <w:rFonts w:ascii="Consolas" w:hAnsi="Consolas"/>
          <w:color w:val="24292F"/>
          <w:sz w:val="21"/>
          <w:shd w:val="clear" w:color="auto" w:fill="EEF0F2"/>
        </w:rPr>
        <w:t>Access-Control-Allow-Origin</w:t>
      </w:r>
      <w:r>
        <w:rPr>
          <w:color w:val="202124"/>
        </w:rPr>
        <w:t xml:space="preserve"> в Response Headers.</w:t>
      </w:r>
    </w:p>
    <w:p w14:paraId="5F4BCB86" w14:textId="77777777" w:rsidR="00FE3001" w:rsidRPr="00536298" w:rsidRDefault="00000000">
      <w:pPr>
        <w:pStyle w:val="a"/>
        <w:spacing w:after="60"/>
        <w:rPr>
          <w:lang w:val="ru-RU"/>
        </w:rPr>
      </w:pPr>
      <w:r w:rsidRPr="00536298">
        <w:rPr>
          <w:color w:val="202124"/>
          <w:lang w:val="ru-RU"/>
        </w:rPr>
        <w:t xml:space="preserve">Убедитесь, что разрешён именно </w:t>
      </w:r>
      <w:r>
        <w:rPr>
          <w:rFonts w:ascii="Consolas" w:hAnsi="Consolas"/>
          <w:color w:val="24292F"/>
          <w:sz w:val="21"/>
          <w:shd w:val="clear" w:color="auto" w:fill="EEF0F2"/>
        </w:rPr>
        <w:t>http</w:t>
      </w:r>
      <w:r w:rsidRPr="00536298">
        <w:rPr>
          <w:rFonts w:ascii="Consolas" w:hAnsi="Consolas"/>
          <w:color w:val="24292F"/>
          <w:sz w:val="21"/>
          <w:shd w:val="clear" w:color="auto" w:fill="EEF0F2"/>
          <w:lang w:val="ru-RU"/>
        </w:rPr>
        <w:t>://</w:t>
      </w:r>
      <w:r>
        <w:rPr>
          <w:rFonts w:ascii="Consolas" w:hAnsi="Consolas"/>
          <w:color w:val="24292F"/>
          <w:sz w:val="21"/>
          <w:shd w:val="clear" w:color="auto" w:fill="EEF0F2"/>
        </w:rPr>
        <w:t>localhost</w:t>
      </w:r>
      <w:r w:rsidRPr="00536298">
        <w:rPr>
          <w:rFonts w:ascii="Consolas" w:hAnsi="Consolas"/>
          <w:color w:val="24292F"/>
          <w:sz w:val="21"/>
          <w:shd w:val="clear" w:color="auto" w:fill="EEF0F2"/>
          <w:lang w:val="ru-RU"/>
        </w:rPr>
        <w:t>:5500</w:t>
      </w:r>
      <w:r w:rsidRPr="00536298">
        <w:rPr>
          <w:color w:val="202124"/>
          <w:lang w:val="ru-RU"/>
        </w:rPr>
        <w:t>.</w:t>
      </w:r>
    </w:p>
    <w:p w14:paraId="79CBC1AC" w14:textId="77777777" w:rsidR="00FE3001" w:rsidRDefault="00000000">
      <w:pPr>
        <w:pStyle w:val="1"/>
        <w:spacing w:before="200" w:after="100"/>
      </w:pPr>
      <w:r>
        <w:rPr>
          <w:rFonts w:ascii="Arial" w:hAnsi="Arial"/>
        </w:rPr>
        <w:t>8. Создайте cross-origin POST с JSON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FE3001" w14:paraId="45133FF7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18D1D634" w14:textId="77777777" w:rsidR="00FE3001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frontend/app.js</w:t>
            </w:r>
          </w:p>
        </w:tc>
      </w:tr>
      <w:tr w:rsidR="00FE3001" w14:paraId="52D6336E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89AD9E" w14:textId="77777777" w:rsidR="00FE3001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lastRenderedPageBreak/>
              <w:t>async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testCreateProduct(accessToken)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response =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fetch(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E9178"/>
                <w:sz w:val="19"/>
              </w:rPr>
              <w:t>"http://localhost:3000/api/products"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method: </w:t>
            </w:r>
            <w:r>
              <w:rPr>
                <w:rFonts w:ascii="Consolas" w:hAnsi="Consolas"/>
                <w:color w:val="CE9178"/>
                <w:sz w:val="19"/>
              </w:rPr>
              <w:t>"POST"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headers: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</w:t>
            </w:r>
            <w:r>
              <w:rPr>
                <w:rFonts w:ascii="Consolas" w:hAnsi="Consolas"/>
                <w:color w:val="CE9178"/>
                <w:sz w:val="19"/>
              </w:rPr>
              <w:t>"Content-Type"</w:t>
            </w:r>
            <w:r>
              <w:rPr>
                <w:rFonts w:ascii="Consolas" w:hAnsi="Consolas"/>
                <w:color w:val="D4D4D4"/>
                <w:sz w:val="19"/>
              </w:rPr>
              <w:t xml:space="preserve">: </w:t>
            </w:r>
            <w:r>
              <w:rPr>
                <w:rFonts w:ascii="Consolas" w:hAnsi="Consolas"/>
                <w:color w:val="CE9178"/>
                <w:sz w:val="19"/>
              </w:rPr>
              <w:t>"application/json"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</w:t>
            </w:r>
            <w:r>
              <w:rPr>
                <w:rFonts w:ascii="Consolas" w:hAnsi="Consolas"/>
                <w:color w:val="CE9178"/>
                <w:sz w:val="19"/>
              </w:rPr>
              <w:t>"Authorization"</w:t>
            </w:r>
            <w:r>
              <w:rPr>
                <w:rFonts w:ascii="Consolas" w:hAnsi="Consolas"/>
                <w:color w:val="D4D4D4"/>
                <w:sz w:val="19"/>
              </w:rPr>
              <w:t xml:space="preserve">: </w:t>
            </w:r>
            <w:r>
              <w:rPr>
                <w:rFonts w:ascii="Consolas" w:hAnsi="Consolas"/>
                <w:color w:val="CE9178"/>
                <w:sz w:val="19"/>
              </w:rPr>
              <w:t>`Bearer ${</w:t>
            </w:r>
            <w:r>
              <w:rPr>
                <w:rFonts w:ascii="Consolas" w:hAnsi="Consolas"/>
                <w:color w:val="D4D4D4"/>
                <w:sz w:val="19"/>
              </w:rPr>
              <w:t>accessToken</w:t>
            </w:r>
            <w:r>
              <w:rPr>
                <w:rFonts w:ascii="Consolas" w:hAnsi="Consolas"/>
                <w:color w:val="CE9178"/>
                <w:sz w:val="19"/>
              </w:rPr>
              <w:t>}`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},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body: </w:t>
            </w:r>
            <w:r>
              <w:rPr>
                <w:rFonts w:ascii="Consolas" w:hAnsi="Consolas"/>
                <w:color w:val="4EC9B0"/>
                <w:sz w:val="19"/>
              </w:rPr>
              <w:t>JSON</w:t>
            </w:r>
            <w:r>
              <w:rPr>
                <w:rFonts w:ascii="Consolas" w:hAnsi="Consolas"/>
                <w:color w:val="D4D4D4"/>
                <w:sz w:val="19"/>
              </w:rPr>
              <w:t>.stringify({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name: </w:t>
            </w:r>
            <w:r>
              <w:rPr>
                <w:rFonts w:ascii="Consolas" w:hAnsi="Consolas"/>
                <w:color w:val="CE9178"/>
                <w:sz w:val="19"/>
              </w:rPr>
              <w:t>"USB Hub"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price: </w:t>
            </w:r>
            <w:r>
              <w:rPr>
                <w:rFonts w:ascii="Consolas" w:hAnsi="Consolas"/>
                <w:color w:val="B5CEA8"/>
                <w:sz w:val="19"/>
              </w:rPr>
              <w:t>12000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categoryId: </w:t>
            </w:r>
            <w:r>
              <w:rPr>
                <w:rFonts w:ascii="Consolas" w:hAnsi="Consolas"/>
                <w:color w:val="B5CEA8"/>
                <w:sz w:val="19"/>
              </w:rPr>
              <w:t>1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inStock: </w:t>
            </w:r>
            <w:r>
              <w:rPr>
                <w:rFonts w:ascii="Consolas" w:hAnsi="Consolas"/>
                <w:color w:val="C586C0"/>
                <w:sz w:val="19"/>
              </w:rPr>
              <w:t>true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})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console.log(response.status);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console.log(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response.json());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 w14:paraId="7E7FE32A" w14:textId="77777777" w:rsidR="00FE3001" w:rsidRDefault="00FE3001">
      <w:pPr>
        <w:spacing w:after="40"/>
      </w:pPr>
    </w:p>
    <w:p w14:paraId="0B3ACB28" w14:textId="77777777" w:rsidR="00FE3001" w:rsidRDefault="00000000">
      <w:r>
        <w:rPr>
          <w:color w:val="202124"/>
        </w:rPr>
        <w:t xml:space="preserve">Используйте JWT пользователя с ролью </w:t>
      </w:r>
      <w:r>
        <w:rPr>
          <w:rFonts w:ascii="Consolas" w:hAnsi="Consolas"/>
          <w:color w:val="24292F"/>
          <w:sz w:val="21"/>
          <w:shd w:val="clear" w:color="auto" w:fill="EEF0F2"/>
        </w:rPr>
        <w:t>admin</w:t>
      </w:r>
      <w:r>
        <w:rPr>
          <w:color w:val="202124"/>
        </w:rPr>
        <w:t>, потому что Product POST уже защищён authorization middleware.</w:t>
      </w:r>
    </w:p>
    <w:p w14:paraId="69906B9C" w14:textId="77777777" w:rsidR="00FE3001" w:rsidRDefault="00000000">
      <w:pPr>
        <w:pStyle w:val="1"/>
        <w:spacing w:before="200" w:after="100"/>
      </w:pPr>
      <w:r>
        <w:rPr>
          <w:rFonts w:ascii="Arial" w:hAnsi="Arial"/>
        </w:rPr>
        <w:t>9. Найдите OPTIONS preflight</w:t>
      </w:r>
    </w:p>
    <w:p w14:paraId="647D34B5" w14:textId="77777777" w:rsidR="00FE3001" w:rsidRDefault="00000000">
      <w:pPr>
        <w:pStyle w:val="a"/>
        <w:spacing w:after="60"/>
      </w:pPr>
      <w:r>
        <w:rPr>
          <w:color w:val="202124"/>
        </w:rPr>
        <w:t>Откройте DevTools → Network.</w:t>
      </w:r>
    </w:p>
    <w:p w14:paraId="325BF951" w14:textId="77777777" w:rsidR="00FE3001" w:rsidRDefault="00000000">
      <w:pPr>
        <w:pStyle w:val="a"/>
        <w:spacing w:after="60"/>
      </w:pPr>
      <w:r>
        <w:rPr>
          <w:color w:val="202124"/>
        </w:rPr>
        <w:t xml:space="preserve">Запустите </w:t>
      </w:r>
      <w:r>
        <w:rPr>
          <w:rFonts w:ascii="Consolas" w:hAnsi="Consolas"/>
          <w:color w:val="24292F"/>
          <w:sz w:val="21"/>
          <w:shd w:val="clear" w:color="auto" w:fill="EEF0F2"/>
        </w:rPr>
        <w:t>testCreateProduct()</w:t>
      </w:r>
      <w:r>
        <w:rPr>
          <w:color w:val="202124"/>
        </w:rPr>
        <w:t>.</w:t>
      </w:r>
    </w:p>
    <w:p w14:paraId="0D78720B" w14:textId="77777777" w:rsidR="00FE3001" w:rsidRPr="00536298" w:rsidRDefault="00000000">
      <w:pPr>
        <w:pStyle w:val="a"/>
        <w:spacing w:after="60"/>
        <w:rPr>
          <w:lang w:val="ru-RU"/>
        </w:rPr>
      </w:pPr>
      <w:r w:rsidRPr="00536298">
        <w:rPr>
          <w:color w:val="202124"/>
          <w:lang w:val="ru-RU"/>
        </w:rPr>
        <w:t xml:space="preserve">Найдите запрос с </w:t>
      </w:r>
      <w:r>
        <w:rPr>
          <w:color w:val="202124"/>
        </w:rPr>
        <w:t>method</w:t>
      </w:r>
      <w:r w:rsidRPr="00536298">
        <w:rPr>
          <w:color w:val="202124"/>
          <w:lang w:val="ru-RU"/>
        </w:rPr>
        <w:t xml:space="preserve"> </w:t>
      </w:r>
      <w:r>
        <w:rPr>
          <w:rFonts w:ascii="Consolas" w:hAnsi="Consolas"/>
          <w:color w:val="24292F"/>
          <w:sz w:val="21"/>
          <w:shd w:val="clear" w:color="auto" w:fill="EEF0F2"/>
        </w:rPr>
        <w:t>OPTIONS</w:t>
      </w:r>
      <w:r w:rsidRPr="00536298">
        <w:rPr>
          <w:color w:val="202124"/>
          <w:lang w:val="ru-RU"/>
        </w:rPr>
        <w:t>.</w:t>
      </w:r>
    </w:p>
    <w:p w14:paraId="60BBCCC3" w14:textId="77777777" w:rsidR="00FE3001" w:rsidRDefault="00000000">
      <w:pPr>
        <w:pStyle w:val="a"/>
        <w:spacing w:after="60"/>
      </w:pPr>
      <w:proofErr w:type="spellStart"/>
      <w:r>
        <w:rPr>
          <w:color w:val="202124"/>
        </w:rPr>
        <w:t>Откройте</w:t>
      </w:r>
      <w:proofErr w:type="spellEnd"/>
      <w:r>
        <w:rPr>
          <w:color w:val="202124"/>
        </w:rPr>
        <w:t xml:space="preserve"> </w:t>
      </w:r>
      <w:proofErr w:type="spellStart"/>
      <w:r>
        <w:rPr>
          <w:color w:val="202124"/>
        </w:rPr>
        <w:t>его</w:t>
      </w:r>
      <w:proofErr w:type="spellEnd"/>
      <w:r>
        <w:rPr>
          <w:color w:val="202124"/>
        </w:rPr>
        <w:t xml:space="preserve"> Request Headers.</w:t>
      </w:r>
    </w:p>
    <w:p w14:paraId="1FAB3A98" w14:textId="77777777" w:rsidR="00FE3001" w:rsidRDefault="00000000">
      <w:pPr>
        <w:pStyle w:val="a"/>
        <w:spacing w:after="60"/>
      </w:pPr>
      <w:r>
        <w:rPr>
          <w:color w:val="202124"/>
        </w:rPr>
        <w:t xml:space="preserve">Найдите </w:t>
      </w:r>
      <w:r>
        <w:rPr>
          <w:rFonts w:ascii="Consolas" w:hAnsi="Consolas"/>
          <w:color w:val="24292F"/>
          <w:sz w:val="21"/>
          <w:shd w:val="clear" w:color="auto" w:fill="EEF0F2"/>
        </w:rPr>
        <w:t>Origin</w:t>
      </w:r>
      <w:r>
        <w:rPr>
          <w:color w:val="202124"/>
        </w:rPr>
        <w:t>.</w:t>
      </w:r>
    </w:p>
    <w:p w14:paraId="06F3A653" w14:textId="77777777" w:rsidR="00FE3001" w:rsidRDefault="00000000">
      <w:pPr>
        <w:pStyle w:val="a"/>
        <w:spacing w:after="60"/>
      </w:pPr>
      <w:r>
        <w:rPr>
          <w:color w:val="202124"/>
        </w:rPr>
        <w:t xml:space="preserve">Найдите </w:t>
      </w:r>
      <w:r>
        <w:rPr>
          <w:rFonts w:ascii="Consolas" w:hAnsi="Consolas"/>
          <w:color w:val="24292F"/>
          <w:sz w:val="21"/>
          <w:shd w:val="clear" w:color="auto" w:fill="EEF0F2"/>
        </w:rPr>
        <w:t>Access-Control-Request-Method</w:t>
      </w:r>
      <w:r>
        <w:rPr>
          <w:color w:val="202124"/>
        </w:rPr>
        <w:t>.</w:t>
      </w:r>
    </w:p>
    <w:p w14:paraId="4C406E1B" w14:textId="77777777" w:rsidR="00FE3001" w:rsidRDefault="00000000">
      <w:pPr>
        <w:pStyle w:val="a"/>
        <w:spacing w:after="60"/>
      </w:pPr>
      <w:r>
        <w:rPr>
          <w:color w:val="202124"/>
        </w:rPr>
        <w:t xml:space="preserve">Найдите </w:t>
      </w:r>
      <w:r>
        <w:rPr>
          <w:rFonts w:ascii="Consolas" w:hAnsi="Consolas"/>
          <w:color w:val="24292F"/>
          <w:sz w:val="21"/>
          <w:shd w:val="clear" w:color="auto" w:fill="EEF0F2"/>
        </w:rPr>
        <w:t>Access-Control-Request-Headers</w:t>
      </w:r>
      <w:r>
        <w:rPr>
          <w:color w:val="202124"/>
        </w:rPr>
        <w:t>.</w:t>
      </w:r>
    </w:p>
    <w:p w14:paraId="5ECCE53D" w14:textId="77777777" w:rsidR="00FE3001" w:rsidRDefault="00000000">
      <w:pPr>
        <w:pStyle w:val="a"/>
        <w:spacing w:after="60"/>
      </w:pPr>
      <w:r>
        <w:rPr>
          <w:color w:val="202124"/>
        </w:rPr>
        <w:t xml:space="preserve">Откройте Response Headers и найдите </w:t>
      </w:r>
      <w:r>
        <w:rPr>
          <w:rFonts w:ascii="Consolas" w:hAnsi="Consolas"/>
          <w:color w:val="24292F"/>
          <w:sz w:val="21"/>
          <w:shd w:val="clear" w:color="auto" w:fill="EEF0F2"/>
        </w:rPr>
        <w:t>Access-Control-Allow-*</w:t>
      </w:r>
      <w:r>
        <w:rPr>
          <w:color w:val="202124"/>
        </w:rPr>
        <w:t>.</w:t>
      </w:r>
    </w:p>
    <w:p w14:paraId="7583306B" w14:textId="77777777" w:rsidR="00FE3001" w:rsidRDefault="00000000">
      <w:pPr>
        <w:pStyle w:val="1"/>
        <w:spacing w:before="200" w:after="100"/>
      </w:pPr>
      <w:r>
        <w:rPr>
          <w:rFonts w:ascii="Arial" w:hAnsi="Arial"/>
        </w:rPr>
        <w:t>10. Зафиксируйте структуру preflight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FE3001" w14:paraId="33C14FDF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44E58237" w14:textId="77777777" w:rsidR="00FE3001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Схематичный preflight request</w:t>
            </w:r>
          </w:p>
        </w:tc>
      </w:tr>
      <w:tr w:rsidR="00FE3001" w14:paraId="248D139A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21FA53" w14:textId="77777777" w:rsidR="00FE3001" w:rsidRDefault="00000000">
            <w:pPr>
              <w:spacing w:after="0" w:line="240" w:lineRule="auto"/>
            </w:pPr>
            <w:r>
              <w:rPr>
                <w:rFonts w:ascii="Consolas" w:hAnsi="Consolas"/>
                <w:color w:val="DCDCAA"/>
                <w:sz w:val="19"/>
              </w:rPr>
              <w:t>OPTIONS</w:t>
            </w:r>
            <w:r>
              <w:rPr>
                <w:rFonts w:ascii="Consolas" w:hAnsi="Consolas"/>
                <w:color w:val="D4D4D4"/>
                <w:sz w:val="19"/>
              </w:rPr>
              <w:t xml:space="preserve"> /api/products </w:t>
            </w:r>
            <w:r>
              <w:rPr>
                <w:rFonts w:ascii="Consolas" w:hAnsi="Consolas"/>
                <w:color w:val="C586C0"/>
                <w:sz w:val="19"/>
              </w:rPr>
              <w:t>HTTP</w:t>
            </w:r>
            <w:r>
              <w:rPr>
                <w:rFonts w:ascii="Consolas" w:hAnsi="Consolas"/>
                <w:color w:val="D4D4D4"/>
                <w:sz w:val="19"/>
              </w:rPr>
              <w:t>/</w:t>
            </w:r>
            <w:r>
              <w:rPr>
                <w:rFonts w:ascii="Consolas" w:hAnsi="Consolas"/>
                <w:color w:val="B5CEA8"/>
                <w:sz w:val="19"/>
              </w:rPr>
              <w:t>1.1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Origin: http://localhost:5500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Access-Control-Request-Method: POST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Access-Control-Request-Headers: authorization, content-type</w:t>
            </w:r>
            <w:r>
              <w:br/>
            </w:r>
          </w:p>
        </w:tc>
      </w:tr>
    </w:tbl>
    <w:p w14:paraId="5335BF6E" w14:textId="77777777" w:rsidR="00FE3001" w:rsidRDefault="00FE3001">
      <w:pPr>
        <w:spacing w:after="40"/>
      </w:pP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FE3001" w14:paraId="53C420DA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4FFDB98C" w14:textId="77777777" w:rsidR="00FE3001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Схематичный preflight response</w:t>
            </w:r>
          </w:p>
        </w:tc>
      </w:tr>
      <w:tr w:rsidR="00FE3001" w14:paraId="2C7421A2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2D21BD" w14:textId="77777777" w:rsidR="00FE3001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HTTP</w:t>
            </w:r>
            <w:r>
              <w:rPr>
                <w:rFonts w:ascii="Consolas" w:hAnsi="Consolas"/>
                <w:color w:val="D4D4D4"/>
                <w:sz w:val="19"/>
              </w:rPr>
              <w:t>/</w:t>
            </w:r>
            <w:r>
              <w:rPr>
                <w:rFonts w:ascii="Consolas" w:hAnsi="Consolas"/>
                <w:color w:val="B5CEA8"/>
                <w:sz w:val="19"/>
              </w:rPr>
              <w:t>1.1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B5CEA8"/>
                <w:sz w:val="19"/>
              </w:rPr>
              <w:t>204</w:t>
            </w:r>
            <w:r>
              <w:rPr>
                <w:rFonts w:ascii="Consolas" w:hAnsi="Consolas"/>
                <w:color w:val="D4D4D4"/>
                <w:sz w:val="19"/>
              </w:rPr>
              <w:t xml:space="preserve"> No Content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Access-Control-Allow-Origin: http://localhost:5500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Access-Control-Allow-Methods: GET,POST,PATCH,DELETE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Access-Control-Allow-Headers: Content-Type,Authorization</w:t>
            </w:r>
            <w:r>
              <w:br/>
            </w:r>
          </w:p>
        </w:tc>
      </w:tr>
    </w:tbl>
    <w:p w14:paraId="7E3B12BF" w14:textId="77777777" w:rsidR="00FE3001" w:rsidRDefault="00FE3001">
      <w:pPr>
        <w:spacing w:after="40"/>
      </w:pPr>
    </w:p>
    <w:p w14:paraId="3B4B33DB" w14:textId="77777777" w:rsidR="00FE3001" w:rsidRPr="00536298" w:rsidRDefault="00000000">
      <w:pPr>
        <w:pStyle w:val="1"/>
        <w:spacing w:before="200" w:after="100"/>
        <w:rPr>
          <w:lang w:val="ru-RU"/>
        </w:rPr>
      </w:pPr>
      <w:r w:rsidRPr="00536298">
        <w:rPr>
          <w:rFonts w:ascii="Arial" w:hAnsi="Arial"/>
          <w:lang w:val="ru-RU"/>
        </w:rPr>
        <w:lastRenderedPageBreak/>
        <w:t xml:space="preserve">11. Проверьте запрещённый </w:t>
      </w:r>
      <w:r>
        <w:rPr>
          <w:rFonts w:ascii="Arial" w:hAnsi="Arial"/>
        </w:rPr>
        <w:t>origin</w:t>
      </w:r>
    </w:p>
    <w:p w14:paraId="4F1125CF" w14:textId="77777777" w:rsidR="00FE3001" w:rsidRPr="00536298" w:rsidRDefault="00000000">
      <w:pPr>
        <w:rPr>
          <w:lang w:val="ru-RU"/>
        </w:rPr>
      </w:pPr>
      <w:r w:rsidRPr="00536298">
        <w:rPr>
          <w:color w:val="202124"/>
          <w:lang w:val="ru-RU"/>
        </w:rPr>
        <w:t xml:space="preserve">Запустите второй </w:t>
      </w:r>
      <w:r>
        <w:rPr>
          <w:color w:val="202124"/>
        </w:rPr>
        <w:t>frontend</w:t>
      </w:r>
      <w:r w:rsidRPr="00536298">
        <w:rPr>
          <w:color w:val="202124"/>
          <w:lang w:val="ru-RU"/>
        </w:rPr>
        <w:t xml:space="preserve"> на другом </w:t>
      </w:r>
      <w:r>
        <w:rPr>
          <w:color w:val="202124"/>
        </w:rPr>
        <w:t>port</w:t>
      </w:r>
      <w:r w:rsidRPr="00536298">
        <w:rPr>
          <w:color w:val="202124"/>
          <w:lang w:val="ru-RU"/>
        </w:rPr>
        <w:t xml:space="preserve">, например </w:t>
      </w:r>
      <w:r>
        <w:rPr>
          <w:rFonts w:ascii="Consolas" w:hAnsi="Consolas"/>
          <w:color w:val="24292F"/>
          <w:sz w:val="21"/>
          <w:shd w:val="clear" w:color="auto" w:fill="EEF0F2"/>
        </w:rPr>
        <w:t>http</w:t>
      </w:r>
      <w:r w:rsidRPr="00536298">
        <w:rPr>
          <w:rFonts w:ascii="Consolas" w:hAnsi="Consolas"/>
          <w:color w:val="24292F"/>
          <w:sz w:val="21"/>
          <w:shd w:val="clear" w:color="auto" w:fill="EEF0F2"/>
          <w:lang w:val="ru-RU"/>
        </w:rPr>
        <w:t>://</w:t>
      </w:r>
      <w:r>
        <w:rPr>
          <w:rFonts w:ascii="Consolas" w:hAnsi="Consolas"/>
          <w:color w:val="24292F"/>
          <w:sz w:val="21"/>
          <w:shd w:val="clear" w:color="auto" w:fill="EEF0F2"/>
        </w:rPr>
        <w:t>localhost</w:t>
      </w:r>
      <w:r w:rsidRPr="00536298">
        <w:rPr>
          <w:rFonts w:ascii="Consolas" w:hAnsi="Consolas"/>
          <w:color w:val="24292F"/>
          <w:sz w:val="21"/>
          <w:shd w:val="clear" w:color="auto" w:fill="EEF0F2"/>
          <w:lang w:val="ru-RU"/>
        </w:rPr>
        <w:t>:5600</w:t>
      </w:r>
      <w:r w:rsidRPr="00536298">
        <w:rPr>
          <w:color w:val="202124"/>
          <w:lang w:val="ru-RU"/>
        </w:rPr>
        <w:t xml:space="preserve">, и повторите запрос к </w:t>
      </w:r>
      <w:r>
        <w:rPr>
          <w:color w:val="202124"/>
        </w:rPr>
        <w:t>API</w:t>
      </w:r>
      <w:r w:rsidRPr="00536298">
        <w:rPr>
          <w:color w:val="202124"/>
          <w:lang w:val="ru-RU"/>
        </w:rPr>
        <w:t>.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FE3001" w14:paraId="566EEF54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5FE45A74" w14:textId="77777777" w:rsidR="00FE3001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color w:val="C5C5C5"/>
                <w:sz w:val="17"/>
              </w:rPr>
              <w:t>Второй</w:t>
            </w:r>
            <w:proofErr w:type="spellEnd"/>
            <w:r>
              <w:rPr>
                <w:rFonts w:ascii="Consolas" w:hAnsi="Consolas"/>
                <w:color w:val="C5C5C5"/>
                <w:sz w:val="17"/>
              </w:rPr>
              <w:t xml:space="preserve"> PowerShell</w:t>
            </w:r>
          </w:p>
        </w:tc>
      </w:tr>
      <w:tr w:rsidR="00FE3001" w14:paraId="4ED827FB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E04586" w14:textId="77777777" w:rsidR="00FE3001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npx serve frontend -l 5600</w:t>
            </w:r>
            <w:r>
              <w:br/>
            </w:r>
          </w:p>
        </w:tc>
      </w:tr>
    </w:tbl>
    <w:p w14:paraId="55829D3A" w14:textId="77777777" w:rsidR="00FE3001" w:rsidRDefault="00FE3001">
      <w:pPr>
        <w:spacing w:after="40"/>
      </w:pPr>
    </w:p>
    <w:p w14:paraId="0ED69A22" w14:textId="77777777" w:rsidR="00FE3001" w:rsidRPr="00536298" w:rsidRDefault="00000000">
      <w:pPr>
        <w:rPr>
          <w:lang w:val="ru-RU"/>
        </w:rPr>
      </w:pPr>
      <w:r>
        <w:rPr>
          <w:color w:val="202124"/>
        </w:rPr>
        <w:t>Backend</w:t>
      </w:r>
      <w:r w:rsidRPr="00536298">
        <w:rPr>
          <w:color w:val="202124"/>
          <w:lang w:val="ru-RU"/>
        </w:rPr>
        <w:t xml:space="preserve"> разрешает только </w:t>
      </w:r>
      <w:r>
        <w:rPr>
          <w:rFonts w:ascii="Consolas" w:hAnsi="Consolas"/>
          <w:color w:val="24292F"/>
          <w:sz w:val="21"/>
          <w:shd w:val="clear" w:color="auto" w:fill="EEF0F2"/>
        </w:rPr>
        <w:t>http</w:t>
      </w:r>
      <w:r w:rsidRPr="00536298">
        <w:rPr>
          <w:rFonts w:ascii="Consolas" w:hAnsi="Consolas"/>
          <w:color w:val="24292F"/>
          <w:sz w:val="21"/>
          <w:shd w:val="clear" w:color="auto" w:fill="EEF0F2"/>
          <w:lang w:val="ru-RU"/>
        </w:rPr>
        <w:t>://</w:t>
      </w:r>
      <w:r>
        <w:rPr>
          <w:rFonts w:ascii="Consolas" w:hAnsi="Consolas"/>
          <w:color w:val="24292F"/>
          <w:sz w:val="21"/>
          <w:shd w:val="clear" w:color="auto" w:fill="EEF0F2"/>
        </w:rPr>
        <w:t>localhost</w:t>
      </w:r>
      <w:r w:rsidRPr="00536298">
        <w:rPr>
          <w:rFonts w:ascii="Consolas" w:hAnsi="Consolas"/>
          <w:color w:val="24292F"/>
          <w:sz w:val="21"/>
          <w:shd w:val="clear" w:color="auto" w:fill="EEF0F2"/>
          <w:lang w:val="ru-RU"/>
        </w:rPr>
        <w:t>:5500</w:t>
      </w:r>
      <w:r w:rsidRPr="00536298">
        <w:rPr>
          <w:color w:val="202124"/>
          <w:lang w:val="ru-RU"/>
        </w:rPr>
        <w:t xml:space="preserve">, поэтому </w:t>
      </w:r>
      <w:r>
        <w:rPr>
          <w:color w:val="202124"/>
        </w:rPr>
        <w:t>JavaScript</w:t>
      </w:r>
      <w:r w:rsidRPr="00536298">
        <w:rPr>
          <w:color w:val="202124"/>
          <w:lang w:val="ru-RU"/>
        </w:rPr>
        <w:t xml:space="preserve"> с </w:t>
      </w:r>
      <w:r>
        <w:rPr>
          <w:rFonts w:ascii="Consolas" w:hAnsi="Consolas"/>
          <w:color w:val="24292F"/>
          <w:sz w:val="21"/>
          <w:shd w:val="clear" w:color="auto" w:fill="EEF0F2"/>
        </w:rPr>
        <w:t>http</w:t>
      </w:r>
      <w:r w:rsidRPr="00536298">
        <w:rPr>
          <w:rFonts w:ascii="Consolas" w:hAnsi="Consolas"/>
          <w:color w:val="24292F"/>
          <w:sz w:val="21"/>
          <w:shd w:val="clear" w:color="auto" w:fill="EEF0F2"/>
          <w:lang w:val="ru-RU"/>
        </w:rPr>
        <w:t>://</w:t>
      </w:r>
      <w:r>
        <w:rPr>
          <w:rFonts w:ascii="Consolas" w:hAnsi="Consolas"/>
          <w:color w:val="24292F"/>
          <w:sz w:val="21"/>
          <w:shd w:val="clear" w:color="auto" w:fill="EEF0F2"/>
        </w:rPr>
        <w:t>localhost</w:t>
      </w:r>
      <w:r w:rsidRPr="00536298">
        <w:rPr>
          <w:rFonts w:ascii="Consolas" w:hAnsi="Consolas"/>
          <w:color w:val="24292F"/>
          <w:sz w:val="21"/>
          <w:shd w:val="clear" w:color="auto" w:fill="EEF0F2"/>
          <w:lang w:val="ru-RU"/>
        </w:rPr>
        <w:t>:5600</w:t>
      </w:r>
      <w:r w:rsidRPr="00536298">
        <w:rPr>
          <w:color w:val="202124"/>
          <w:lang w:val="ru-RU"/>
        </w:rPr>
        <w:t xml:space="preserve"> не должен получить </w:t>
      </w:r>
      <w:r>
        <w:rPr>
          <w:color w:val="202124"/>
        </w:rPr>
        <w:t>cross</w:t>
      </w:r>
      <w:r w:rsidRPr="00536298">
        <w:rPr>
          <w:color w:val="202124"/>
          <w:lang w:val="ru-RU"/>
        </w:rPr>
        <w:t>-</w:t>
      </w:r>
      <w:r>
        <w:rPr>
          <w:color w:val="202124"/>
        </w:rPr>
        <w:t>origin</w:t>
      </w:r>
      <w:r w:rsidRPr="00536298">
        <w:rPr>
          <w:color w:val="202124"/>
          <w:lang w:val="ru-RU"/>
        </w:rPr>
        <w:t xml:space="preserve"> доступ к </w:t>
      </w:r>
      <w:r>
        <w:rPr>
          <w:color w:val="202124"/>
        </w:rPr>
        <w:t>response</w:t>
      </w:r>
      <w:r w:rsidRPr="00536298">
        <w:rPr>
          <w:color w:val="202124"/>
          <w:lang w:val="ru-RU"/>
        </w:rPr>
        <w:t>.</w:t>
      </w:r>
    </w:p>
    <w:p w14:paraId="59E3B895" w14:textId="77777777" w:rsidR="00FE3001" w:rsidRDefault="00000000">
      <w:pPr>
        <w:pStyle w:val="1"/>
        <w:spacing w:before="200" w:after="100"/>
      </w:pPr>
      <w:r>
        <w:rPr>
          <w:rFonts w:ascii="Arial" w:hAnsi="Arial"/>
        </w:rPr>
        <w:t xml:space="preserve">12. Вынесите разрешённый origin </w:t>
      </w:r>
      <w:proofErr w:type="gramStart"/>
      <w:r>
        <w:rPr>
          <w:rFonts w:ascii="Arial" w:hAnsi="Arial"/>
        </w:rPr>
        <w:t>в .env</w:t>
      </w:r>
      <w:proofErr w:type="gramEnd"/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FE3001" w14:paraId="2AB527FB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102D08BE" w14:textId="77777777" w:rsidR="00FE3001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.env</w:t>
            </w:r>
          </w:p>
        </w:tc>
      </w:tr>
      <w:tr w:rsidR="00FE3001" w14:paraId="5927B0F2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CBA28D" w14:textId="77777777" w:rsidR="00FE3001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FRONTEND_ORIGIN=http://localhost:5500</w:t>
            </w:r>
            <w:r>
              <w:br/>
            </w:r>
          </w:p>
        </w:tc>
      </w:tr>
    </w:tbl>
    <w:p w14:paraId="62BC16D2" w14:textId="77777777" w:rsidR="00FE3001" w:rsidRDefault="00FE3001">
      <w:pPr>
        <w:spacing w:after="40"/>
      </w:pP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FE3001" w14:paraId="5C5C5B7A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64C45E23" w14:textId="77777777" w:rsidR="00FE3001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app.js</w:t>
            </w:r>
          </w:p>
        </w:tc>
      </w:tr>
      <w:tr w:rsidR="00FE3001" w14:paraId="2C8E2A2A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2E2D56" w14:textId="77777777" w:rsidR="00FE3001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app.use(cors({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origin: process.env.FRONTEND_ORIGIN,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methods: [</w:t>
            </w:r>
            <w:r>
              <w:rPr>
                <w:rFonts w:ascii="Consolas" w:hAnsi="Consolas"/>
                <w:color w:val="CE9178"/>
                <w:sz w:val="19"/>
              </w:rPr>
              <w:t>"GET"</w:t>
            </w:r>
            <w:r>
              <w:rPr>
                <w:rFonts w:ascii="Consolas" w:hAnsi="Consolas"/>
                <w:color w:val="D4D4D4"/>
                <w:sz w:val="19"/>
              </w:rPr>
              <w:t xml:space="preserve">, </w:t>
            </w:r>
            <w:r>
              <w:rPr>
                <w:rFonts w:ascii="Consolas" w:hAnsi="Consolas"/>
                <w:color w:val="CE9178"/>
                <w:sz w:val="19"/>
              </w:rPr>
              <w:t>"POST"</w:t>
            </w:r>
            <w:r>
              <w:rPr>
                <w:rFonts w:ascii="Consolas" w:hAnsi="Consolas"/>
                <w:color w:val="D4D4D4"/>
                <w:sz w:val="19"/>
              </w:rPr>
              <w:t xml:space="preserve">, </w:t>
            </w:r>
            <w:r>
              <w:rPr>
                <w:rFonts w:ascii="Consolas" w:hAnsi="Consolas"/>
                <w:color w:val="CE9178"/>
                <w:sz w:val="19"/>
              </w:rPr>
              <w:t>"PATCH"</w:t>
            </w:r>
            <w:r>
              <w:rPr>
                <w:rFonts w:ascii="Consolas" w:hAnsi="Consolas"/>
                <w:color w:val="D4D4D4"/>
                <w:sz w:val="19"/>
              </w:rPr>
              <w:t xml:space="preserve">, </w:t>
            </w:r>
            <w:r>
              <w:rPr>
                <w:rFonts w:ascii="Consolas" w:hAnsi="Consolas"/>
                <w:color w:val="CE9178"/>
                <w:sz w:val="19"/>
              </w:rPr>
              <w:t>"DELETE"</w:t>
            </w:r>
            <w:r>
              <w:rPr>
                <w:rFonts w:ascii="Consolas" w:hAnsi="Consolas"/>
                <w:color w:val="D4D4D4"/>
                <w:sz w:val="19"/>
              </w:rPr>
              <w:t>],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allowedHeaders: [</w:t>
            </w:r>
            <w:r>
              <w:rPr>
                <w:rFonts w:ascii="Consolas" w:hAnsi="Consolas"/>
                <w:color w:val="CE9178"/>
                <w:sz w:val="19"/>
              </w:rPr>
              <w:t>"Content-Type"</w:t>
            </w:r>
            <w:r>
              <w:rPr>
                <w:rFonts w:ascii="Consolas" w:hAnsi="Consolas"/>
                <w:color w:val="D4D4D4"/>
                <w:sz w:val="19"/>
              </w:rPr>
              <w:t xml:space="preserve">, </w:t>
            </w:r>
            <w:r>
              <w:rPr>
                <w:rFonts w:ascii="Consolas" w:hAnsi="Consolas"/>
                <w:color w:val="CE9178"/>
                <w:sz w:val="19"/>
              </w:rPr>
              <w:t>"Authorization"</w:t>
            </w:r>
            <w:r>
              <w:rPr>
                <w:rFonts w:ascii="Consolas" w:hAnsi="Consolas"/>
                <w:color w:val="D4D4D4"/>
                <w:sz w:val="19"/>
              </w:rPr>
              <w:t>]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}));</w:t>
            </w:r>
            <w:r>
              <w:br/>
            </w:r>
          </w:p>
        </w:tc>
      </w:tr>
    </w:tbl>
    <w:p w14:paraId="64F452A4" w14:textId="77777777" w:rsidR="00FE3001" w:rsidRDefault="00FE3001">
      <w:pPr>
        <w:spacing w:after="40"/>
      </w:pPr>
    </w:p>
    <w:p w14:paraId="0C133F10" w14:textId="77777777" w:rsidR="00FE3001" w:rsidRPr="00536298" w:rsidRDefault="00000000">
      <w:pPr>
        <w:pStyle w:val="1"/>
        <w:spacing w:before="200" w:after="100"/>
        <w:rPr>
          <w:lang w:val="ru-RU"/>
        </w:rPr>
      </w:pPr>
      <w:r w:rsidRPr="00536298">
        <w:rPr>
          <w:rFonts w:ascii="Arial" w:hAnsi="Arial"/>
          <w:lang w:val="ru-RU"/>
        </w:rPr>
        <w:t xml:space="preserve">13. Создайте учебный </w:t>
      </w:r>
      <w:r>
        <w:rPr>
          <w:rFonts w:ascii="Arial" w:hAnsi="Arial"/>
        </w:rPr>
        <w:t>credentialed</w:t>
      </w:r>
      <w:r w:rsidRPr="00536298">
        <w:rPr>
          <w:rFonts w:ascii="Arial" w:hAnsi="Arial"/>
          <w:lang w:val="ru-RU"/>
        </w:rPr>
        <w:t xml:space="preserve"> </w:t>
      </w:r>
      <w:r>
        <w:rPr>
          <w:rFonts w:ascii="Arial" w:hAnsi="Arial"/>
        </w:rPr>
        <w:t>endpoint</w:t>
      </w:r>
    </w:p>
    <w:p w14:paraId="5967085A" w14:textId="77777777" w:rsidR="00FE3001" w:rsidRDefault="00000000">
      <w:r w:rsidRPr="00536298">
        <w:rPr>
          <w:color w:val="202124"/>
          <w:lang w:val="ru-RU"/>
        </w:rPr>
        <w:t xml:space="preserve">Следующий </w:t>
      </w:r>
      <w:r>
        <w:rPr>
          <w:color w:val="202124"/>
        </w:rPr>
        <w:t>endpoint</w:t>
      </w:r>
      <w:r w:rsidRPr="00536298">
        <w:rPr>
          <w:color w:val="202124"/>
          <w:lang w:val="ru-RU"/>
        </w:rPr>
        <w:t xml:space="preserve"> нужен только для исследования </w:t>
      </w:r>
      <w:r>
        <w:rPr>
          <w:color w:val="202124"/>
        </w:rPr>
        <w:t>cookie</w:t>
      </w:r>
      <w:r w:rsidRPr="00536298">
        <w:rPr>
          <w:color w:val="202124"/>
          <w:lang w:val="ru-RU"/>
        </w:rPr>
        <w:t>/</w:t>
      </w:r>
      <w:r>
        <w:rPr>
          <w:color w:val="202124"/>
        </w:rPr>
        <w:t>CORS</w:t>
      </w:r>
      <w:r w:rsidRPr="00536298">
        <w:rPr>
          <w:color w:val="202124"/>
          <w:lang w:val="ru-RU"/>
        </w:rPr>
        <w:t xml:space="preserve"> и не заменяет текущую </w:t>
      </w:r>
      <w:r>
        <w:rPr>
          <w:color w:val="202124"/>
        </w:rPr>
        <w:t>JWT-</w:t>
      </w:r>
      <w:proofErr w:type="spellStart"/>
      <w:r>
        <w:rPr>
          <w:color w:val="202124"/>
        </w:rPr>
        <w:t>аутентификацию</w:t>
      </w:r>
      <w:proofErr w:type="spellEnd"/>
      <w:r>
        <w:rPr>
          <w:color w:val="202124"/>
        </w:rPr>
        <w:t xml:space="preserve"> </w:t>
      </w:r>
      <w:proofErr w:type="spellStart"/>
      <w:r>
        <w:rPr>
          <w:color w:val="202124"/>
        </w:rPr>
        <w:t>проекта</w:t>
      </w:r>
      <w:proofErr w:type="spellEnd"/>
      <w:r>
        <w:rPr>
          <w:color w:val="202124"/>
        </w:rPr>
        <w:t>.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FE3001" w14:paraId="1771DD60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60B83FBB" w14:textId="77777777" w:rsidR="00FE3001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app.js</w:t>
            </w:r>
          </w:p>
        </w:tc>
      </w:tr>
      <w:tr w:rsidR="00FE3001" w14:paraId="56517F85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4669B2" w14:textId="77777777" w:rsidR="00FE3001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app.post(</w:t>
            </w:r>
            <w:r>
              <w:rPr>
                <w:rFonts w:ascii="Consolas" w:hAnsi="Consolas"/>
                <w:color w:val="CE9178"/>
                <w:sz w:val="19"/>
              </w:rPr>
              <w:t>"/api/demo-cookie"</w:t>
            </w:r>
            <w:r>
              <w:rPr>
                <w:rFonts w:ascii="Consolas" w:hAnsi="Consolas"/>
                <w:color w:val="D4D4D4"/>
                <w:sz w:val="19"/>
              </w:rPr>
              <w:t>, (req, res) =&gt;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res.cookie(</w:t>
            </w:r>
            <w:r>
              <w:rPr>
                <w:rFonts w:ascii="Consolas" w:hAnsi="Consolas"/>
                <w:color w:val="CE9178"/>
                <w:sz w:val="19"/>
              </w:rPr>
              <w:t>"demo_session"</w:t>
            </w:r>
            <w:r>
              <w:rPr>
                <w:rFonts w:ascii="Consolas" w:hAnsi="Consolas"/>
                <w:color w:val="D4D4D4"/>
                <w:sz w:val="19"/>
              </w:rPr>
              <w:t xml:space="preserve">, </w:t>
            </w:r>
            <w:r>
              <w:rPr>
                <w:rFonts w:ascii="Consolas" w:hAnsi="Consolas"/>
                <w:color w:val="CE9178"/>
                <w:sz w:val="19"/>
              </w:rPr>
              <w:t>"demo-value"</w:t>
            </w:r>
            <w:r>
              <w:rPr>
                <w:rFonts w:ascii="Consolas" w:hAnsi="Consolas"/>
                <w:color w:val="D4D4D4"/>
                <w:sz w:val="19"/>
              </w:rPr>
              <w:t>,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httpOnly: </w:t>
            </w:r>
            <w:r>
              <w:rPr>
                <w:rFonts w:ascii="Consolas" w:hAnsi="Consolas"/>
                <w:color w:val="C586C0"/>
                <w:sz w:val="19"/>
              </w:rPr>
              <w:t>true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sameSite: </w:t>
            </w:r>
            <w:r>
              <w:rPr>
                <w:rFonts w:ascii="Consolas" w:hAnsi="Consolas"/>
                <w:color w:val="CE9178"/>
                <w:sz w:val="19"/>
              </w:rPr>
              <w:t>"lax"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maxAge: </w:t>
            </w:r>
            <w:r>
              <w:rPr>
                <w:rFonts w:ascii="Consolas" w:hAnsi="Consolas"/>
                <w:color w:val="B5CEA8"/>
                <w:sz w:val="19"/>
              </w:rPr>
              <w:t>10</w:t>
            </w:r>
            <w:r>
              <w:rPr>
                <w:rFonts w:ascii="Consolas" w:hAnsi="Consolas"/>
                <w:color w:val="D4D4D4"/>
                <w:sz w:val="19"/>
              </w:rPr>
              <w:t xml:space="preserve"> * </w:t>
            </w:r>
            <w:r>
              <w:rPr>
                <w:rFonts w:ascii="Consolas" w:hAnsi="Consolas"/>
                <w:color w:val="B5CEA8"/>
                <w:sz w:val="19"/>
              </w:rPr>
              <w:t>60</w:t>
            </w:r>
            <w:r>
              <w:rPr>
                <w:rFonts w:ascii="Consolas" w:hAnsi="Consolas"/>
                <w:color w:val="D4D4D4"/>
                <w:sz w:val="19"/>
              </w:rPr>
              <w:t xml:space="preserve"> * </w:t>
            </w:r>
            <w:r>
              <w:rPr>
                <w:rFonts w:ascii="Consolas" w:hAnsi="Consolas"/>
                <w:color w:val="B5CEA8"/>
                <w:sz w:val="19"/>
              </w:rPr>
              <w:t>1000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res.json({ message: </w:t>
            </w:r>
            <w:r>
              <w:rPr>
                <w:rFonts w:ascii="Consolas" w:hAnsi="Consolas"/>
                <w:color w:val="CE9178"/>
                <w:sz w:val="19"/>
              </w:rPr>
              <w:t>"Demo cookie created"</w:t>
            </w:r>
            <w:r>
              <w:rPr>
                <w:rFonts w:ascii="Consolas" w:hAnsi="Consolas"/>
                <w:color w:val="D4D4D4"/>
                <w:sz w:val="19"/>
              </w:rPr>
              <w:t xml:space="preserve"> });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});</w:t>
            </w:r>
            <w:r>
              <w:br/>
            </w:r>
          </w:p>
        </w:tc>
      </w:tr>
    </w:tbl>
    <w:p w14:paraId="0F95F174" w14:textId="77777777" w:rsidR="00FE3001" w:rsidRDefault="00FE3001">
      <w:pPr>
        <w:spacing w:after="40"/>
      </w:pPr>
    </w:p>
    <w:p w14:paraId="065CA458" w14:textId="77777777" w:rsidR="00FE3001" w:rsidRDefault="00000000">
      <w:pPr>
        <w:pStyle w:val="1"/>
        <w:spacing w:before="200" w:after="100"/>
      </w:pPr>
      <w:r>
        <w:rPr>
          <w:rFonts w:ascii="Arial" w:hAnsi="Arial"/>
        </w:rPr>
        <w:t>14. Включите credentialed CORS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FE3001" w14:paraId="0AD4646B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2B197619" w14:textId="77777777" w:rsidR="00FE3001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app.js</w:t>
            </w:r>
          </w:p>
        </w:tc>
      </w:tr>
      <w:tr w:rsidR="00FE3001" w14:paraId="2295FD2E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1D0D5A" w14:textId="77777777" w:rsidR="00FE3001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app.use(cors({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origin: process.env.FRONTEND_ORIGIN,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credentials: </w:t>
            </w:r>
            <w:r>
              <w:rPr>
                <w:rFonts w:ascii="Consolas" w:hAnsi="Consolas"/>
                <w:color w:val="C586C0"/>
                <w:sz w:val="19"/>
              </w:rPr>
              <w:t>true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methods: [</w:t>
            </w:r>
            <w:r>
              <w:rPr>
                <w:rFonts w:ascii="Consolas" w:hAnsi="Consolas"/>
                <w:color w:val="CE9178"/>
                <w:sz w:val="19"/>
              </w:rPr>
              <w:t>"GET"</w:t>
            </w:r>
            <w:r>
              <w:rPr>
                <w:rFonts w:ascii="Consolas" w:hAnsi="Consolas"/>
                <w:color w:val="D4D4D4"/>
                <w:sz w:val="19"/>
              </w:rPr>
              <w:t xml:space="preserve">, </w:t>
            </w:r>
            <w:r>
              <w:rPr>
                <w:rFonts w:ascii="Consolas" w:hAnsi="Consolas"/>
                <w:color w:val="CE9178"/>
                <w:sz w:val="19"/>
              </w:rPr>
              <w:t>"POST"</w:t>
            </w:r>
            <w:r>
              <w:rPr>
                <w:rFonts w:ascii="Consolas" w:hAnsi="Consolas"/>
                <w:color w:val="D4D4D4"/>
                <w:sz w:val="19"/>
              </w:rPr>
              <w:t xml:space="preserve">, </w:t>
            </w:r>
            <w:r>
              <w:rPr>
                <w:rFonts w:ascii="Consolas" w:hAnsi="Consolas"/>
                <w:color w:val="CE9178"/>
                <w:sz w:val="19"/>
              </w:rPr>
              <w:t>"PATCH"</w:t>
            </w:r>
            <w:r>
              <w:rPr>
                <w:rFonts w:ascii="Consolas" w:hAnsi="Consolas"/>
                <w:color w:val="D4D4D4"/>
                <w:sz w:val="19"/>
              </w:rPr>
              <w:t xml:space="preserve">, </w:t>
            </w:r>
            <w:r>
              <w:rPr>
                <w:rFonts w:ascii="Consolas" w:hAnsi="Consolas"/>
                <w:color w:val="CE9178"/>
                <w:sz w:val="19"/>
              </w:rPr>
              <w:t>"DELETE"</w:t>
            </w:r>
            <w:r>
              <w:rPr>
                <w:rFonts w:ascii="Consolas" w:hAnsi="Consolas"/>
                <w:color w:val="D4D4D4"/>
                <w:sz w:val="19"/>
              </w:rPr>
              <w:t>],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allowedHeaders: [</w:t>
            </w:r>
            <w:r>
              <w:rPr>
                <w:rFonts w:ascii="Consolas" w:hAnsi="Consolas"/>
                <w:color w:val="CE9178"/>
                <w:sz w:val="19"/>
              </w:rPr>
              <w:t>"Content-Type"</w:t>
            </w:r>
            <w:r>
              <w:rPr>
                <w:rFonts w:ascii="Consolas" w:hAnsi="Consolas"/>
                <w:color w:val="D4D4D4"/>
                <w:sz w:val="19"/>
              </w:rPr>
              <w:t xml:space="preserve">, </w:t>
            </w:r>
            <w:r>
              <w:rPr>
                <w:rFonts w:ascii="Consolas" w:hAnsi="Consolas"/>
                <w:color w:val="CE9178"/>
                <w:sz w:val="19"/>
              </w:rPr>
              <w:t>"Authorization"</w:t>
            </w:r>
            <w:r>
              <w:rPr>
                <w:rFonts w:ascii="Consolas" w:hAnsi="Consolas"/>
                <w:color w:val="D4D4D4"/>
                <w:sz w:val="19"/>
              </w:rPr>
              <w:t>]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}));</w:t>
            </w:r>
            <w:r>
              <w:br/>
            </w:r>
          </w:p>
        </w:tc>
      </w:tr>
    </w:tbl>
    <w:p w14:paraId="6F1E8C20" w14:textId="77777777" w:rsidR="00FE3001" w:rsidRDefault="00FE3001">
      <w:pPr>
        <w:spacing w:after="40"/>
      </w:pPr>
    </w:p>
    <w:tbl>
      <w:tblPr>
        <w:tblW w:w="0" w:type="auto"/>
        <w:jc w:val="center"/>
        <w:tblBorders>
          <w:top w:val="single" w:sz="6" w:space="0" w:color="A12A2A"/>
          <w:left w:val="single" w:sz="6" w:space="0" w:color="A12A2A"/>
          <w:bottom w:val="single" w:sz="6" w:space="0" w:color="A12A2A"/>
          <w:right w:val="single" w:sz="6" w:space="0" w:color="A12A2A"/>
          <w:insideH w:val="single" w:sz="6" w:space="0" w:color="A12A2A"/>
          <w:insideV w:val="single" w:sz="6" w:space="0" w:color="A12A2A"/>
        </w:tblBorders>
        <w:tblLook w:val="04A0" w:firstRow="1" w:lastRow="0" w:firstColumn="1" w:lastColumn="0" w:noHBand="0" w:noVBand="1"/>
      </w:tblPr>
      <w:tblGrid>
        <w:gridCol w:w="9638"/>
      </w:tblGrid>
      <w:tr w:rsidR="00FE3001" w14:paraId="72C8FF24" w14:textId="77777777">
        <w:trPr>
          <w:jc w:val="center"/>
        </w:trPr>
        <w:tc>
          <w:tcPr>
            <w:tcW w:w="9638" w:type="dxa"/>
            <w:shd w:val="clear" w:color="auto" w:fill="FDECE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F28D3B" w14:textId="77777777" w:rsidR="00FE3001" w:rsidRDefault="00000000">
            <w:pPr>
              <w:spacing w:after="80"/>
            </w:pPr>
            <w:r>
              <w:rPr>
                <w:b/>
                <w:color w:val="A12A2A"/>
              </w:rPr>
              <w:t>Wildcard запрещён для credentialed CORS</w:t>
            </w:r>
          </w:p>
          <w:p w14:paraId="5120CF99" w14:textId="77777777" w:rsidR="00FE3001" w:rsidRDefault="00000000">
            <w:pPr>
              <w:spacing w:after="0"/>
            </w:pPr>
            <w:r>
              <w:rPr>
                <w:color w:val="202124"/>
              </w:rPr>
              <w:t xml:space="preserve">При </w:t>
            </w:r>
            <w:r>
              <w:rPr>
                <w:rFonts w:ascii="Consolas" w:hAnsi="Consolas"/>
                <w:color w:val="24292F"/>
                <w:sz w:val="21"/>
                <w:shd w:val="clear" w:color="auto" w:fill="EEF0F2"/>
              </w:rPr>
              <w:t>credentials: true</w:t>
            </w:r>
            <w:r>
              <w:rPr>
                <w:color w:val="202124"/>
              </w:rPr>
              <w:t xml:space="preserve"> разрешайте конкретный origin. Не используйте </w:t>
            </w:r>
            <w:r>
              <w:rPr>
                <w:rFonts w:ascii="Consolas" w:hAnsi="Consolas"/>
                <w:color w:val="24292F"/>
                <w:sz w:val="21"/>
                <w:shd w:val="clear" w:color="auto" w:fill="EEF0F2"/>
              </w:rPr>
              <w:t>Access-Control-Allow-Origin: *</w:t>
            </w:r>
            <w:r>
              <w:rPr>
                <w:color w:val="202124"/>
              </w:rPr>
              <w:t xml:space="preserve"> для credentialed requests.</w:t>
            </w:r>
          </w:p>
        </w:tc>
      </w:tr>
    </w:tbl>
    <w:p w14:paraId="23F101C4" w14:textId="77777777" w:rsidR="00FE3001" w:rsidRDefault="00FE3001">
      <w:pPr>
        <w:spacing w:after="40"/>
      </w:pPr>
    </w:p>
    <w:p w14:paraId="6FDD6F14" w14:textId="77777777" w:rsidR="00FE3001" w:rsidRDefault="00000000">
      <w:pPr>
        <w:pStyle w:val="1"/>
        <w:spacing w:before="200" w:after="100"/>
      </w:pPr>
      <w:r>
        <w:rPr>
          <w:rFonts w:ascii="Arial" w:hAnsi="Arial"/>
        </w:rPr>
        <w:t>15. Отправьте fetch с credentials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FE3001" w14:paraId="6CC36383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1CFB38EB" w14:textId="77777777" w:rsidR="00FE3001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frontend/app.js</w:t>
            </w:r>
          </w:p>
        </w:tc>
      </w:tr>
      <w:tr w:rsidR="00FE3001" w14:paraId="505196BB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CD981F" w14:textId="77777777" w:rsidR="00FE3001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async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createDemoCookie()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response =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fetch(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E9178"/>
                <w:sz w:val="19"/>
              </w:rPr>
              <w:t>"http://localhost:3000/api/demo-cookie"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method: </w:t>
            </w:r>
            <w:r>
              <w:rPr>
                <w:rFonts w:ascii="Consolas" w:hAnsi="Consolas"/>
                <w:color w:val="CE9178"/>
                <w:sz w:val="19"/>
              </w:rPr>
              <w:t>"POST"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credentials: </w:t>
            </w:r>
            <w:r>
              <w:rPr>
                <w:rFonts w:ascii="Consolas" w:hAnsi="Consolas"/>
                <w:color w:val="CE9178"/>
                <w:sz w:val="19"/>
              </w:rPr>
              <w:t>"include"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console.log(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response.json());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createDemoCookie();</w:t>
            </w:r>
            <w:r>
              <w:br/>
            </w:r>
          </w:p>
        </w:tc>
      </w:tr>
    </w:tbl>
    <w:p w14:paraId="651069FC" w14:textId="77777777" w:rsidR="00FE3001" w:rsidRDefault="00FE3001">
      <w:pPr>
        <w:spacing w:after="40"/>
      </w:pPr>
    </w:p>
    <w:p w14:paraId="41BED186" w14:textId="77777777" w:rsidR="00FE3001" w:rsidRDefault="00000000">
      <w:pPr>
        <w:pStyle w:val="a"/>
        <w:spacing w:after="60"/>
      </w:pPr>
      <w:r>
        <w:rPr>
          <w:color w:val="202124"/>
        </w:rPr>
        <w:t>Откройте DevTools → Network.</w:t>
      </w:r>
    </w:p>
    <w:p w14:paraId="5078C783" w14:textId="77777777" w:rsidR="00FE3001" w:rsidRDefault="00000000">
      <w:pPr>
        <w:pStyle w:val="a"/>
        <w:spacing w:after="60"/>
      </w:pPr>
      <w:r>
        <w:rPr>
          <w:color w:val="202124"/>
        </w:rPr>
        <w:t>Выполните запрос.</w:t>
      </w:r>
    </w:p>
    <w:p w14:paraId="448AD185" w14:textId="77777777" w:rsidR="00FE3001" w:rsidRDefault="00000000">
      <w:pPr>
        <w:pStyle w:val="a"/>
        <w:spacing w:after="60"/>
      </w:pPr>
      <w:r>
        <w:rPr>
          <w:color w:val="202124"/>
        </w:rPr>
        <w:t xml:space="preserve">Проверьте </w:t>
      </w:r>
      <w:r>
        <w:rPr>
          <w:rFonts w:ascii="Consolas" w:hAnsi="Consolas"/>
          <w:color w:val="24292F"/>
          <w:sz w:val="21"/>
          <w:shd w:val="clear" w:color="auto" w:fill="EEF0F2"/>
        </w:rPr>
        <w:t>Access-Control-Allow-Origin</w:t>
      </w:r>
      <w:r>
        <w:rPr>
          <w:color w:val="202124"/>
        </w:rPr>
        <w:t>.</w:t>
      </w:r>
    </w:p>
    <w:p w14:paraId="1C94A87F" w14:textId="77777777" w:rsidR="00FE3001" w:rsidRDefault="00000000">
      <w:pPr>
        <w:pStyle w:val="a"/>
        <w:spacing w:after="60"/>
      </w:pPr>
      <w:r>
        <w:rPr>
          <w:color w:val="202124"/>
        </w:rPr>
        <w:t xml:space="preserve">Проверьте </w:t>
      </w:r>
      <w:r>
        <w:rPr>
          <w:rFonts w:ascii="Consolas" w:hAnsi="Consolas"/>
          <w:color w:val="24292F"/>
          <w:sz w:val="21"/>
          <w:shd w:val="clear" w:color="auto" w:fill="EEF0F2"/>
        </w:rPr>
        <w:t>Access-Control-Allow-Credentials: true</w:t>
      </w:r>
      <w:r>
        <w:rPr>
          <w:color w:val="202124"/>
        </w:rPr>
        <w:t>.</w:t>
      </w:r>
    </w:p>
    <w:p w14:paraId="0E10C710" w14:textId="77777777" w:rsidR="00FE3001" w:rsidRDefault="00000000">
      <w:pPr>
        <w:pStyle w:val="a"/>
        <w:spacing w:after="60"/>
      </w:pPr>
      <w:r>
        <w:rPr>
          <w:color w:val="202124"/>
        </w:rPr>
        <w:t>Откройте DevTools → Application → Cookies.</w:t>
      </w:r>
    </w:p>
    <w:p w14:paraId="34B169C2" w14:textId="77777777" w:rsidR="00FE3001" w:rsidRDefault="00000000">
      <w:pPr>
        <w:pStyle w:val="a"/>
        <w:spacing w:after="60"/>
      </w:pPr>
      <w:r>
        <w:rPr>
          <w:color w:val="202124"/>
        </w:rPr>
        <w:t xml:space="preserve">Найдите </w:t>
      </w:r>
      <w:r>
        <w:rPr>
          <w:rFonts w:ascii="Consolas" w:hAnsi="Consolas"/>
          <w:color w:val="24292F"/>
          <w:sz w:val="21"/>
          <w:shd w:val="clear" w:color="auto" w:fill="EEF0F2"/>
        </w:rPr>
        <w:t>demo_session</w:t>
      </w:r>
      <w:r>
        <w:rPr>
          <w:color w:val="202124"/>
        </w:rPr>
        <w:t>.</w:t>
      </w:r>
    </w:p>
    <w:p w14:paraId="1533131E" w14:textId="77777777" w:rsidR="00FE3001" w:rsidRPr="00536298" w:rsidRDefault="00000000">
      <w:pPr>
        <w:pStyle w:val="a"/>
        <w:spacing w:after="60"/>
        <w:rPr>
          <w:lang w:val="ru-RU"/>
        </w:rPr>
      </w:pPr>
      <w:r w:rsidRPr="00536298">
        <w:rPr>
          <w:color w:val="202124"/>
          <w:lang w:val="ru-RU"/>
        </w:rPr>
        <w:t xml:space="preserve">Убедитесь, что </w:t>
      </w:r>
      <w:r>
        <w:rPr>
          <w:color w:val="202124"/>
        </w:rPr>
        <w:t>cookie</w:t>
      </w:r>
      <w:r w:rsidRPr="00536298">
        <w:rPr>
          <w:color w:val="202124"/>
          <w:lang w:val="ru-RU"/>
        </w:rPr>
        <w:t xml:space="preserve"> имеет </w:t>
      </w:r>
      <w:proofErr w:type="spellStart"/>
      <w:r>
        <w:rPr>
          <w:color w:val="202124"/>
        </w:rPr>
        <w:t>HttpOnly</w:t>
      </w:r>
      <w:proofErr w:type="spellEnd"/>
      <w:r w:rsidRPr="00536298">
        <w:rPr>
          <w:color w:val="202124"/>
          <w:lang w:val="ru-RU"/>
        </w:rPr>
        <w:t>.</w:t>
      </w:r>
    </w:p>
    <w:p w14:paraId="63711EFE" w14:textId="77777777" w:rsidR="00FE3001" w:rsidRPr="00536298" w:rsidRDefault="00000000">
      <w:pPr>
        <w:pStyle w:val="1"/>
        <w:spacing w:before="200" w:after="100"/>
        <w:rPr>
          <w:lang w:val="ru-RU"/>
        </w:rPr>
      </w:pPr>
      <w:r w:rsidRPr="00536298">
        <w:rPr>
          <w:rFonts w:ascii="Arial" w:hAnsi="Arial"/>
          <w:lang w:val="ru-RU"/>
        </w:rPr>
        <w:t xml:space="preserve">16. Проверьте доступность </w:t>
      </w:r>
      <w:proofErr w:type="spellStart"/>
      <w:r>
        <w:rPr>
          <w:rFonts w:ascii="Arial" w:hAnsi="Arial"/>
        </w:rPr>
        <w:t>HttpOnly</w:t>
      </w:r>
      <w:proofErr w:type="spellEnd"/>
      <w:r w:rsidRPr="00536298">
        <w:rPr>
          <w:rFonts w:ascii="Arial" w:hAnsi="Arial"/>
          <w:lang w:val="ru-RU"/>
        </w:rPr>
        <w:t xml:space="preserve"> </w:t>
      </w:r>
      <w:r>
        <w:rPr>
          <w:rFonts w:ascii="Arial" w:hAnsi="Arial"/>
        </w:rPr>
        <w:t>cookie</w:t>
      </w:r>
      <w:r w:rsidRPr="00536298">
        <w:rPr>
          <w:rFonts w:ascii="Arial" w:hAnsi="Arial"/>
          <w:lang w:val="ru-RU"/>
        </w:rPr>
        <w:t xml:space="preserve"> из </w:t>
      </w:r>
      <w:r>
        <w:rPr>
          <w:rFonts w:ascii="Arial" w:hAnsi="Arial"/>
        </w:rPr>
        <w:t>JavaScript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FE3001" w14:paraId="069E5F0D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05BEDFDA" w14:textId="77777777" w:rsidR="00FE3001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Browser Console</w:t>
            </w:r>
          </w:p>
        </w:tc>
      </w:tr>
      <w:tr w:rsidR="00FE3001" w14:paraId="1DFEBEC0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B139B0" w14:textId="77777777" w:rsidR="00FE3001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console.log(</w:t>
            </w:r>
            <w:r>
              <w:rPr>
                <w:rFonts w:ascii="Consolas" w:hAnsi="Consolas"/>
                <w:color w:val="4EC9B0"/>
                <w:sz w:val="19"/>
              </w:rPr>
              <w:t>document</w:t>
            </w:r>
            <w:r>
              <w:rPr>
                <w:rFonts w:ascii="Consolas" w:hAnsi="Consolas"/>
                <w:color w:val="D4D4D4"/>
                <w:sz w:val="19"/>
              </w:rPr>
              <w:t>.cookie);</w:t>
            </w:r>
            <w:r>
              <w:br/>
            </w:r>
          </w:p>
        </w:tc>
      </w:tr>
    </w:tbl>
    <w:p w14:paraId="50E88CDD" w14:textId="77777777" w:rsidR="00FE3001" w:rsidRDefault="00FE3001">
      <w:pPr>
        <w:spacing w:after="40"/>
      </w:pPr>
    </w:p>
    <w:p w14:paraId="0470CE35" w14:textId="77777777" w:rsidR="00FE3001" w:rsidRPr="00536298" w:rsidRDefault="00000000">
      <w:pPr>
        <w:rPr>
          <w:lang w:val="ru-RU"/>
        </w:rPr>
      </w:pPr>
      <w:r w:rsidRPr="00536298">
        <w:rPr>
          <w:color w:val="202124"/>
          <w:lang w:val="ru-RU"/>
        </w:rPr>
        <w:t xml:space="preserve">Значение </w:t>
      </w:r>
      <w:r>
        <w:rPr>
          <w:rFonts w:ascii="Consolas" w:hAnsi="Consolas"/>
          <w:color w:val="24292F"/>
          <w:sz w:val="21"/>
          <w:shd w:val="clear" w:color="auto" w:fill="EEF0F2"/>
        </w:rPr>
        <w:t>demo</w:t>
      </w:r>
      <w:r w:rsidRPr="00536298">
        <w:rPr>
          <w:rFonts w:ascii="Consolas" w:hAnsi="Consolas"/>
          <w:color w:val="24292F"/>
          <w:sz w:val="21"/>
          <w:shd w:val="clear" w:color="auto" w:fill="EEF0F2"/>
          <w:lang w:val="ru-RU"/>
        </w:rPr>
        <w:t>_</w:t>
      </w:r>
      <w:r>
        <w:rPr>
          <w:rFonts w:ascii="Consolas" w:hAnsi="Consolas"/>
          <w:color w:val="24292F"/>
          <w:sz w:val="21"/>
          <w:shd w:val="clear" w:color="auto" w:fill="EEF0F2"/>
        </w:rPr>
        <w:t>session</w:t>
      </w:r>
      <w:r w:rsidRPr="00536298">
        <w:rPr>
          <w:color w:val="202124"/>
          <w:lang w:val="ru-RU"/>
        </w:rPr>
        <w:t xml:space="preserve"> не должно быть доступно через </w:t>
      </w:r>
      <w:proofErr w:type="gramStart"/>
      <w:r>
        <w:rPr>
          <w:rFonts w:ascii="Consolas" w:hAnsi="Consolas"/>
          <w:color w:val="24292F"/>
          <w:sz w:val="21"/>
          <w:shd w:val="clear" w:color="auto" w:fill="EEF0F2"/>
        </w:rPr>
        <w:t>document</w:t>
      </w:r>
      <w:r w:rsidRPr="00536298">
        <w:rPr>
          <w:rFonts w:ascii="Consolas" w:hAnsi="Consolas"/>
          <w:color w:val="24292F"/>
          <w:sz w:val="21"/>
          <w:shd w:val="clear" w:color="auto" w:fill="EEF0F2"/>
          <w:lang w:val="ru-RU"/>
        </w:rPr>
        <w:t>.</w:t>
      </w:r>
      <w:r>
        <w:rPr>
          <w:rFonts w:ascii="Consolas" w:hAnsi="Consolas"/>
          <w:color w:val="24292F"/>
          <w:sz w:val="21"/>
          <w:shd w:val="clear" w:color="auto" w:fill="EEF0F2"/>
        </w:rPr>
        <w:t>cookie</w:t>
      </w:r>
      <w:proofErr w:type="gramEnd"/>
      <w:r w:rsidRPr="00536298">
        <w:rPr>
          <w:color w:val="202124"/>
          <w:lang w:val="ru-RU"/>
        </w:rPr>
        <w:t xml:space="preserve">, потому что </w:t>
      </w:r>
      <w:r>
        <w:rPr>
          <w:color w:val="202124"/>
        </w:rPr>
        <w:t>cookie</w:t>
      </w:r>
      <w:r w:rsidRPr="00536298">
        <w:rPr>
          <w:color w:val="202124"/>
          <w:lang w:val="ru-RU"/>
        </w:rPr>
        <w:t xml:space="preserve"> установлена с </w:t>
      </w:r>
      <w:proofErr w:type="spellStart"/>
      <w:r>
        <w:rPr>
          <w:color w:val="202124"/>
        </w:rPr>
        <w:t>HttpOnly</w:t>
      </w:r>
      <w:proofErr w:type="spellEnd"/>
      <w:r w:rsidRPr="00536298">
        <w:rPr>
          <w:color w:val="202124"/>
          <w:lang w:val="ru-RU"/>
        </w:rPr>
        <w:t>.</w:t>
      </w:r>
    </w:p>
    <w:p w14:paraId="76A38B83" w14:textId="77777777" w:rsidR="00FE3001" w:rsidRDefault="00000000">
      <w:pPr>
        <w:pStyle w:val="1"/>
        <w:spacing w:before="200" w:after="100"/>
      </w:pPr>
      <w:r>
        <w:rPr>
          <w:rFonts w:ascii="Arial" w:hAnsi="Arial"/>
        </w:rPr>
        <w:t>17. Сравните Bearer и cookie credentials</w:t>
      </w: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FE3001" w14:paraId="2858E4AD" w14:textId="77777777">
        <w:trPr>
          <w:tblHeader/>
          <w:jc w:val="center"/>
        </w:trPr>
        <w:tc>
          <w:tcPr>
            <w:tcW w:w="3213" w:type="dxa"/>
            <w:shd w:val="clear" w:color="auto" w:fill="E9EE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2C0CA2" w14:textId="77777777" w:rsidR="00FE3001" w:rsidRDefault="00000000">
            <w:pPr>
              <w:spacing w:after="0"/>
            </w:pPr>
            <w:r>
              <w:rPr>
                <w:b/>
                <w:color w:val="202124"/>
                <w:sz w:val="20"/>
              </w:rPr>
              <w:t>Свойство</w:t>
            </w:r>
          </w:p>
        </w:tc>
        <w:tc>
          <w:tcPr>
            <w:tcW w:w="3213" w:type="dxa"/>
            <w:shd w:val="clear" w:color="auto" w:fill="E9EE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EDA05B" w14:textId="77777777" w:rsidR="00FE3001" w:rsidRDefault="00000000">
            <w:pPr>
              <w:spacing w:after="0"/>
            </w:pPr>
            <w:r>
              <w:rPr>
                <w:b/>
                <w:color w:val="202124"/>
                <w:sz w:val="20"/>
              </w:rPr>
              <w:t>Bearer JWT</w:t>
            </w:r>
          </w:p>
        </w:tc>
        <w:tc>
          <w:tcPr>
            <w:tcW w:w="3213" w:type="dxa"/>
            <w:shd w:val="clear" w:color="auto" w:fill="E9EE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2DA67D" w14:textId="77777777" w:rsidR="00FE3001" w:rsidRDefault="00000000">
            <w:pPr>
              <w:spacing w:after="0"/>
            </w:pPr>
            <w:r>
              <w:rPr>
                <w:b/>
                <w:color w:val="202124"/>
                <w:sz w:val="20"/>
              </w:rPr>
              <w:t>HttpOnly cookie</w:t>
            </w:r>
          </w:p>
        </w:tc>
      </w:tr>
      <w:tr w:rsidR="00FE3001" w14:paraId="5A4491F5" w14:textId="77777777">
        <w:trPr>
          <w:jc w:val="center"/>
        </w:trPr>
        <w:tc>
          <w:tcPr>
            <w:tcW w:w="3213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497D76" w14:textId="77777777" w:rsidR="00FE3001" w:rsidRDefault="00000000">
            <w:pPr>
              <w:spacing w:after="0"/>
            </w:pPr>
            <w:r>
              <w:rPr>
                <w:color w:val="202124"/>
                <w:sz w:val="20"/>
              </w:rPr>
              <w:t>Кто добавляет credential</w:t>
            </w:r>
          </w:p>
        </w:tc>
        <w:tc>
          <w:tcPr>
            <w:tcW w:w="3213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F5F160C" w14:textId="77777777" w:rsidR="00FE3001" w:rsidRDefault="00000000">
            <w:pPr>
              <w:spacing w:after="0"/>
            </w:pPr>
            <w:r>
              <w:rPr>
                <w:color w:val="202124"/>
                <w:sz w:val="20"/>
              </w:rPr>
              <w:t>JavaScript через Authorization</w:t>
            </w:r>
          </w:p>
        </w:tc>
        <w:tc>
          <w:tcPr>
            <w:tcW w:w="3213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DD9FB5" w14:textId="77777777" w:rsidR="00FE3001" w:rsidRDefault="00000000">
            <w:pPr>
              <w:spacing w:after="0"/>
            </w:pPr>
            <w:r>
              <w:rPr>
                <w:color w:val="202124"/>
                <w:sz w:val="20"/>
              </w:rPr>
              <w:t>Browser автоматически</w:t>
            </w:r>
          </w:p>
        </w:tc>
      </w:tr>
      <w:tr w:rsidR="00FE3001" w14:paraId="5DD4BDD5" w14:textId="77777777">
        <w:trPr>
          <w:jc w:val="center"/>
        </w:trPr>
        <w:tc>
          <w:tcPr>
            <w:tcW w:w="3213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A04E7B" w14:textId="77777777" w:rsidR="00FE3001" w:rsidRDefault="00000000">
            <w:pPr>
              <w:spacing w:after="0"/>
            </w:pPr>
            <w:r>
              <w:rPr>
                <w:color w:val="202124"/>
                <w:sz w:val="20"/>
              </w:rPr>
              <w:t>Доступ JavaScript к credential</w:t>
            </w:r>
          </w:p>
        </w:tc>
        <w:tc>
          <w:tcPr>
            <w:tcW w:w="3213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EF7C6F" w14:textId="77777777" w:rsidR="00FE3001" w:rsidRPr="00536298" w:rsidRDefault="00000000">
            <w:pPr>
              <w:spacing w:after="0"/>
              <w:rPr>
                <w:lang w:val="ru-RU"/>
              </w:rPr>
            </w:pPr>
            <w:r w:rsidRPr="00536298">
              <w:rPr>
                <w:color w:val="202124"/>
                <w:sz w:val="20"/>
                <w:lang w:val="ru-RU"/>
              </w:rPr>
              <w:t xml:space="preserve">Да, если </w:t>
            </w:r>
            <w:r>
              <w:rPr>
                <w:color w:val="202124"/>
                <w:sz w:val="20"/>
              </w:rPr>
              <w:t>token</w:t>
            </w:r>
            <w:r w:rsidRPr="00536298">
              <w:rPr>
                <w:color w:val="202124"/>
                <w:sz w:val="20"/>
                <w:lang w:val="ru-RU"/>
              </w:rPr>
              <w:t xml:space="preserve"> находится в </w:t>
            </w:r>
            <w:r>
              <w:rPr>
                <w:color w:val="202124"/>
                <w:sz w:val="20"/>
              </w:rPr>
              <w:t>JS</w:t>
            </w:r>
            <w:r w:rsidRPr="00536298">
              <w:rPr>
                <w:color w:val="202124"/>
                <w:sz w:val="20"/>
                <w:lang w:val="ru-RU"/>
              </w:rPr>
              <w:t xml:space="preserve"> </w:t>
            </w:r>
            <w:r>
              <w:rPr>
                <w:color w:val="202124"/>
                <w:sz w:val="20"/>
              </w:rPr>
              <w:t>state</w:t>
            </w:r>
          </w:p>
        </w:tc>
        <w:tc>
          <w:tcPr>
            <w:tcW w:w="3213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9856733" w14:textId="77777777" w:rsidR="00FE3001" w:rsidRDefault="00000000">
            <w:pPr>
              <w:spacing w:after="0"/>
            </w:pPr>
            <w:proofErr w:type="spellStart"/>
            <w:r>
              <w:rPr>
                <w:color w:val="202124"/>
                <w:sz w:val="20"/>
              </w:rPr>
              <w:t>Нет</w:t>
            </w:r>
            <w:proofErr w:type="spellEnd"/>
            <w:r>
              <w:rPr>
                <w:color w:val="202124"/>
                <w:sz w:val="20"/>
              </w:rPr>
              <w:t xml:space="preserve"> </w:t>
            </w:r>
            <w:proofErr w:type="spellStart"/>
            <w:r>
              <w:rPr>
                <w:color w:val="202124"/>
                <w:sz w:val="20"/>
              </w:rPr>
              <w:t>при</w:t>
            </w:r>
            <w:proofErr w:type="spellEnd"/>
            <w:r>
              <w:rPr>
                <w:color w:val="202124"/>
                <w:sz w:val="20"/>
              </w:rPr>
              <w:t xml:space="preserve"> </w:t>
            </w:r>
            <w:proofErr w:type="spellStart"/>
            <w:r>
              <w:rPr>
                <w:color w:val="202124"/>
                <w:sz w:val="20"/>
              </w:rPr>
              <w:t>HttpOnly</w:t>
            </w:r>
            <w:proofErr w:type="spellEnd"/>
          </w:p>
        </w:tc>
      </w:tr>
      <w:tr w:rsidR="00FE3001" w14:paraId="04C2DD0F" w14:textId="77777777">
        <w:trPr>
          <w:jc w:val="center"/>
        </w:trPr>
        <w:tc>
          <w:tcPr>
            <w:tcW w:w="3213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8377F5" w14:textId="77777777" w:rsidR="00FE3001" w:rsidRDefault="00000000">
            <w:pPr>
              <w:spacing w:after="0"/>
            </w:pPr>
            <w:r>
              <w:rPr>
                <w:color w:val="202124"/>
                <w:sz w:val="20"/>
              </w:rPr>
              <w:t>credentials: include</w:t>
            </w:r>
          </w:p>
        </w:tc>
        <w:tc>
          <w:tcPr>
            <w:tcW w:w="3213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9DDB34" w14:textId="77777777" w:rsidR="00FE3001" w:rsidRDefault="00000000">
            <w:pPr>
              <w:spacing w:after="0"/>
            </w:pPr>
            <w:r>
              <w:rPr>
                <w:color w:val="202124"/>
                <w:sz w:val="20"/>
              </w:rPr>
              <w:t>Не нужен для Authorization header</w:t>
            </w:r>
          </w:p>
        </w:tc>
        <w:tc>
          <w:tcPr>
            <w:tcW w:w="3213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EF34A1" w14:textId="77777777" w:rsidR="00FE3001" w:rsidRDefault="00000000">
            <w:pPr>
              <w:spacing w:after="0"/>
            </w:pPr>
            <w:r>
              <w:rPr>
                <w:color w:val="202124"/>
                <w:sz w:val="20"/>
              </w:rPr>
              <w:t>Нужен для cross-origin cookie fetch</w:t>
            </w:r>
          </w:p>
        </w:tc>
      </w:tr>
      <w:tr w:rsidR="00FE3001" w14:paraId="4EB15001" w14:textId="77777777">
        <w:trPr>
          <w:jc w:val="center"/>
        </w:trPr>
        <w:tc>
          <w:tcPr>
            <w:tcW w:w="3213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A73063" w14:textId="77777777" w:rsidR="00FE3001" w:rsidRDefault="00000000">
            <w:pPr>
              <w:spacing w:after="0"/>
            </w:pPr>
            <w:r>
              <w:rPr>
                <w:color w:val="202124"/>
                <w:sz w:val="20"/>
              </w:rPr>
              <w:t>CSRF</w:t>
            </w:r>
          </w:p>
        </w:tc>
        <w:tc>
          <w:tcPr>
            <w:tcW w:w="3213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F818B0" w14:textId="77777777" w:rsidR="00FE3001" w:rsidRPr="00536298" w:rsidRDefault="00000000">
            <w:pPr>
              <w:spacing w:after="0"/>
              <w:rPr>
                <w:lang w:val="ru-RU"/>
              </w:rPr>
            </w:pPr>
            <w:r w:rsidRPr="00536298">
              <w:rPr>
                <w:color w:val="202124"/>
                <w:sz w:val="20"/>
                <w:lang w:val="ru-RU"/>
              </w:rPr>
              <w:t xml:space="preserve">Обычно ниже при ручном </w:t>
            </w:r>
            <w:r>
              <w:rPr>
                <w:color w:val="202124"/>
                <w:sz w:val="20"/>
              </w:rPr>
              <w:lastRenderedPageBreak/>
              <w:t>Bearer</w:t>
            </w:r>
            <w:r w:rsidRPr="00536298">
              <w:rPr>
                <w:color w:val="202124"/>
                <w:sz w:val="20"/>
                <w:lang w:val="ru-RU"/>
              </w:rPr>
              <w:t xml:space="preserve"> </w:t>
            </w:r>
            <w:r>
              <w:rPr>
                <w:color w:val="202124"/>
                <w:sz w:val="20"/>
              </w:rPr>
              <w:t>header</w:t>
            </w:r>
          </w:p>
        </w:tc>
        <w:tc>
          <w:tcPr>
            <w:tcW w:w="3213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D7DFCC" w14:textId="77777777" w:rsidR="00FE3001" w:rsidRDefault="00000000">
            <w:pPr>
              <w:spacing w:after="0"/>
            </w:pPr>
            <w:proofErr w:type="spellStart"/>
            <w:r>
              <w:rPr>
                <w:color w:val="202124"/>
                <w:sz w:val="20"/>
              </w:rPr>
              <w:lastRenderedPageBreak/>
              <w:t>Требует</w:t>
            </w:r>
            <w:proofErr w:type="spellEnd"/>
            <w:r>
              <w:rPr>
                <w:color w:val="202124"/>
                <w:sz w:val="20"/>
              </w:rPr>
              <w:t xml:space="preserve"> </w:t>
            </w:r>
            <w:proofErr w:type="spellStart"/>
            <w:r>
              <w:rPr>
                <w:color w:val="202124"/>
                <w:sz w:val="20"/>
              </w:rPr>
              <w:t>отдельного</w:t>
            </w:r>
            <w:proofErr w:type="spellEnd"/>
            <w:r>
              <w:rPr>
                <w:color w:val="202124"/>
                <w:sz w:val="20"/>
              </w:rPr>
              <w:t xml:space="preserve"> </w:t>
            </w:r>
            <w:proofErr w:type="spellStart"/>
            <w:r>
              <w:rPr>
                <w:color w:val="202124"/>
                <w:sz w:val="20"/>
              </w:rPr>
              <w:t>внимания</w:t>
            </w:r>
            <w:proofErr w:type="spellEnd"/>
          </w:p>
        </w:tc>
      </w:tr>
    </w:tbl>
    <w:p w14:paraId="0357075D" w14:textId="77777777" w:rsidR="00FE3001" w:rsidRDefault="00FE3001">
      <w:pPr>
        <w:spacing w:after="40"/>
      </w:pPr>
    </w:p>
    <w:p w14:paraId="3CC23BD3" w14:textId="77777777" w:rsidR="00FE3001" w:rsidRDefault="00000000">
      <w:pPr>
        <w:pStyle w:val="1"/>
        <w:spacing w:before="200" w:after="100"/>
      </w:pPr>
      <w:r>
        <w:rPr>
          <w:rFonts w:ascii="Arial" w:hAnsi="Arial"/>
        </w:rPr>
        <w:t>18. Изучите CSRF-сценарий</w:t>
      </w:r>
    </w:p>
    <w:p w14:paraId="027DDA9C" w14:textId="77777777" w:rsidR="00FE3001" w:rsidRDefault="00000000">
      <w:r>
        <w:rPr>
          <w:color w:val="202124"/>
        </w:rPr>
        <w:t>Cookie</w:t>
      </w:r>
      <w:r w:rsidRPr="00536298">
        <w:rPr>
          <w:color w:val="202124"/>
          <w:lang w:val="ru-RU"/>
        </w:rPr>
        <w:t xml:space="preserve"> может автоматически прикладываться </w:t>
      </w:r>
      <w:r>
        <w:rPr>
          <w:color w:val="202124"/>
        </w:rPr>
        <w:t>browser</w:t>
      </w:r>
      <w:r w:rsidRPr="00536298">
        <w:rPr>
          <w:color w:val="202124"/>
          <w:lang w:val="ru-RU"/>
        </w:rPr>
        <w:t xml:space="preserve"> к подходящему запросу. </w:t>
      </w:r>
      <w:r>
        <w:rPr>
          <w:color w:val="202124"/>
        </w:rPr>
        <w:t>Поэтому state-changing endpoints при cookie-based Authentication требуют CSRF-защиты. Не выполняйте создание, изменение или удаление данных через GET.</w:t>
      </w:r>
    </w:p>
    <w:p w14:paraId="313834B1" w14:textId="77777777" w:rsidR="00FE3001" w:rsidRPr="00536298" w:rsidRDefault="00000000">
      <w:pPr>
        <w:pStyle w:val="a0"/>
        <w:spacing w:after="60"/>
        <w:rPr>
          <w:lang w:val="ru-RU"/>
        </w:rPr>
      </w:pPr>
      <w:r w:rsidRPr="00536298">
        <w:rPr>
          <w:color w:val="202124"/>
          <w:lang w:val="ru-RU"/>
        </w:rPr>
        <w:t xml:space="preserve">Используйте </w:t>
      </w:r>
      <w:r>
        <w:rPr>
          <w:rFonts w:ascii="Consolas" w:hAnsi="Consolas"/>
          <w:color w:val="24292F"/>
          <w:sz w:val="21"/>
          <w:shd w:val="clear" w:color="auto" w:fill="EEF0F2"/>
        </w:rPr>
        <w:t>POST</w:t>
      </w:r>
      <w:r w:rsidRPr="00536298">
        <w:rPr>
          <w:color w:val="202124"/>
          <w:lang w:val="ru-RU"/>
        </w:rPr>
        <w:t xml:space="preserve">, </w:t>
      </w:r>
      <w:r>
        <w:rPr>
          <w:rFonts w:ascii="Consolas" w:hAnsi="Consolas"/>
          <w:color w:val="24292F"/>
          <w:sz w:val="21"/>
          <w:shd w:val="clear" w:color="auto" w:fill="EEF0F2"/>
        </w:rPr>
        <w:t>PUT</w:t>
      </w:r>
      <w:r w:rsidRPr="00536298">
        <w:rPr>
          <w:color w:val="202124"/>
          <w:lang w:val="ru-RU"/>
        </w:rPr>
        <w:t xml:space="preserve">, </w:t>
      </w:r>
      <w:r>
        <w:rPr>
          <w:rFonts w:ascii="Consolas" w:hAnsi="Consolas"/>
          <w:color w:val="24292F"/>
          <w:sz w:val="21"/>
          <w:shd w:val="clear" w:color="auto" w:fill="EEF0F2"/>
        </w:rPr>
        <w:t>PATCH</w:t>
      </w:r>
      <w:r w:rsidRPr="00536298">
        <w:rPr>
          <w:color w:val="202124"/>
          <w:lang w:val="ru-RU"/>
        </w:rPr>
        <w:t xml:space="preserve"> или </w:t>
      </w:r>
      <w:r>
        <w:rPr>
          <w:rFonts w:ascii="Consolas" w:hAnsi="Consolas"/>
          <w:color w:val="24292F"/>
          <w:sz w:val="21"/>
          <w:shd w:val="clear" w:color="auto" w:fill="EEF0F2"/>
        </w:rPr>
        <w:t>DELETE</w:t>
      </w:r>
      <w:r w:rsidRPr="00536298">
        <w:rPr>
          <w:color w:val="202124"/>
          <w:lang w:val="ru-RU"/>
        </w:rPr>
        <w:t xml:space="preserve"> для изменения состояния.</w:t>
      </w:r>
    </w:p>
    <w:p w14:paraId="544A2F9C" w14:textId="77777777" w:rsidR="00FE3001" w:rsidRPr="00536298" w:rsidRDefault="00000000">
      <w:pPr>
        <w:pStyle w:val="a0"/>
        <w:spacing w:after="60"/>
        <w:rPr>
          <w:lang w:val="ru-RU"/>
        </w:rPr>
      </w:pPr>
      <w:r w:rsidRPr="00536298">
        <w:rPr>
          <w:color w:val="202124"/>
          <w:lang w:val="ru-RU"/>
        </w:rPr>
        <w:t xml:space="preserve">Используйте </w:t>
      </w:r>
      <w:proofErr w:type="spellStart"/>
      <w:r>
        <w:rPr>
          <w:rFonts w:ascii="Consolas" w:hAnsi="Consolas"/>
          <w:color w:val="24292F"/>
          <w:sz w:val="21"/>
          <w:shd w:val="clear" w:color="auto" w:fill="EEF0F2"/>
        </w:rPr>
        <w:t>SameSite</w:t>
      </w:r>
      <w:proofErr w:type="spellEnd"/>
      <w:r w:rsidRPr="00536298">
        <w:rPr>
          <w:color w:val="202124"/>
          <w:lang w:val="ru-RU"/>
        </w:rPr>
        <w:t xml:space="preserve"> как дополнительный защитный слой.</w:t>
      </w:r>
    </w:p>
    <w:p w14:paraId="3D116530" w14:textId="77777777" w:rsidR="00FE3001" w:rsidRPr="00536298" w:rsidRDefault="00000000">
      <w:pPr>
        <w:pStyle w:val="a0"/>
        <w:spacing w:after="60"/>
        <w:rPr>
          <w:lang w:val="ru-RU"/>
        </w:rPr>
      </w:pPr>
      <w:r w:rsidRPr="00536298">
        <w:rPr>
          <w:color w:val="202124"/>
          <w:lang w:val="ru-RU"/>
        </w:rPr>
        <w:t xml:space="preserve">Для подходящих архитектур применяйте </w:t>
      </w:r>
      <w:r>
        <w:rPr>
          <w:color w:val="202124"/>
        </w:rPr>
        <w:t>CSRF</w:t>
      </w:r>
      <w:r w:rsidRPr="00536298">
        <w:rPr>
          <w:color w:val="202124"/>
          <w:lang w:val="ru-RU"/>
        </w:rPr>
        <w:t xml:space="preserve"> </w:t>
      </w:r>
      <w:r>
        <w:rPr>
          <w:color w:val="202124"/>
        </w:rPr>
        <w:t>token</w:t>
      </w:r>
      <w:r w:rsidRPr="00536298">
        <w:rPr>
          <w:color w:val="202124"/>
          <w:lang w:val="ru-RU"/>
        </w:rPr>
        <w:t>.</w:t>
      </w:r>
    </w:p>
    <w:p w14:paraId="5F63C365" w14:textId="77777777" w:rsidR="00FE3001" w:rsidRDefault="00000000">
      <w:pPr>
        <w:pStyle w:val="a0"/>
        <w:spacing w:after="60"/>
      </w:pPr>
      <w:proofErr w:type="spellStart"/>
      <w:r>
        <w:rPr>
          <w:color w:val="202124"/>
        </w:rPr>
        <w:t>Проверяйте</w:t>
      </w:r>
      <w:proofErr w:type="spellEnd"/>
      <w:r>
        <w:rPr>
          <w:color w:val="202124"/>
        </w:rPr>
        <w:t xml:space="preserve"> </w:t>
      </w:r>
      <w:r>
        <w:rPr>
          <w:rFonts w:ascii="Consolas" w:hAnsi="Consolas"/>
          <w:color w:val="24292F"/>
          <w:sz w:val="21"/>
          <w:shd w:val="clear" w:color="auto" w:fill="EEF0F2"/>
        </w:rPr>
        <w:t>Origin</w:t>
      </w:r>
      <w:r>
        <w:rPr>
          <w:color w:val="202124"/>
        </w:rPr>
        <w:t xml:space="preserve"> </w:t>
      </w:r>
      <w:proofErr w:type="spellStart"/>
      <w:r>
        <w:rPr>
          <w:color w:val="202124"/>
        </w:rPr>
        <w:t>или</w:t>
      </w:r>
      <w:proofErr w:type="spellEnd"/>
      <w:r>
        <w:rPr>
          <w:color w:val="202124"/>
        </w:rPr>
        <w:t xml:space="preserve"> </w:t>
      </w:r>
      <w:proofErr w:type="spellStart"/>
      <w:r>
        <w:rPr>
          <w:rFonts w:ascii="Consolas" w:hAnsi="Consolas"/>
          <w:color w:val="24292F"/>
          <w:sz w:val="21"/>
          <w:shd w:val="clear" w:color="auto" w:fill="EEF0F2"/>
        </w:rPr>
        <w:t>Referer</w:t>
      </w:r>
      <w:proofErr w:type="spellEnd"/>
      <w:r>
        <w:rPr>
          <w:color w:val="202124"/>
        </w:rPr>
        <w:t xml:space="preserve"> для чувствительных state-changing requests.</w:t>
      </w:r>
    </w:p>
    <w:p w14:paraId="114BD52F" w14:textId="77777777" w:rsidR="00FE3001" w:rsidRDefault="00000000">
      <w:pPr>
        <w:pStyle w:val="a0"/>
        <w:spacing w:after="60"/>
      </w:pPr>
      <w:r>
        <w:rPr>
          <w:color w:val="202124"/>
        </w:rPr>
        <w:t xml:space="preserve">Используйте HTTPS и </w:t>
      </w:r>
      <w:r>
        <w:rPr>
          <w:rFonts w:ascii="Consolas" w:hAnsi="Consolas"/>
          <w:color w:val="24292F"/>
          <w:sz w:val="21"/>
          <w:shd w:val="clear" w:color="auto" w:fill="EEF0F2"/>
        </w:rPr>
        <w:t>Secure</w:t>
      </w:r>
      <w:r>
        <w:rPr>
          <w:color w:val="202124"/>
        </w:rPr>
        <w:t xml:space="preserve"> cookies в production.</w:t>
      </w:r>
    </w:p>
    <w:p w14:paraId="253E173C" w14:textId="77777777" w:rsidR="00FE3001" w:rsidRDefault="00000000">
      <w:pPr>
        <w:pStyle w:val="1"/>
        <w:spacing w:before="200" w:after="100"/>
      </w:pPr>
      <w:r>
        <w:rPr>
          <w:rFonts w:ascii="Arial" w:hAnsi="Arial"/>
        </w:rPr>
        <w:t>19. Самостоятельное задание</w:t>
      </w:r>
    </w:p>
    <w:p w14:paraId="5A0E2440" w14:textId="77777777" w:rsidR="00FE3001" w:rsidRPr="00536298" w:rsidRDefault="00000000">
      <w:pPr>
        <w:pStyle w:val="a"/>
        <w:spacing w:after="60"/>
        <w:rPr>
          <w:lang w:val="ru-RU"/>
        </w:rPr>
      </w:pPr>
      <w:r w:rsidRPr="00536298">
        <w:rPr>
          <w:color w:val="202124"/>
          <w:lang w:val="ru-RU"/>
        </w:rPr>
        <w:t xml:space="preserve">Объясните, почему </w:t>
      </w:r>
      <w:r>
        <w:rPr>
          <w:color w:val="202124"/>
        </w:rPr>
        <w:t>ports</w:t>
      </w:r>
      <w:r w:rsidRPr="00536298">
        <w:rPr>
          <w:color w:val="202124"/>
          <w:lang w:val="ru-RU"/>
        </w:rPr>
        <w:t xml:space="preserve"> 5500 и 3000 создают разные </w:t>
      </w:r>
      <w:r>
        <w:rPr>
          <w:color w:val="202124"/>
        </w:rPr>
        <w:t>origins</w:t>
      </w:r>
      <w:r w:rsidRPr="00536298">
        <w:rPr>
          <w:color w:val="202124"/>
          <w:lang w:val="ru-RU"/>
        </w:rPr>
        <w:t>.</w:t>
      </w:r>
    </w:p>
    <w:p w14:paraId="6B9181B7" w14:textId="77777777" w:rsidR="00FE3001" w:rsidRPr="00536298" w:rsidRDefault="00000000">
      <w:pPr>
        <w:pStyle w:val="a"/>
        <w:spacing w:after="60"/>
        <w:rPr>
          <w:lang w:val="ru-RU"/>
        </w:rPr>
      </w:pPr>
      <w:r w:rsidRPr="00536298">
        <w:rPr>
          <w:color w:val="202124"/>
          <w:lang w:val="ru-RU"/>
        </w:rPr>
        <w:t xml:space="preserve">Покажите </w:t>
      </w:r>
      <w:r>
        <w:rPr>
          <w:color w:val="202124"/>
        </w:rPr>
        <w:t>CORS</w:t>
      </w:r>
      <w:r w:rsidRPr="00536298">
        <w:rPr>
          <w:color w:val="202124"/>
          <w:lang w:val="ru-RU"/>
        </w:rPr>
        <w:t xml:space="preserve"> </w:t>
      </w:r>
      <w:r>
        <w:rPr>
          <w:color w:val="202124"/>
        </w:rPr>
        <w:t>error</w:t>
      </w:r>
      <w:r w:rsidRPr="00536298">
        <w:rPr>
          <w:color w:val="202124"/>
          <w:lang w:val="ru-RU"/>
        </w:rPr>
        <w:t xml:space="preserve"> при отключённом </w:t>
      </w:r>
      <w:r>
        <w:rPr>
          <w:color w:val="202124"/>
        </w:rPr>
        <w:t>middleware</w:t>
      </w:r>
      <w:r w:rsidRPr="00536298">
        <w:rPr>
          <w:color w:val="202124"/>
          <w:lang w:val="ru-RU"/>
        </w:rPr>
        <w:t>.</w:t>
      </w:r>
    </w:p>
    <w:p w14:paraId="482A3AD9" w14:textId="77777777" w:rsidR="00FE3001" w:rsidRDefault="00000000">
      <w:pPr>
        <w:pStyle w:val="a"/>
        <w:spacing w:after="60"/>
      </w:pPr>
      <w:r>
        <w:rPr>
          <w:color w:val="202124"/>
        </w:rPr>
        <w:t xml:space="preserve">Разрешите только </w:t>
      </w:r>
      <w:r>
        <w:rPr>
          <w:rFonts w:ascii="Consolas" w:hAnsi="Consolas"/>
          <w:color w:val="24292F"/>
          <w:sz w:val="21"/>
          <w:shd w:val="clear" w:color="auto" w:fill="EEF0F2"/>
        </w:rPr>
        <w:t>http://localhost:5500</w:t>
      </w:r>
      <w:r>
        <w:rPr>
          <w:color w:val="202124"/>
        </w:rPr>
        <w:t>.</w:t>
      </w:r>
    </w:p>
    <w:p w14:paraId="172069EE" w14:textId="77777777" w:rsidR="00FE3001" w:rsidRDefault="00000000">
      <w:pPr>
        <w:pStyle w:val="a"/>
        <w:spacing w:after="60"/>
      </w:pPr>
      <w:r>
        <w:rPr>
          <w:color w:val="202124"/>
        </w:rPr>
        <w:t xml:space="preserve">Найдите </w:t>
      </w:r>
      <w:r>
        <w:rPr>
          <w:rFonts w:ascii="Consolas" w:hAnsi="Consolas"/>
          <w:color w:val="24292F"/>
          <w:sz w:val="21"/>
          <w:shd w:val="clear" w:color="auto" w:fill="EEF0F2"/>
        </w:rPr>
        <w:t>Access-Control-Allow-Origin</w:t>
      </w:r>
      <w:r>
        <w:rPr>
          <w:color w:val="202124"/>
        </w:rPr>
        <w:t xml:space="preserve"> в DevTools.</w:t>
      </w:r>
    </w:p>
    <w:p w14:paraId="518C93CB" w14:textId="77777777" w:rsidR="00FE3001" w:rsidRDefault="00000000">
      <w:pPr>
        <w:pStyle w:val="a"/>
        <w:spacing w:after="60"/>
      </w:pPr>
      <w:r>
        <w:rPr>
          <w:color w:val="202124"/>
        </w:rPr>
        <w:t>Найдите OPTIONS preflight для JSON/Bearer request.</w:t>
      </w:r>
    </w:p>
    <w:p w14:paraId="190EC5C4" w14:textId="77777777" w:rsidR="00FE3001" w:rsidRDefault="00000000">
      <w:pPr>
        <w:pStyle w:val="a"/>
        <w:spacing w:after="60"/>
      </w:pPr>
      <w:r>
        <w:rPr>
          <w:color w:val="202124"/>
        </w:rPr>
        <w:t xml:space="preserve">Определите </w:t>
      </w:r>
      <w:r>
        <w:rPr>
          <w:rFonts w:ascii="Consolas" w:hAnsi="Consolas"/>
          <w:color w:val="24292F"/>
          <w:sz w:val="21"/>
          <w:shd w:val="clear" w:color="auto" w:fill="EEF0F2"/>
        </w:rPr>
        <w:t>Access-Control-Request-Method</w:t>
      </w:r>
      <w:r>
        <w:rPr>
          <w:color w:val="202124"/>
        </w:rPr>
        <w:t>.</w:t>
      </w:r>
    </w:p>
    <w:p w14:paraId="66C59CB5" w14:textId="77777777" w:rsidR="00FE3001" w:rsidRDefault="00000000">
      <w:pPr>
        <w:pStyle w:val="a"/>
        <w:spacing w:after="60"/>
      </w:pPr>
      <w:r>
        <w:rPr>
          <w:color w:val="202124"/>
        </w:rPr>
        <w:t xml:space="preserve">Определите </w:t>
      </w:r>
      <w:r>
        <w:rPr>
          <w:rFonts w:ascii="Consolas" w:hAnsi="Consolas"/>
          <w:color w:val="24292F"/>
          <w:sz w:val="21"/>
          <w:shd w:val="clear" w:color="auto" w:fill="EEF0F2"/>
        </w:rPr>
        <w:t>Access-Control-Request-Headers</w:t>
      </w:r>
      <w:r>
        <w:rPr>
          <w:color w:val="202124"/>
        </w:rPr>
        <w:t>.</w:t>
      </w:r>
    </w:p>
    <w:p w14:paraId="4619C7E9" w14:textId="77777777" w:rsidR="00FE3001" w:rsidRPr="00536298" w:rsidRDefault="00000000">
      <w:pPr>
        <w:pStyle w:val="a"/>
        <w:spacing w:after="60"/>
        <w:rPr>
          <w:lang w:val="ru-RU"/>
        </w:rPr>
      </w:pPr>
      <w:r w:rsidRPr="00536298">
        <w:rPr>
          <w:color w:val="202124"/>
          <w:lang w:val="ru-RU"/>
        </w:rPr>
        <w:t xml:space="preserve">Докажите, что </w:t>
      </w:r>
      <w:r>
        <w:rPr>
          <w:color w:val="202124"/>
        </w:rPr>
        <w:t>origin</w:t>
      </w:r>
      <w:r w:rsidRPr="00536298">
        <w:rPr>
          <w:color w:val="202124"/>
          <w:lang w:val="ru-RU"/>
        </w:rPr>
        <w:t xml:space="preserve"> </w:t>
      </w:r>
      <w:r>
        <w:rPr>
          <w:rFonts w:ascii="Consolas" w:hAnsi="Consolas"/>
          <w:color w:val="24292F"/>
          <w:sz w:val="21"/>
          <w:shd w:val="clear" w:color="auto" w:fill="EEF0F2"/>
        </w:rPr>
        <w:t>http</w:t>
      </w:r>
      <w:r w:rsidRPr="00536298">
        <w:rPr>
          <w:rFonts w:ascii="Consolas" w:hAnsi="Consolas"/>
          <w:color w:val="24292F"/>
          <w:sz w:val="21"/>
          <w:shd w:val="clear" w:color="auto" w:fill="EEF0F2"/>
          <w:lang w:val="ru-RU"/>
        </w:rPr>
        <w:t>://</w:t>
      </w:r>
      <w:r>
        <w:rPr>
          <w:rFonts w:ascii="Consolas" w:hAnsi="Consolas"/>
          <w:color w:val="24292F"/>
          <w:sz w:val="21"/>
          <w:shd w:val="clear" w:color="auto" w:fill="EEF0F2"/>
        </w:rPr>
        <w:t>localhost</w:t>
      </w:r>
      <w:r w:rsidRPr="00536298">
        <w:rPr>
          <w:rFonts w:ascii="Consolas" w:hAnsi="Consolas"/>
          <w:color w:val="24292F"/>
          <w:sz w:val="21"/>
          <w:shd w:val="clear" w:color="auto" w:fill="EEF0F2"/>
          <w:lang w:val="ru-RU"/>
        </w:rPr>
        <w:t>:5600</w:t>
      </w:r>
      <w:r w:rsidRPr="00536298">
        <w:rPr>
          <w:color w:val="202124"/>
          <w:lang w:val="ru-RU"/>
        </w:rPr>
        <w:t xml:space="preserve"> не разрешён.</w:t>
      </w:r>
    </w:p>
    <w:p w14:paraId="66170EA8" w14:textId="77777777" w:rsidR="00FE3001" w:rsidRDefault="00000000">
      <w:pPr>
        <w:pStyle w:val="a"/>
        <w:spacing w:after="60"/>
      </w:pPr>
      <w:proofErr w:type="spellStart"/>
      <w:r>
        <w:rPr>
          <w:color w:val="202124"/>
        </w:rPr>
        <w:t>Проверьте</w:t>
      </w:r>
      <w:proofErr w:type="spellEnd"/>
      <w:r>
        <w:rPr>
          <w:color w:val="202124"/>
        </w:rPr>
        <w:t xml:space="preserve"> credentialed request с </w:t>
      </w:r>
      <w:r>
        <w:rPr>
          <w:rFonts w:ascii="Consolas" w:hAnsi="Consolas"/>
          <w:color w:val="24292F"/>
          <w:sz w:val="21"/>
          <w:shd w:val="clear" w:color="auto" w:fill="EEF0F2"/>
        </w:rPr>
        <w:t>credentials: include</w:t>
      </w:r>
      <w:r>
        <w:rPr>
          <w:color w:val="202124"/>
        </w:rPr>
        <w:t>.</w:t>
      </w:r>
    </w:p>
    <w:p w14:paraId="1D9A3B25" w14:textId="77777777" w:rsidR="00FE3001" w:rsidRDefault="00000000">
      <w:pPr>
        <w:pStyle w:val="a"/>
        <w:spacing w:after="60"/>
      </w:pPr>
      <w:r>
        <w:rPr>
          <w:color w:val="202124"/>
        </w:rPr>
        <w:t>Найдите HttpOnly demo cookie.</w:t>
      </w:r>
    </w:p>
    <w:p w14:paraId="40DBB470" w14:textId="77777777" w:rsidR="00FE3001" w:rsidRDefault="00000000">
      <w:pPr>
        <w:pStyle w:val="a"/>
        <w:spacing w:after="60"/>
      </w:pPr>
      <w:r>
        <w:rPr>
          <w:color w:val="202124"/>
        </w:rPr>
        <w:t>Объясните различие CORS, Authentication и Authorization.</w:t>
      </w:r>
    </w:p>
    <w:p w14:paraId="47A5F6CB" w14:textId="77777777" w:rsidR="00FE3001" w:rsidRDefault="00000000">
      <w:pPr>
        <w:pStyle w:val="a"/>
        <w:spacing w:after="60"/>
      </w:pPr>
      <w:r>
        <w:rPr>
          <w:color w:val="202124"/>
        </w:rPr>
        <w:t>Объясните, почему cookie-based Authentication требует CSRF-защиты.</w:t>
      </w:r>
    </w:p>
    <w:p w14:paraId="44F995E0" w14:textId="77777777" w:rsidR="00FE3001" w:rsidRDefault="00000000">
      <w:pPr>
        <w:pStyle w:val="1"/>
        <w:spacing w:before="200" w:after="100"/>
      </w:pPr>
      <w:r>
        <w:rPr>
          <w:rFonts w:ascii="Arial" w:hAnsi="Arial"/>
        </w:rPr>
        <w:t>Требования к результату</w:t>
      </w:r>
    </w:p>
    <w:p w14:paraId="35F77AD5" w14:textId="77777777" w:rsidR="00FE3001" w:rsidRPr="00536298" w:rsidRDefault="00000000">
      <w:pPr>
        <w:pStyle w:val="a0"/>
        <w:spacing w:after="60"/>
        <w:rPr>
          <w:lang w:val="ru-RU"/>
        </w:rPr>
      </w:pPr>
      <w:r>
        <w:rPr>
          <w:color w:val="202124"/>
        </w:rPr>
        <w:t>Frontend</w:t>
      </w:r>
      <w:r w:rsidRPr="00536298">
        <w:rPr>
          <w:color w:val="202124"/>
          <w:lang w:val="ru-RU"/>
        </w:rPr>
        <w:t xml:space="preserve"> и </w:t>
      </w:r>
      <w:r>
        <w:rPr>
          <w:color w:val="202124"/>
        </w:rPr>
        <w:t>backend</w:t>
      </w:r>
      <w:r w:rsidRPr="00536298">
        <w:rPr>
          <w:color w:val="202124"/>
          <w:lang w:val="ru-RU"/>
        </w:rPr>
        <w:t xml:space="preserve"> работают на разных </w:t>
      </w:r>
      <w:r>
        <w:rPr>
          <w:color w:val="202124"/>
        </w:rPr>
        <w:t>origins</w:t>
      </w:r>
      <w:r w:rsidRPr="00536298">
        <w:rPr>
          <w:color w:val="202124"/>
          <w:lang w:val="ru-RU"/>
        </w:rPr>
        <w:t>.</w:t>
      </w:r>
    </w:p>
    <w:p w14:paraId="723009A7" w14:textId="77777777" w:rsidR="00FE3001" w:rsidRDefault="00000000">
      <w:pPr>
        <w:pStyle w:val="a0"/>
        <w:spacing w:after="60"/>
      </w:pPr>
      <w:proofErr w:type="spellStart"/>
      <w:r>
        <w:rPr>
          <w:color w:val="202124"/>
        </w:rPr>
        <w:t>Установлен</w:t>
      </w:r>
      <w:proofErr w:type="spellEnd"/>
      <w:r>
        <w:rPr>
          <w:color w:val="202124"/>
        </w:rPr>
        <w:t xml:space="preserve"> и </w:t>
      </w:r>
      <w:proofErr w:type="spellStart"/>
      <w:r>
        <w:rPr>
          <w:color w:val="202124"/>
        </w:rPr>
        <w:t>настроен</w:t>
      </w:r>
      <w:proofErr w:type="spellEnd"/>
      <w:r>
        <w:rPr>
          <w:color w:val="202124"/>
        </w:rPr>
        <w:t xml:space="preserve"> </w:t>
      </w:r>
      <w:proofErr w:type="spellStart"/>
      <w:r>
        <w:rPr>
          <w:rFonts w:ascii="Consolas" w:hAnsi="Consolas"/>
          <w:color w:val="24292F"/>
          <w:sz w:val="21"/>
          <w:shd w:val="clear" w:color="auto" w:fill="EEF0F2"/>
        </w:rPr>
        <w:t>cors</w:t>
      </w:r>
      <w:proofErr w:type="spellEnd"/>
      <w:r>
        <w:rPr>
          <w:color w:val="202124"/>
        </w:rPr>
        <w:t>.</w:t>
      </w:r>
    </w:p>
    <w:p w14:paraId="37EF486D" w14:textId="77777777" w:rsidR="00FE3001" w:rsidRPr="00536298" w:rsidRDefault="00000000">
      <w:pPr>
        <w:pStyle w:val="a0"/>
        <w:spacing w:after="60"/>
        <w:rPr>
          <w:lang w:val="ru-RU"/>
        </w:rPr>
      </w:pPr>
      <w:r w:rsidRPr="00536298">
        <w:rPr>
          <w:color w:val="202124"/>
          <w:lang w:val="ru-RU"/>
        </w:rPr>
        <w:t xml:space="preserve">Разрешён только заданный </w:t>
      </w:r>
      <w:r>
        <w:rPr>
          <w:color w:val="202124"/>
        </w:rPr>
        <w:t>frontend</w:t>
      </w:r>
      <w:r w:rsidRPr="00536298">
        <w:rPr>
          <w:color w:val="202124"/>
          <w:lang w:val="ru-RU"/>
        </w:rPr>
        <w:t xml:space="preserve"> </w:t>
      </w:r>
      <w:r>
        <w:rPr>
          <w:color w:val="202124"/>
        </w:rPr>
        <w:t>origin</w:t>
      </w:r>
      <w:r w:rsidRPr="00536298">
        <w:rPr>
          <w:color w:val="202124"/>
          <w:lang w:val="ru-RU"/>
        </w:rPr>
        <w:t>.</w:t>
      </w:r>
    </w:p>
    <w:p w14:paraId="71BA41B4" w14:textId="77777777" w:rsidR="00FE3001" w:rsidRDefault="00000000">
      <w:pPr>
        <w:pStyle w:val="a0"/>
        <w:spacing w:after="60"/>
      </w:pPr>
      <w:r>
        <w:rPr>
          <w:color w:val="202124"/>
        </w:rPr>
        <w:t>JSON и Authorization headers разрешены явно.</w:t>
      </w:r>
    </w:p>
    <w:p w14:paraId="11779ADE" w14:textId="77777777" w:rsidR="00FE3001" w:rsidRDefault="00000000">
      <w:pPr>
        <w:pStyle w:val="a0"/>
        <w:spacing w:after="60"/>
      </w:pPr>
      <w:r>
        <w:rPr>
          <w:color w:val="202124"/>
        </w:rPr>
        <w:t>Студент находит OPTIONS preflight.</w:t>
      </w:r>
    </w:p>
    <w:p w14:paraId="347CEF85" w14:textId="77777777" w:rsidR="00FE3001" w:rsidRDefault="00000000">
      <w:pPr>
        <w:pStyle w:val="a0"/>
        <w:spacing w:after="60"/>
      </w:pPr>
      <w:r>
        <w:rPr>
          <w:color w:val="202124"/>
        </w:rPr>
        <w:t>Студент читает Access-Control-* headers.</w:t>
      </w:r>
    </w:p>
    <w:p w14:paraId="37FD95FC" w14:textId="77777777" w:rsidR="00FE3001" w:rsidRPr="00536298" w:rsidRDefault="00000000">
      <w:pPr>
        <w:pStyle w:val="a0"/>
        <w:spacing w:after="60"/>
        <w:rPr>
          <w:lang w:val="ru-RU"/>
        </w:rPr>
      </w:pPr>
      <w:r w:rsidRPr="00536298">
        <w:rPr>
          <w:color w:val="202124"/>
          <w:lang w:val="ru-RU"/>
        </w:rPr>
        <w:t xml:space="preserve">Другой </w:t>
      </w:r>
      <w:r>
        <w:rPr>
          <w:color w:val="202124"/>
        </w:rPr>
        <w:t>origin</w:t>
      </w:r>
      <w:r w:rsidRPr="00536298">
        <w:rPr>
          <w:color w:val="202124"/>
          <w:lang w:val="ru-RU"/>
        </w:rPr>
        <w:t xml:space="preserve"> не получает разрешение </w:t>
      </w:r>
      <w:r>
        <w:rPr>
          <w:color w:val="202124"/>
        </w:rPr>
        <w:t>CORS</w:t>
      </w:r>
      <w:r w:rsidRPr="00536298">
        <w:rPr>
          <w:color w:val="202124"/>
          <w:lang w:val="ru-RU"/>
        </w:rPr>
        <w:t>.</w:t>
      </w:r>
    </w:p>
    <w:p w14:paraId="166FC821" w14:textId="77777777" w:rsidR="00FE3001" w:rsidRDefault="00000000">
      <w:pPr>
        <w:pStyle w:val="a0"/>
        <w:spacing w:after="60"/>
      </w:pPr>
      <w:r>
        <w:rPr>
          <w:color w:val="202124"/>
        </w:rPr>
        <w:t xml:space="preserve">Credentialed request </w:t>
      </w:r>
      <w:proofErr w:type="spellStart"/>
      <w:r>
        <w:rPr>
          <w:color w:val="202124"/>
        </w:rPr>
        <w:t>использует</w:t>
      </w:r>
      <w:proofErr w:type="spellEnd"/>
      <w:r>
        <w:rPr>
          <w:color w:val="202124"/>
        </w:rPr>
        <w:t xml:space="preserve"> </w:t>
      </w:r>
      <w:r>
        <w:rPr>
          <w:rFonts w:ascii="Consolas" w:hAnsi="Consolas"/>
          <w:color w:val="24292F"/>
          <w:sz w:val="21"/>
          <w:shd w:val="clear" w:color="auto" w:fill="EEF0F2"/>
        </w:rPr>
        <w:t>credentials: include</w:t>
      </w:r>
      <w:r>
        <w:rPr>
          <w:color w:val="202124"/>
        </w:rPr>
        <w:t>.</w:t>
      </w:r>
    </w:p>
    <w:p w14:paraId="595D5CD3" w14:textId="77777777" w:rsidR="00FE3001" w:rsidRDefault="00000000">
      <w:pPr>
        <w:pStyle w:val="a0"/>
        <w:spacing w:after="60"/>
      </w:pPr>
      <w:r>
        <w:rPr>
          <w:color w:val="202124"/>
        </w:rPr>
        <w:t>Credentialed CORS использует explicit origin.</w:t>
      </w:r>
    </w:p>
    <w:p w14:paraId="6DBEE563" w14:textId="77777777" w:rsidR="00FE3001" w:rsidRDefault="00000000">
      <w:pPr>
        <w:pStyle w:val="a0"/>
        <w:spacing w:after="60"/>
      </w:pPr>
      <w:r>
        <w:rPr>
          <w:color w:val="202124"/>
        </w:rPr>
        <w:t>Demo cookie имеет HttpOnly.</w:t>
      </w:r>
    </w:p>
    <w:p w14:paraId="4F7305E5" w14:textId="77777777" w:rsidR="00FE3001" w:rsidRPr="00536298" w:rsidRDefault="00000000">
      <w:pPr>
        <w:pStyle w:val="a0"/>
        <w:spacing w:after="60"/>
        <w:rPr>
          <w:lang w:val="ru-RU"/>
        </w:rPr>
      </w:pPr>
      <w:r w:rsidRPr="00536298">
        <w:rPr>
          <w:color w:val="202124"/>
          <w:lang w:val="ru-RU"/>
        </w:rPr>
        <w:t xml:space="preserve">Студент понимает роль </w:t>
      </w:r>
      <w:proofErr w:type="spellStart"/>
      <w:r>
        <w:rPr>
          <w:color w:val="202124"/>
        </w:rPr>
        <w:t>SameSite</w:t>
      </w:r>
      <w:proofErr w:type="spellEnd"/>
      <w:r w:rsidRPr="00536298">
        <w:rPr>
          <w:color w:val="202124"/>
          <w:lang w:val="ru-RU"/>
        </w:rPr>
        <w:t xml:space="preserve"> и </w:t>
      </w:r>
      <w:r>
        <w:rPr>
          <w:color w:val="202124"/>
        </w:rPr>
        <w:t>Secure</w:t>
      </w:r>
      <w:r w:rsidRPr="00536298">
        <w:rPr>
          <w:color w:val="202124"/>
          <w:lang w:val="ru-RU"/>
        </w:rPr>
        <w:t>.</w:t>
      </w:r>
    </w:p>
    <w:p w14:paraId="0AB5F0A5" w14:textId="77777777" w:rsidR="00FE3001" w:rsidRDefault="00000000">
      <w:pPr>
        <w:pStyle w:val="a0"/>
        <w:spacing w:after="60"/>
      </w:pPr>
      <w:proofErr w:type="spellStart"/>
      <w:r>
        <w:rPr>
          <w:color w:val="202124"/>
        </w:rPr>
        <w:t>Студент</w:t>
      </w:r>
      <w:proofErr w:type="spellEnd"/>
      <w:r>
        <w:rPr>
          <w:color w:val="202124"/>
        </w:rPr>
        <w:t xml:space="preserve"> </w:t>
      </w:r>
      <w:proofErr w:type="spellStart"/>
      <w:r>
        <w:rPr>
          <w:color w:val="202124"/>
        </w:rPr>
        <w:t>объясняет</w:t>
      </w:r>
      <w:proofErr w:type="spellEnd"/>
      <w:r>
        <w:rPr>
          <w:color w:val="202124"/>
        </w:rPr>
        <w:t xml:space="preserve"> CSRF-</w:t>
      </w:r>
      <w:proofErr w:type="spellStart"/>
      <w:r>
        <w:rPr>
          <w:color w:val="202124"/>
        </w:rPr>
        <w:t>риск</w:t>
      </w:r>
      <w:proofErr w:type="spellEnd"/>
      <w:r>
        <w:rPr>
          <w:color w:val="202124"/>
        </w:rPr>
        <w:t xml:space="preserve"> cookie-based Authentication.</w:t>
      </w:r>
    </w:p>
    <w:p w14:paraId="00DDA43D" w14:textId="77777777" w:rsidR="00FE3001" w:rsidRDefault="00000000">
      <w:pPr>
        <w:pStyle w:val="1"/>
        <w:spacing w:before="200" w:after="100"/>
      </w:pPr>
      <w:r>
        <w:rPr>
          <w:rFonts w:ascii="Arial" w:hAnsi="Arial"/>
        </w:rPr>
        <w:t>Критерии оценивания</w:t>
      </w: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FE3001" w14:paraId="6CCE749A" w14:textId="77777777">
        <w:trPr>
          <w:tblHeader/>
          <w:jc w:val="center"/>
        </w:trPr>
        <w:tc>
          <w:tcPr>
            <w:tcW w:w="4819" w:type="dxa"/>
            <w:shd w:val="clear" w:color="auto" w:fill="E9EE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F277C6" w14:textId="77777777" w:rsidR="00FE3001" w:rsidRDefault="00000000">
            <w:pPr>
              <w:spacing w:after="0"/>
            </w:pPr>
            <w:r>
              <w:rPr>
                <w:b/>
                <w:color w:val="202124"/>
                <w:sz w:val="20"/>
              </w:rPr>
              <w:t>№</w:t>
            </w:r>
          </w:p>
        </w:tc>
        <w:tc>
          <w:tcPr>
            <w:tcW w:w="4819" w:type="dxa"/>
            <w:shd w:val="clear" w:color="auto" w:fill="E9EE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E9C8F0" w14:textId="77777777" w:rsidR="00FE3001" w:rsidRDefault="00000000">
            <w:pPr>
              <w:spacing w:after="0"/>
            </w:pPr>
            <w:r>
              <w:rPr>
                <w:b/>
                <w:color w:val="202124"/>
                <w:sz w:val="20"/>
              </w:rPr>
              <w:t>Критерий</w:t>
            </w:r>
          </w:p>
        </w:tc>
      </w:tr>
      <w:tr w:rsidR="00FE3001" w14:paraId="16F474A6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5C3AD8" w14:textId="77777777" w:rsidR="00FE3001" w:rsidRDefault="00000000">
            <w:pPr>
              <w:spacing w:after="0"/>
            </w:pPr>
            <w:r>
              <w:rPr>
                <w:color w:val="202124"/>
                <w:sz w:val="20"/>
              </w:rPr>
              <w:t>1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4A56E6" w14:textId="77777777" w:rsidR="00FE3001" w:rsidRDefault="00000000">
            <w:pPr>
              <w:spacing w:after="0"/>
            </w:pPr>
            <w:r>
              <w:rPr>
                <w:color w:val="202124"/>
                <w:sz w:val="20"/>
              </w:rPr>
              <w:t>Студент корректно определяет origin</w:t>
            </w:r>
          </w:p>
        </w:tc>
      </w:tr>
      <w:tr w:rsidR="00FE3001" w:rsidRPr="00536298" w14:paraId="2BCE1830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2BB588" w14:textId="77777777" w:rsidR="00FE3001" w:rsidRDefault="00000000">
            <w:pPr>
              <w:spacing w:after="0"/>
            </w:pPr>
            <w:r>
              <w:rPr>
                <w:color w:val="202124"/>
                <w:sz w:val="20"/>
              </w:rPr>
              <w:t>2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E00936" w14:textId="77777777" w:rsidR="00FE3001" w:rsidRPr="00536298" w:rsidRDefault="00000000">
            <w:pPr>
              <w:spacing w:after="0"/>
              <w:rPr>
                <w:lang w:val="ru-RU"/>
              </w:rPr>
            </w:pPr>
            <w:r w:rsidRPr="00536298">
              <w:rPr>
                <w:color w:val="202124"/>
                <w:sz w:val="20"/>
                <w:lang w:val="ru-RU"/>
              </w:rPr>
              <w:t xml:space="preserve">Показан </w:t>
            </w:r>
            <w:r>
              <w:rPr>
                <w:color w:val="202124"/>
                <w:sz w:val="20"/>
              </w:rPr>
              <w:t>CORS</w:t>
            </w:r>
            <w:r w:rsidRPr="00536298">
              <w:rPr>
                <w:color w:val="202124"/>
                <w:sz w:val="20"/>
                <w:lang w:val="ru-RU"/>
              </w:rPr>
              <w:t xml:space="preserve"> </w:t>
            </w:r>
            <w:r>
              <w:rPr>
                <w:color w:val="202124"/>
                <w:sz w:val="20"/>
              </w:rPr>
              <w:t>error</w:t>
            </w:r>
            <w:r w:rsidRPr="00536298">
              <w:rPr>
                <w:color w:val="202124"/>
                <w:sz w:val="20"/>
                <w:lang w:val="ru-RU"/>
              </w:rPr>
              <w:t xml:space="preserve"> без настройки</w:t>
            </w:r>
          </w:p>
        </w:tc>
      </w:tr>
      <w:tr w:rsidR="00FE3001" w14:paraId="75C021F7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C82AC6D" w14:textId="77777777" w:rsidR="00FE3001" w:rsidRDefault="00000000">
            <w:pPr>
              <w:spacing w:after="0"/>
            </w:pPr>
            <w:r>
              <w:rPr>
                <w:color w:val="202124"/>
                <w:sz w:val="20"/>
              </w:rPr>
              <w:lastRenderedPageBreak/>
              <w:t>3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1D93E8" w14:textId="77777777" w:rsidR="00FE3001" w:rsidRDefault="00000000">
            <w:pPr>
              <w:spacing w:after="0"/>
            </w:pPr>
            <w:r>
              <w:rPr>
                <w:color w:val="202124"/>
                <w:sz w:val="20"/>
              </w:rPr>
              <w:t>Пакет cors установлен</w:t>
            </w:r>
          </w:p>
        </w:tc>
      </w:tr>
      <w:tr w:rsidR="00FE3001" w14:paraId="49420B24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E3F624" w14:textId="77777777" w:rsidR="00FE3001" w:rsidRDefault="00000000">
            <w:pPr>
              <w:spacing w:after="0"/>
            </w:pPr>
            <w:r>
              <w:rPr>
                <w:color w:val="202124"/>
                <w:sz w:val="20"/>
              </w:rPr>
              <w:t>4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66B531" w14:textId="77777777" w:rsidR="00FE3001" w:rsidRDefault="00000000">
            <w:pPr>
              <w:spacing w:after="0"/>
            </w:pPr>
            <w:r>
              <w:rPr>
                <w:color w:val="202124"/>
                <w:sz w:val="20"/>
              </w:rPr>
              <w:t>Разрешён только frontend origin</w:t>
            </w:r>
          </w:p>
        </w:tc>
      </w:tr>
      <w:tr w:rsidR="00FE3001" w14:paraId="2DAD8B1C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B244F7" w14:textId="77777777" w:rsidR="00FE3001" w:rsidRDefault="00000000">
            <w:pPr>
              <w:spacing w:after="0"/>
            </w:pPr>
            <w:r>
              <w:rPr>
                <w:color w:val="202124"/>
                <w:sz w:val="20"/>
              </w:rPr>
              <w:t>5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30C65E3" w14:textId="77777777" w:rsidR="00FE3001" w:rsidRDefault="00000000">
            <w:pPr>
              <w:spacing w:after="0"/>
            </w:pPr>
            <w:r>
              <w:rPr>
                <w:color w:val="202124"/>
                <w:sz w:val="20"/>
              </w:rPr>
              <w:t>methods настроены</w:t>
            </w:r>
          </w:p>
        </w:tc>
      </w:tr>
      <w:tr w:rsidR="00FE3001" w14:paraId="5F1E6CD8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BE7C3F" w14:textId="77777777" w:rsidR="00FE3001" w:rsidRDefault="00000000">
            <w:pPr>
              <w:spacing w:after="0"/>
            </w:pPr>
            <w:r>
              <w:rPr>
                <w:color w:val="202124"/>
                <w:sz w:val="20"/>
              </w:rPr>
              <w:t>6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B17D3E" w14:textId="77777777" w:rsidR="00FE3001" w:rsidRDefault="00000000">
            <w:pPr>
              <w:spacing w:after="0"/>
            </w:pPr>
            <w:r>
              <w:rPr>
                <w:color w:val="202124"/>
                <w:sz w:val="20"/>
              </w:rPr>
              <w:t>Content-Type и Authorization разрешены</w:t>
            </w:r>
          </w:p>
        </w:tc>
      </w:tr>
      <w:tr w:rsidR="00FE3001" w14:paraId="587DAE6A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427296" w14:textId="77777777" w:rsidR="00FE3001" w:rsidRDefault="00000000">
            <w:pPr>
              <w:spacing w:after="0"/>
            </w:pPr>
            <w:r>
              <w:rPr>
                <w:color w:val="202124"/>
                <w:sz w:val="20"/>
              </w:rPr>
              <w:t>7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32AF58" w14:textId="77777777" w:rsidR="00FE3001" w:rsidRDefault="00000000">
            <w:pPr>
              <w:spacing w:after="0"/>
            </w:pPr>
            <w:r>
              <w:rPr>
                <w:color w:val="202124"/>
                <w:sz w:val="20"/>
              </w:rPr>
              <w:t>GET cross-origin работает</w:t>
            </w:r>
          </w:p>
        </w:tc>
      </w:tr>
      <w:tr w:rsidR="00FE3001" w14:paraId="2CCDA34B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99047A" w14:textId="77777777" w:rsidR="00FE3001" w:rsidRDefault="00000000">
            <w:pPr>
              <w:spacing w:after="0"/>
            </w:pPr>
            <w:r>
              <w:rPr>
                <w:color w:val="202124"/>
                <w:sz w:val="20"/>
              </w:rPr>
              <w:t>8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4DB2B5" w14:textId="77777777" w:rsidR="00FE3001" w:rsidRDefault="00000000">
            <w:pPr>
              <w:spacing w:after="0"/>
            </w:pPr>
            <w:r>
              <w:rPr>
                <w:color w:val="202124"/>
                <w:sz w:val="20"/>
              </w:rPr>
              <w:t>Найден OPTIONS preflight</w:t>
            </w:r>
          </w:p>
        </w:tc>
      </w:tr>
      <w:tr w:rsidR="00FE3001" w14:paraId="4716ECC2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FE5068" w14:textId="77777777" w:rsidR="00FE3001" w:rsidRDefault="00000000">
            <w:pPr>
              <w:spacing w:after="0"/>
            </w:pPr>
            <w:r>
              <w:rPr>
                <w:color w:val="202124"/>
                <w:sz w:val="20"/>
              </w:rPr>
              <w:t>9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5F8FA8" w14:textId="77777777" w:rsidR="00FE3001" w:rsidRDefault="00000000">
            <w:pPr>
              <w:spacing w:after="0"/>
            </w:pPr>
            <w:r>
              <w:rPr>
                <w:color w:val="202124"/>
                <w:sz w:val="20"/>
              </w:rPr>
              <w:t>Студент объясняет назначение preflight</w:t>
            </w:r>
          </w:p>
        </w:tc>
      </w:tr>
      <w:tr w:rsidR="00FE3001" w14:paraId="52788178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85A851" w14:textId="77777777" w:rsidR="00FE3001" w:rsidRDefault="00000000">
            <w:pPr>
              <w:spacing w:after="0"/>
            </w:pPr>
            <w:r>
              <w:rPr>
                <w:color w:val="202124"/>
                <w:sz w:val="20"/>
              </w:rPr>
              <w:t>10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96FD1A" w14:textId="77777777" w:rsidR="00FE3001" w:rsidRDefault="00000000">
            <w:pPr>
              <w:spacing w:after="0"/>
            </w:pPr>
            <w:r>
              <w:rPr>
                <w:color w:val="202124"/>
                <w:sz w:val="20"/>
              </w:rPr>
              <w:t>Другой origin блокируется browser CORS policy</w:t>
            </w:r>
          </w:p>
        </w:tc>
      </w:tr>
      <w:tr w:rsidR="00FE3001" w14:paraId="29C24412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0BCD2E" w14:textId="77777777" w:rsidR="00FE3001" w:rsidRDefault="00000000">
            <w:pPr>
              <w:spacing w:after="0"/>
            </w:pPr>
            <w:r>
              <w:rPr>
                <w:color w:val="202124"/>
                <w:sz w:val="20"/>
              </w:rPr>
              <w:t>11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CB4FD5" w14:textId="77777777" w:rsidR="00FE3001" w:rsidRDefault="00000000">
            <w:pPr>
              <w:spacing w:after="0"/>
            </w:pPr>
            <w:r>
              <w:rPr>
                <w:color w:val="202124"/>
                <w:sz w:val="20"/>
              </w:rPr>
              <w:t>credentials: include используется в cookie experiment</w:t>
            </w:r>
          </w:p>
        </w:tc>
      </w:tr>
      <w:tr w:rsidR="00FE3001" w14:paraId="53934791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CBA2807" w14:textId="77777777" w:rsidR="00FE3001" w:rsidRDefault="00000000">
            <w:pPr>
              <w:spacing w:after="0"/>
            </w:pPr>
            <w:r>
              <w:rPr>
                <w:color w:val="202124"/>
                <w:sz w:val="20"/>
              </w:rPr>
              <w:t>12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9E64F1" w14:textId="77777777" w:rsidR="00FE3001" w:rsidRDefault="00000000">
            <w:pPr>
              <w:spacing w:after="0"/>
            </w:pPr>
            <w:r>
              <w:rPr>
                <w:color w:val="202124"/>
                <w:sz w:val="20"/>
              </w:rPr>
              <w:t>Access-Control-Allow-Credentials присутствует</w:t>
            </w:r>
          </w:p>
        </w:tc>
      </w:tr>
      <w:tr w:rsidR="00FE3001" w14:paraId="362BDA37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2D7398" w14:textId="77777777" w:rsidR="00FE3001" w:rsidRDefault="00000000">
            <w:pPr>
              <w:spacing w:after="0"/>
            </w:pPr>
            <w:r>
              <w:rPr>
                <w:color w:val="202124"/>
                <w:sz w:val="20"/>
              </w:rPr>
              <w:t>13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B879F7" w14:textId="77777777" w:rsidR="00FE3001" w:rsidRDefault="00000000">
            <w:pPr>
              <w:spacing w:after="0"/>
            </w:pPr>
            <w:r>
              <w:rPr>
                <w:color w:val="202124"/>
                <w:sz w:val="20"/>
              </w:rPr>
              <w:t>HttpOnly demo cookie недоступна через document.cookie</w:t>
            </w:r>
          </w:p>
        </w:tc>
      </w:tr>
      <w:tr w:rsidR="00FE3001" w14:paraId="468EC706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5F2F98" w14:textId="77777777" w:rsidR="00FE3001" w:rsidRDefault="00000000">
            <w:pPr>
              <w:spacing w:after="0"/>
            </w:pPr>
            <w:r>
              <w:rPr>
                <w:color w:val="202124"/>
                <w:sz w:val="20"/>
              </w:rPr>
              <w:t>14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B1BC3A" w14:textId="77777777" w:rsidR="00FE3001" w:rsidRDefault="00000000">
            <w:pPr>
              <w:spacing w:after="0"/>
            </w:pPr>
            <w:r>
              <w:rPr>
                <w:color w:val="202124"/>
                <w:sz w:val="20"/>
              </w:rPr>
              <w:t>Студент различает CORS и server-side access control</w:t>
            </w:r>
          </w:p>
        </w:tc>
      </w:tr>
      <w:tr w:rsidR="00FE3001" w:rsidRPr="00536298" w14:paraId="21B60B3E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7615BB" w14:textId="77777777" w:rsidR="00FE3001" w:rsidRDefault="00000000">
            <w:pPr>
              <w:spacing w:after="0"/>
            </w:pPr>
            <w:r>
              <w:rPr>
                <w:color w:val="202124"/>
                <w:sz w:val="20"/>
              </w:rPr>
              <w:t>15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2C9DFF" w14:textId="77777777" w:rsidR="00FE3001" w:rsidRPr="00536298" w:rsidRDefault="00000000">
            <w:pPr>
              <w:spacing w:after="0"/>
              <w:rPr>
                <w:lang w:val="ru-RU"/>
              </w:rPr>
            </w:pPr>
            <w:r w:rsidRPr="00536298">
              <w:rPr>
                <w:color w:val="202124"/>
                <w:sz w:val="20"/>
                <w:lang w:val="ru-RU"/>
              </w:rPr>
              <w:t xml:space="preserve">Студент объясняет </w:t>
            </w:r>
            <w:r>
              <w:rPr>
                <w:color w:val="202124"/>
                <w:sz w:val="20"/>
              </w:rPr>
              <w:t>CSRF</w:t>
            </w:r>
            <w:r w:rsidRPr="00536298">
              <w:rPr>
                <w:color w:val="202124"/>
                <w:sz w:val="20"/>
                <w:lang w:val="ru-RU"/>
              </w:rPr>
              <w:t>-риск и базовые меры защиты</w:t>
            </w:r>
          </w:p>
        </w:tc>
      </w:tr>
    </w:tbl>
    <w:p w14:paraId="5FDA0790" w14:textId="77777777" w:rsidR="00FE3001" w:rsidRPr="00536298" w:rsidRDefault="00FE3001">
      <w:pPr>
        <w:spacing w:after="40"/>
        <w:rPr>
          <w:lang w:val="ru-RU"/>
        </w:rPr>
      </w:pPr>
    </w:p>
    <w:sectPr w:rsidR="00FE3001" w:rsidRPr="00536298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5797302">
    <w:abstractNumId w:val="8"/>
  </w:num>
  <w:num w:numId="2" w16cid:durableId="848561625">
    <w:abstractNumId w:val="6"/>
  </w:num>
  <w:num w:numId="3" w16cid:durableId="370620228">
    <w:abstractNumId w:val="5"/>
  </w:num>
  <w:num w:numId="4" w16cid:durableId="582031712">
    <w:abstractNumId w:val="4"/>
  </w:num>
  <w:num w:numId="5" w16cid:durableId="396436755">
    <w:abstractNumId w:val="7"/>
  </w:num>
  <w:num w:numId="6" w16cid:durableId="717509837">
    <w:abstractNumId w:val="3"/>
  </w:num>
  <w:num w:numId="7" w16cid:durableId="876553318">
    <w:abstractNumId w:val="2"/>
  </w:num>
  <w:num w:numId="8" w16cid:durableId="922224382">
    <w:abstractNumId w:val="1"/>
  </w:num>
  <w:num w:numId="9" w16cid:durableId="67314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6298"/>
    <w:rsid w:val="00AA1D8D"/>
    <w:rsid w:val="00B47730"/>
    <w:rsid w:val="00CA7A50"/>
    <w:rsid w:val="00CB0664"/>
    <w:rsid w:val="00FC693F"/>
    <w:rsid w:val="00FE3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1A9306"/>
  <w14:defaultImageDpi w14:val="300"/>
  <w15:docId w15:val="{3F19BE13-A01B-4256-A20A-B94D4D7E0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59" w:lineRule="auto"/>
    </w:pPr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11827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11827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11827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11827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1301</Words>
  <Characters>7417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2026-09-22T13:13:00Z</dcterms:modified>
  <cp:category/>
</cp:coreProperties>
</file>