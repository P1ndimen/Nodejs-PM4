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D9C10" w14:textId="77777777" w:rsidR="001F630A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1F630A">
        <w:rPr>
          <w:b/>
          <w:color w:val="111827"/>
          <w:sz w:val="36"/>
          <w:lang w:val="ru-RU"/>
        </w:rPr>
        <w:t xml:space="preserve">Лабораторная работа №2. </w:t>
      </w:r>
    </w:p>
    <w:p w14:paraId="0108E88E" w14:textId="43ED1078" w:rsidR="004306EA" w:rsidRPr="001F630A" w:rsidRDefault="00000000">
      <w:pPr>
        <w:spacing w:after="200"/>
        <w:jc w:val="center"/>
        <w:rPr>
          <w:lang w:val="ru-RU"/>
        </w:rPr>
      </w:pPr>
      <w:r w:rsidRPr="001F630A">
        <w:rPr>
          <w:b/>
          <w:color w:val="111827"/>
          <w:sz w:val="36"/>
          <w:lang w:val="ru-RU"/>
        </w:rPr>
        <w:t>Хеширование и безопасное хранение паролей</w:t>
      </w:r>
    </w:p>
    <w:p w14:paraId="4DCE40D0" w14:textId="77777777" w:rsidR="004306EA" w:rsidRPr="001F630A" w:rsidRDefault="00000000">
      <w:pPr>
        <w:spacing w:after="60"/>
        <w:rPr>
          <w:lang w:val="ru-RU"/>
        </w:rPr>
      </w:pPr>
      <w:r w:rsidRPr="001F630A">
        <w:rPr>
          <w:b/>
          <w:color w:val="202124"/>
          <w:lang w:val="ru-RU"/>
        </w:rPr>
        <w:t xml:space="preserve">Тема: </w:t>
      </w:r>
      <w:r w:rsidRPr="001F630A">
        <w:rPr>
          <w:color w:val="202124"/>
          <w:lang w:val="ru-RU"/>
        </w:rPr>
        <w:t xml:space="preserve">Использование </w:t>
      </w:r>
      <w:r>
        <w:rPr>
          <w:color w:val="202124"/>
        </w:rPr>
        <w:t>Argon</w:t>
      </w:r>
      <w:r w:rsidRPr="001F630A">
        <w:rPr>
          <w:color w:val="202124"/>
          <w:lang w:val="ru-RU"/>
        </w:rPr>
        <w:t>2</w:t>
      </w:r>
      <w:r>
        <w:rPr>
          <w:color w:val="202124"/>
        </w:rPr>
        <w:t>id</w:t>
      </w:r>
      <w:r w:rsidRPr="001F630A">
        <w:rPr>
          <w:color w:val="202124"/>
          <w:lang w:val="ru-RU"/>
        </w:rPr>
        <w:t xml:space="preserve"> для безопасного </w:t>
      </w:r>
      <w:r>
        <w:rPr>
          <w:color w:val="202124"/>
        </w:rPr>
        <w:t>password</w:t>
      </w:r>
      <w:r w:rsidRPr="001F630A">
        <w:rPr>
          <w:color w:val="202124"/>
          <w:lang w:val="ru-RU"/>
        </w:rPr>
        <w:t xml:space="preserve"> </w:t>
      </w:r>
      <w:r>
        <w:rPr>
          <w:color w:val="202124"/>
        </w:rPr>
        <w:t>storage</w:t>
      </w:r>
      <w:r w:rsidRPr="001F630A">
        <w:rPr>
          <w:color w:val="202124"/>
          <w:lang w:val="ru-RU"/>
        </w:rPr>
        <w:t xml:space="preserve"> в </w:t>
      </w:r>
      <w:r>
        <w:rPr>
          <w:color w:val="202124"/>
        </w:rPr>
        <w:t>Express</w:t>
      </w:r>
      <w:r w:rsidRPr="001F630A">
        <w:rPr>
          <w:color w:val="202124"/>
          <w:lang w:val="ru-RU"/>
        </w:rPr>
        <w:t>-приложении</w:t>
      </w:r>
    </w:p>
    <w:p w14:paraId="7C99525D" w14:textId="77777777" w:rsidR="004306EA" w:rsidRPr="001F630A" w:rsidRDefault="00000000">
      <w:pPr>
        <w:spacing w:after="60"/>
        <w:rPr>
          <w:lang w:val="ru-RU"/>
        </w:rPr>
      </w:pPr>
      <w:r w:rsidRPr="001F630A">
        <w:rPr>
          <w:b/>
          <w:color w:val="202124"/>
          <w:lang w:val="ru-RU"/>
        </w:rPr>
        <w:t xml:space="preserve">Цель: </w:t>
      </w:r>
      <w:r w:rsidRPr="001F630A">
        <w:rPr>
          <w:color w:val="202124"/>
          <w:lang w:val="ru-RU"/>
        </w:rPr>
        <w:t xml:space="preserve">Реализовать безопасное хеширование и проверку паролей через </w:t>
      </w:r>
      <w:r>
        <w:rPr>
          <w:color w:val="202124"/>
        </w:rPr>
        <w:t>Argon</w:t>
      </w:r>
      <w:r w:rsidRPr="001F630A">
        <w:rPr>
          <w:color w:val="202124"/>
          <w:lang w:val="ru-RU"/>
        </w:rPr>
        <w:t xml:space="preserve">2, интегрировать </w:t>
      </w:r>
      <w:r>
        <w:rPr>
          <w:color w:val="202124"/>
        </w:rPr>
        <w:t>passwordService</w:t>
      </w:r>
      <w:r w:rsidRPr="001F630A">
        <w:rPr>
          <w:color w:val="202124"/>
          <w:lang w:val="ru-RU"/>
        </w:rPr>
        <w:t xml:space="preserve"> в регистрацию и вход пользователя и убедиться, что исходный </w:t>
      </w:r>
      <w:r>
        <w:rPr>
          <w:color w:val="202124"/>
        </w:rPr>
        <w:t>password</w:t>
      </w:r>
      <w:r w:rsidRPr="001F630A">
        <w:rPr>
          <w:color w:val="202124"/>
          <w:lang w:val="ru-RU"/>
        </w:rPr>
        <w:t xml:space="preserve"> не сохраняется и не возвращается клиенту.</w:t>
      </w:r>
    </w:p>
    <w:p w14:paraId="20F9A72F" w14:textId="77777777" w:rsidR="004306EA" w:rsidRPr="001F630A" w:rsidRDefault="00000000">
      <w:pPr>
        <w:spacing w:after="60"/>
        <w:rPr>
          <w:lang w:val="ru-RU"/>
        </w:rPr>
      </w:pPr>
      <w:r w:rsidRPr="001F630A">
        <w:rPr>
          <w:b/>
          <w:color w:val="202124"/>
          <w:lang w:val="ru-RU"/>
        </w:rPr>
        <w:t xml:space="preserve">Дисциплина: </w:t>
      </w:r>
      <w:r>
        <w:rPr>
          <w:color w:val="202124"/>
        </w:rPr>
        <w:t>Node</w:t>
      </w:r>
      <w:r w:rsidRPr="001F630A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1F630A">
        <w:rPr>
          <w:color w:val="202124"/>
          <w:lang w:val="ru-RU"/>
        </w:rPr>
        <w:t xml:space="preserve"> и </w:t>
      </w:r>
      <w:r>
        <w:rPr>
          <w:color w:val="202124"/>
        </w:rPr>
        <w:t>Express</w:t>
      </w:r>
      <w:r w:rsidRPr="001F630A">
        <w:rPr>
          <w:color w:val="202124"/>
          <w:lang w:val="ru-RU"/>
        </w:rPr>
        <w:t>.</w:t>
      </w:r>
      <w:r>
        <w:rPr>
          <w:color w:val="202124"/>
        </w:rPr>
        <w:t>js</w:t>
      </w:r>
    </w:p>
    <w:p w14:paraId="248F710B" w14:textId="77777777" w:rsidR="004306EA" w:rsidRPr="001F630A" w:rsidRDefault="004306EA">
      <w:pPr>
        <w:pBdr>
          <w:bottom w:val="single" w:sz="6" w:space="1" w:color="D1D5DB"/>
        </w:pBdr>
        <w:spacing w:after="40"/>
        <w:rPr>
          <w:lang w:val="ru-RU"/>
        </w:rPr>
      </w:pPr>
    </w:p>
    <w:p w14:paraId="2DF08AF7" w14:textId="77777777" w:rsidR="004306EA" w:rsidRPr="001F630A" w:rsidRDefault="00000000">
      <w:pPr>
        <w:pStyle w:val="1"/>
        <w:spacing w:before="200" w:after="100"/>
        <w:rPr>
          <w:lang w:val="ru-RU"/>
        </w:rPr>
      </w:pPr>
      <w:r w:rsidRPr="001F630A">
        <w:rPr>
          <w:rFonts w:ascii="Arial" w:hAnsi="Arial"/>
          <w:lang w:val="ru-RU"/>
        </w:rPr>
        <w:t>Исходные условия</w:t>
      </w:r>
    </w:p>
    <w:p w14:paraId="000FE2A7" w14:textId="77777777" w:rsidR="004306EA" w:rsidRPr="001F630A" w:rsidRDefault="00000000">
      <w:pPr>
        <w:rPr>
          <w:lang w:val="ru-RU"/>
        </w:rPr>
      </w:pPr>
      <w:r w:rsidRPr="001F630A">
        <w:rPr>
          <w:color w:val="202124"/>
          <w:lang w:val="ru-RU"/>
        </w:rPr>
        <w:t xml:space="preserve">Продолжайте работу с проектом </w:t>
      </w:r>
      <w:r>
        <w:rPr>
          <w:rFonts w:ascii="Consolas" w:hAnsi="Consolas"/>
          <w:color w:val="24292F"/>
          <w:sz w:val="21"/>
          <w:shd w:val="clear" w:color="auto" w:fill="EEF0F2"/>
        </w:rPr>
        <w:t>express</w:t>
      </w:r>
      <w:r w:rsidRPr="001F630A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shop</w:t>
      </w:r>
      <w:r w:rsidRPr="001F630A">
        <w:rPr>
          <w:color w:val="202124"/>
          <w:lang w:val="ru-RU"/>
        </w:rPr>
        <w:t xml:space="preserve">. В проекте уже существуют </w:t>
      </w:r>
      <w:r>
        <w:rPr>
          <w:color w:val="202124"/>
        </w:rPr>
        <w:t>User</w:t>
      </w:r>
      <w:r w:rsidRPr="001F630A">
        <w:rPr>
          <w:color w:val="202124"/>
          <w:lang w:val="ru-RU"/>
        </w:rPr>
        <w:t xml:space="preserve">, </w:t>
      </w:r>
      <w:r>
        <w:rPr>
          <w:color w:val="202124"/>
        </w:rPr>
        <w:t>Auth</w:t>
      </w:r>
      <w:r w:rsidRPr="001F630A">
        <w:rPr>
          <w:color w:val="202124"/>
          <w:lang w:val="ru-RU"/>
        </w:rPr>
        <w:t xml:space="preserve"> </w:t>
      </w:r>
      <w:r>
        <w:rPr>
          <w:color w:val="202124"/>
        </w:rPr>
        <w:t>Service</w:t>
      </w:r>
      <w:r w:rsidRPr="001F630A">
        <w:rPr>
          <w:color w:val="202124"/>
          <w:lang w:val="ru-RU"/>
        </w:rPr>
        <w:t xml:space="preserve">, </w:t>
      </w:r>
      <w:r>
        <w:rPr>
          <w:color w:val="202124"/>
        </w:rPr>
        <w:t>endpoints</w:t>
      </w:r>
      <w:r w:rsidRPr="001F630A">
        <w:rPr>
          <w:color w:val="202124"/>
          <w:lang w:val="ru-RU"/>
        </w:rPr>
        <w:t xml:space="preserve"> регистрации и входа из предыдущей лабораторной работы.</w:t>
      </w: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5A6C68E5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76C7A1" w14:textId="77777777" w:rsidR="004306EA" w:rsidRPr="001F630A" w:rsidRDefault="00000000">
            <w:pPr>
              <w:spacing w:after="80"/>
              <w:rPr>
                <w:lang w:val="ru-RU"/>
              </w:rPr>
            </w:pPr>
            <w:r w:rsidRPr="001F630A">
              <w:rPr>
                <w:b/>
                <w:color w:val="A12A2A"/>
                <w:lang w:val="ru-RU"/>
              </w:rPr>
              <w:t>Главное правило</w:t>
            </w:r>
          </w:p>
          <w:p w14:paraId="73D556B6" w14:textId="77777777" w:rsidR="004306EA" w:rsidRDefault="00000000">
            <w:pPr>
              <w:spacing w:after="0"/>
            </w:pPr>
            <w:r w:rsidRPr="001F630A">
              <w:rPr>
                <w:color w:val="202124"/>
                <w:lang w:val="ru-RU"/>
              </w:rPr>
              <w:t xml:space="preserve">Исходный </w:t>
            </w:r>
            <w:r>
              <w:rPr>
                <w:color w:val="202124"/>
              </w:rPr>
              <w:t>password</w:t>
            </w:r>
            <w:r w:rsidRPr="001F630A">
              <w:rPr>
                <w:color w:val="202124"/>
                <w:lang w:val="ru-RU"/>
              </w:rPr>
              <w:t xml:space="preserve"> нельзя сохранять в </w:t>
            </w:r>
            <w:r>
              <w:rPr>
                <w:color w:val="202124"/>
              </w:rPr>
              <w:t>PostgreSQL</w:t>
            </w:r>
            <w:r w:rsidRPr="001F630A">
              <w:rPr>
                <w:color w:val="202124"/>
                <w:lang w:val="ru-RU"/>
              </w:rPr>
              <w:t xml:space="preserve">, выводить в логи или возвращать в </w:t>
            </w:r>
            <w:r>
              <w:rPr>
                <w:color w:val="202124"/>
              </w:rPr>
              <w:t>HTTP</w:t>
            </w:r>
            <w:r w:rsidRPr="001F630A">
              <w:rPr>
                <w:color w:val="202124"/>
                <w:lang w:val="ru-RU"/>
              </w:rPr>
              <w:t xml:space="preserve">-ответе. </w:t>
            </w:r>
            <w:r>
              <w:rPr>
                <w:color w:val="202124"/>
              </w:rPr>
              <w:t xml:space="preserve">В базе должен находиться только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passwordHash</w:t>
            </w:r>
            <w:r>
              <w:rPr>
                <w:color w:val="202124"/>
              </w:rPr>
              <w:t>.</w:t>
            </w:r>
          </w:p>
        </w:tc>
      </w:tr>
    </w:tbl>
    <w:p w14:paraId="0C00FEDF" w14:textId="77777777" w:rsidR="004306EA" w:rsidRDefault="004306EA">
      <w:pPr>
        <w:spacing w:after="40"/>
      </w:pPr>
    </w:p>
    <w:p w14:paraId="1D3E7726" w14:textId="77777777" w:rsidR="004306EA" w:rsidRDefault="00000000">
      <w:pPr>
        <w:pStyle w:val="1"/>
        <w:spacing w:before="200" w:after="100"/>
      </w:pPr>
      <w:r>
        <w:rPr>
          <w:rFonts w:ascii="Arial" w:hAnsi="Arial"/>
        </w:rPr>
        <w:t>1. Проверьте пакет argon2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08C1BAC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06DA0E2" w14:textId="77777777" w:rsidR="004306EA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4306EA" w14:paraId="13442A2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27DC89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install argon2</w:t>
            </w:r>
            <w:r>
              <w:br/>
            </w:r>
          </w:p>
        </w:tc>
      </w:tr>
    </w:tbl>
    <w:p w14:paraId="39111895" w14:textId="77777777" w:rsidR="004306EA" w:rsidRDefault="004306EA">
      <w:pPr>
        <w:spacing w:after="40"/>
      </w:pPr>
    </w:p>
    <w:p w14:paraId="5FE8CD21" w14:textId="77777777" w:rsidR="004306EA" w:rsidRDefault="00000000">
      <w:r w:rsidRPr="001F630A">
        <w:rPr>
          <w:color w:val="202124"/>
          <w:lang w:val="ru-RU"/>
        </w:rPr>
        <w:t xml:space="preserve">Пакет </w:t>
      </w:r>
      <w:r>
        <w:rPr>
          <w:rFonts w:ascii="Consolas" w:hAnsi="Consolas"/>
          <w:color w:val="24292F"/>
          <w:sz w:val="21"/>
          <w:shd w:val="clear" w:color="auto" w:fill="EEF0F2"/>
        </w:rPr>
        <w:t>argon</w:t>
      </w:r>
      <w:r w:rsidRPr="001F630A">
        <w:rPr>
          <w:rFonts w:ascii="Consolas" w:hAnsi="Consolas"/>
          <w:color w:val="24292F"/>
          <w:sz w:val="21"/>
          <w:shd w:val="clear" w:color="auto" w:fill="EEF0F2"/>
          <w:lang w:val="ru-RU"/>
        </w:rPr>
        <w:t>2</w:t>
      </w:r>
      <w:r w:rsidRPr="001F630A">
        <w:rPr>
          <w:color w:val="202124"/>
          <w:lang w:val="ru-RU"/>
        </w:rPr>
        <w:t xml:space="preserve"> предоставляет функции </w:t>
      </w:r>
      <w:r>
        <w:rPr>
          <w:rFonts w:ascii="Consolas" w:hAnsi="Consolas"/>
          <w:color w:val="24292F"/>
          <w:sz w:val="21"/>
          <w:shd w:val="clear" w:color="auto" w:fill="EEF0F2"/>
        </w:rPr>
        <w:t>hash</w:t>
      </w:r>
      <w:r w:rsidRPr="001F630A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1F630A">
        <w:rPr>
          <w:color w:val="202124"/>
          <w:lang w:val="ru-RU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verify</w:t>
      </w:r>
      <w:r w:rsidRPr="001F630A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1F630A">
        <w:rPr>
          <w:color w:val="202124"/>
          <w:lang w:val="ru-RU"/>
        </w:rPr>
        <w:t xml:space="preserve">. </w:t>
      </w:r>
      <w:r>
        <w:rPr>
          <w:color w:val="202124"/>
        </w:rPr>
        <w:t>Для password hashing используется Argon2id.</w:t>
      </w:r>
    </w:p>
    <w:p w14:paraId="0112479B" w14:textId="77777777" w:rsidR="004306EA" w:rsidRDefault="00000000">
      <w:pPr>
        <w:pStyle w:val="1"/>
        <w:spacing w:before="200" w:after="100"/>
      </w:pPr>
      <w:r>
        <w:rPr>
          <w:rFonts w:ascii="Arial" w:hAnsi="Arial"/>
        </w:rPr>
        <w:t>2. Создайте отдельный passwordService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18566949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551A5E7" w14:textId="77777777" w:rsidR="004306EA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services/passwordService.js</w:t>
            </w:r>
          </w:p>
        </w:tc>
      </w:tr>
      <w:tr w:rsidR="004306EA" w14:paraId="3568289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11D6BF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* </w:t>
            </w:r>
            <w:r>
              <w:rPr>
                <w:rFonts w:ascii="Consolas" w:hAnsi="Consolas"/>
                <w:color w:val="C586C0"/>
                <w:sz w:val="19"/>
              </w:rPr>
              <w:t>as</w:t>
            </w:r>
            <w:r>
              <w:rPr>
                <w:rFonts w:ascii="Consolas" w:hAnsi="Consolas"/>
                <w:color w:val="D4D4D4"/>
                <w:sz w:val="19"/>
              </w:rPr>
              <w:t xml:space="preserve"> argon2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"argon2"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hashPassword(password)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argon2.hash(password);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verifyPassword(passwordHash, password)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argon2.verify(passwordHash, password);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7E986FC" w14:textId="77777777" w:rsidR="004306EA" w:rsidRDefault="004306EA">
      <w:pPr>
        <w:spacing w:after="40"/>
      </w:pPr>
    </w:p>
    <w:p w14:paraId="54EC6DDA" w14:textId="77777777" w:rsidR="004306EA" w:rsidRPr="001F630A" w:rsidRDefault="00000000">
      <w:pPr>
        <w:rPr>
          <w:lang w:val="ru-RU"/>
        </w:rPr>
      </w:pPr>
      <w:r w:rsidRPr="001F630A">
        <w:rPr>
          <w:color w:val="202124"/>
          <w:lang w:val="ru-RU"/>
        </w:rPr>
        <w:t xml:space="preserve">Не генерируйте </w:t>
      </w:r>
      <w:r>
        <w:rPr>
          <w:color w:val="202124"/>
        </w:rPr>
        <w:t>salt</w:t>
      </w:r>
      <w:r w:rsidRPr="001F630A">
        <w:rPr>
          <w:color w:val="202124"/>
          <w:lang w:val="ru-RU"/>
        </w:rPr>
        <w:t xml:space="preserve"> вручную. Библиотека создаёт уникальный </w:t>
      </w:r>
      <w:r>
        <w:rPr>
          <w:color w:val="202124"/>
        </w:rPr>
        <w:t>salt</w:t>
      </w:r>
      <w:r w:rsidRPr="001F630A">
        <w:rPr>
          <w:color w:val="202124"/>
          <w:lang w:val="ru-RU"/>
        </w:rPr>
        <w:t xml:space="preserve"> автоматически и включает его в </w:t>
      </w:r>
      <w:r>
        <w:rPr>
          <w:color w:val="202124"/>
        </w:rPr>
        <w:t>encoded</w:t>
      </w:r>
      <w:r w:rsidRPr="001F630A">
        <w:rPr>
          <w:color w:val="202124"/>
          <w:lang w:val="ru-RU"/>
        </w:rPr>
        <w:t xml:space="preserve"> </w:t>
      </w:r>
      <w:r>
        <w:rPr>
          <w:color w:val="202124"/>
        </w:rPr>
        <w:t>hash</w:t>
      </w:r>
      <w:r w:rsidRPr="001F630A">
        <w:rPr>
          <w:color w:val="202124"/>
          <w:lang w:val="ru-RU"/>
        </w:rPr>
        <w:t>.</w:t>
      </w:r>
    </w:p>
    <w:p w14:paraId="0D3F2B3A" w14:textId="77777777" w:rsidR="004306EA" w:rsidRDefault="00000000">
      <w:pPr>
        <w:pStyle w:val="1"/>
        <w:spacing w:before="200" w:after="100"/>
      </w:pPr>
      <w:r>
        <w:rPr>
          <w:rFonts w:ascii="Arial" w:hAnsi="Arial"/>
        </w:rPr>
        <w:t>3. Проведите эксперимент с одинаковым password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3BAF93B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B69FA2E" w14:textId="77777777" w:rsidR="004306EA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argon2-test.js</w:t>
            </w:r>
          </w:p>
        </w:tc>
      </w:tr>
      <w:tr w:rsidR="004306EA" w14:paraId="022583F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C1FD76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* </w:t>
            </w:r>
            <w:r>
              <w:rPr>
                <w:rFonts w:ascii="Consolas" w:hAnsi="Consolas"/>
                <w:color w:val="C586C0"/>
                <w:sz w:val="19"/>
              </w:rPr>
              <w:t>as</w:t>
            </w:r>
            <w:r>
              <w:rPr>
                <w:rFonts w:ascii="Consolas" w:hAnsi="Consolas"/>
                <w:color w:val="D4D4D4"/>
                <w:sz w:val="19"/>
              </w:rPr>
              <w:t xml:space="preserve"> argon2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"argon2"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lastRenderedPageBreak/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password = </w:t>
            </w:r>
            <w:r>
              <w:rPr>
                <w:rFonts w:ascii="Consolas" w:hAnsi="Consolas"/>
                <w:color w:val="CE9178"/>
                <w:sz w:val="19"/>
              </w:rPr>
              <w:t>"Example123!"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hash1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argon2.hash(password);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hash2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argon2.hash(password);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console.log(</w:t>
            </w:r>
            <w:r>
              <w:rPr>
                <w:rFonts w:ascii="Consolas" w:hAnsi="Consolas"/>
                <w:color w:val="CE9178"/>
                <w:sz w:val="19"/>
              </w:rPr>
              <w:t>"Hash 1:"</w:t>
            </w:r>
            <w:r>
              <w:rPr>
                <w:rFonts w:ascii="Consolas" w:hAnsi="Consolas"/>
                <w:color w:val="D4D4D4"/>
                <w:sz w:val="19"/>
              </w:rPr>
              <w:t>, hash1);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console.log(</w:t>
            </w:r>
            <w:r>
              <w:rPr>
                <w:rFonts w:ascii="Consolas" w:hAnsi="Consolas"/>
                <w:color w:val="CE9178"/>
                <w:sz w:val="19"/>
              </w:rPr>
              <w:t>"Hash 2:"</w:t>
            </w:r>
            <w:r>
              <w:rPr>
                <w:rFonts w:ascii="Consolas" w:hAnsi="Consolas"/>
                <w:color w:val="D4D4D4"/>
                <w:sz w:val="19"/>
              </w:rPr>
              <w:t>, hash2);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console.log(</w:t>
            </w:r>
            <w:r>
              <w:rPr>
                <w:rFonts w:ascii="Consolas" w:hAnsi="Consolas"/>
                <w:color w:val="CE9178"/>
                <w:sz w:val="19"/>
              </w:rPr>
              <w:t>"Equal:"</w:t>
            </w:r>
            <w:r>
              <w:rPr>
                <w:rFonts w:ascii="Consolas" w:hAnsi="Consolas"/>
                <w:color w:val="D4D4D4"/>
                <w:sz w:val="19"/>
              </w:rPr>
              <w:t>, hash1 === hash2);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console.log(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"Verify hash1:"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argon2.verify(hash1, password)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console.log(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"Wrong password:"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argon2.verify(hash1, </w:t>
            </w:r>
            <w:r>
              <w:rPr>
                <w:rFonts w:ascii="Consolas" w:hAnsi="Consolas"/>
                <w:color w:val="CE9178"/>
                <w:sz w:val="19"/>
              </w:rPr>
              <w:t>"wrong-password"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74455EDE" w14:textId="77777777" w:rsidR="004306EA" w:rsidRDefault="004306EA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7AA9649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4556250" w14:textId="77777777" w:rsidR="004306EA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4306EA" w14:paraId="5775E75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85B4CC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node argon2-test.js</w:t>
            </w:r>
            <w:r>
              <w:br/>
            </w:r>
          </w:p>
        </w:tc>
      </w:tr>
    </w:tbl>
    <w:p w14:paraId="61384699" w14:textId="77777777" w:rsidR="004306EA" w:rsidRDefault="004306EA">
      <w:pPr>
        <w:spacing w:after="40"/>
      </w:pPr>
    </w:p>
    <w:p w14:paraId="46F9478E" w14:textId="77777777" w:rsidR="004306EA" w:rsidRPr="001F630A" w:rsidRDefault="00000000">
      <w:pPr>
        <w:pStyle w:val="a0"/>
        <w:spacing w:after="60"/>
        <w:rPr>
          <w:lang w:val="ru-RU"/>
        </w:rPr>
      </w:pPr>
      <w:r>
        <w:rPr>
          <w:rFonts w:ascii="Consolas" w:hAnsi="Consolas"/>
          <w:color w:val="24292F"/>
          <w:sz w:val="21"/>
          <w:shd w:val="clear" w:color="auto" w:fill="EEF0F2"/>
        </w:rPr>
        <w:t>hash</w:t>
      </w:r>
      <w:r w:rsidRPr="001F630A">
        <w:rPr>
          <w:rFonts w:ascii="Consolas" w:hAnsi="Consolas"/>
          <w:color w:val="24292F"/>
          <w:sz w:val="21"/>
          <w:shd w:val="clear" w:color="auto" w:fill="EEF0F2"/>
          <w:lang w:val="ru-RU"/>
        </w:rPr>
        <w:t>1</w:t>
      </w:r>
      <w:r w:rsidRPr="001F630A">
        <w:rPr>
          <w:color w:val="202124"/>
          <w:lang w:val="ru-RU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hash</w:t>
      </w:r>
      <w:r w:rsidRPr="001F630A">
        <w:rPr>
          <w:rFonts w:ascii="Consolas" w:hAnsi="Consolas"/>
          <w:color w:val="24292F"/>
          <w:sz w:val="21"/>
          <w:shd w:val="clear" w:color="auto" w:fill="EEF0F2"/>
          <w:lang w:val="ru-RU"/>
        </w:rPr>
        <w:t>2</w:t>
      </w:r>
      <w:r w:rsidRPr="001F630A">
        <w:rPr>
          <w:color w:val="202124"/>
          <w:lang w:val="ru-RU"/>
        </w:rPr>
        <w:t xml:space="preserve"> должны отличаться.</w:t>
      </w:r>
    </w:p>
    <w:p w14:paraId="643AE29C" w14:textId="77777777" w:rsidR="004306EA" w:rsidRPr="001F630A" w:rsidRDefault="00000000">
      <w:pPr>
        <w:pStyle w:val="a0"/>
        <w:spacing w:after="60"/>
        <w:rPr>
          <w:lang w:val="ru-RU"/>
        </w:rPr>
      </w:pPr>
      <w:r>
        <w:rPr>
          <w:rFonts w:ascii="Consolas" w:hAnsi="Consolas"/>
          <w:color w:val="24292F"/>
          <w:sz w:val="21"/>
          <w:shd w:val="clear" w:color="auto" w:fill="EEF0F2"/>
        </w:rPr>
        <w:t>hash</w:t>
      </w:r>
      <w:r w:rsidRPr="001F630A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1 === </w:t>
      </w:r>
      <w:r>
        <w:rPr>
          <w:rFonts w:ascii="Consolas" w:hAnsi="Consolas"/>
          <w:color w:val="24292F"/>
          <w:sz w:val="21"/>
          <w:shd w:val="clear" w:color="auto" w:fill="EEF0F2"/>
        </w:rPr>
        <w:t>hash</w:t>
      </w:r>
      <w:r w:rsidRPr="001F630A">
        <w:rPr>
          <w:rFonts w:ascii="Consolas" w:hAnsi="Consolas"/>
          <w:color w:val="24292F"/>
          <w:sz w:val="21"/>
          <w:shd w:val="clear" w:color="auto" w:fill="EEF0F2"/>
          <w:lang w:val="ru-RU"/>
        </w:rPr>
        <w:t>2</w:t>
      </w:r>
      <w:r w:rsidRPr="001F630A">
        <w:rPr>
          <w:color w:val="202124"/>
          <w:lang w:val="ru-RU"/>
        </w:rPr>
        <w:t xml:space="preserve"> должен вернуть </w:t>
      </w:r>
      <w:r>
        <w:rPr>
          <w:color w:val="202124"/>
        </w:rPr>
        <w:t>false</w:t>
      </w:r>
      <w:r w:rsidRPr="001F630A">
        <w:rPr>
          <w:color w:val="202124"/>
          <w:lang w:val="ru-RU"/>
        </w:rPr>
        <w:t>.</w:t>
      </w:r>
    </w:p>
    <w:p w14:paraId="42145436" w14:textId="77777777" w:rsidR="004306EA" w:rsidRPr="001F630A" w:rsidRDefault="00000000">
      <w:pPr>
        <w:pStyle w:val="a0"/>
        <w:spacing w:after="60"/>
        <w:rPr>
          <w:lang w:val="ru-RU"/>
        </w:rPr>
      </w:pPr>
      <w:r w:rsidRPr="001F630A">
        <w:rPr>
          <w:color w:val="202124"/>
          <w:lang w:val="ru-RU"/>
        </w:rPr>
        <w:t xml:space="preserve">Проверка правильного </w:t>
      </w:r>
      <w:r>
        <w:rPr>
          <w:color w:val="202124"/>
        </w:rPr>
        <w:t>password</w:t>
      </w:r>
      <w:r w:rsidRPr="001F630A">
        <w:rPr>
          <w:color w:val="202124"/>
          <w:lang w:val="ru-RU"/>
        </w:rPr>
        <w:t xml:space="preserve"> должна вернуть </w:t>
      </w:r>
      <w:r>
        <w:rPr>
          <w:color w:val="202124"/>
        </w:rPr>
        <w:t>true</w:t>
      </w:r>
      <w:r w:rsidRPr="001F630A">
        <w:rPr>
          <w:color w:val="202124"/>
          <w:lang w:val="ru-RU"/>
        </w:rPr>
        <w:t>.</w:t>
      </w:r>
    </w:p>
    <w:p w14:paraId="20EF77C8" w14:textId="77777777" w:rsidR="004306EA" w:rsidRPr="001F630A" w:rsidRDefault="00000000">
      <w:pPr>
        <w:pStyle w:val="a0"/>
        <w:spacing w:after="60"/>
        <w:rPr>
          <w:lang w:val="ru-RU"/>
        </w:rPr>
      </w:pPr>
      <w:r w:rsidRPr="001F630A">
        <w:rPr>
          <w:color w:val="202124"/>
          <w:lang w:val="ru-RU"/>
        </w:rPr>
        <w:t xml:space="preserve">Проверка неправильного </w:t>
      </w:r>
      <w:r>
        <w:rPr>
          <w:color w:val="202124"/>
        </w:rPr>
        <w:t>password</w:t>
      </w:r>
      <w:r w:rsidRPr="001F630A">
        <w:rPr>
          <w:color w:val="202124"/>
          <w:lang w:val="ru-RU"/>
        </w:rPr>
        <w:t xml:space="preserve"> должна вернуть </w:t>
      </w:r>
      <w:r>
        <w:rPr>
          <w:color w:val="202124"/>
        </w:rPr>
        <w:t>false</w:t>
      </w:r>
      <w:r w:rsidRPr="001F630A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6" w:space="0" w:color="2457A7"/>
          <w:left w:val="single" w:sz="6" w:space="0" w:color="2457A7"/>
          <w:bottom w:val="single" w:sz="6" w:space="0" w:color="2457A7"/>
          <w:right w:val="single" w:sz="6" w:space="0" w:color="2457A7"/>
          <w:insideH w:val="single" w:sz="6" w:space="0" w:color="2457A7"/>
          <w:insideV w:val="single" w:sz="6" w:space="0" w:color="2457A7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404AA52C" w14:textId="77777777">
        <w:trPr>
          <w:jc w:val="center"/>
        </w:trPr>
        <w:tc>
          <w:tcPr>
            <w:tcW w:w="9638" w:type="dxa"/>
            <w:shd w:val="clear" w:color="auto" w:fill="EA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2F72B" w14:textId="77777777" w:rsidR="004306EA" w:rsidRPr="001F630A" w:rsidRDefault="00000000">
            <w:pPr>
              <w:spacing w:after="80"/>
              <w:rPr>
                <w:lang w:val="ru-RU"/>
              </w:rPr>
            </w:pPr>
            <w:r w:rsidRPr="001F630A">
              <w:rPr>
                <w:b/>
                <w:color w:val="2457A7"/>
                <w:lang w:val="ru-RU"/>
              </w:rPr>
              <w:t xml:space="preserve">Почему </w:t>
            </w:r>
            <w:r>
              <w:rPr>
                <w:b/>
                <w:color w:val="2457A7"/>
              </w:rPr>
              <w:t>hashes</w:t>
            </w:r>
            <w:r w:rsidRPr="001F630A">
              <w:rPr>
                <w:b/>
                <w:color w:val="2457A7"/>
                <w:lang w:val="ru-RU"/>
              </w:rPr>
              <w:t xml:space="preserve"> разные</w:t>
            </w:r>
          </w:p>
          <w:p w14:paraId="4160F959" w14:textId="77777777" w:rsidR="004306EA" w:rsidRDefault="00000000">
            <w:pPr>
              <w:spacing w:after="0"/>
            </w:pPr>
            <w:r w:rsidRPr="001F630A">
              <w:rPr>
                <w:color w:val="202124"/>
                <w:lang w:val="ru-RU"/>
              </w:rPr>
              <w:t xml:space="preserve">Для каждого вызова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argon</w:t>
            </w:r>
            <w:r w:rsidRPr="001F630A">
              <w:rPr>
                <w:rFonts w:ascii="Consolas" w:hAnsi="Consolas"/>
                <w:color w:val="24292F"/>
                <w:sz w:val="21"/>
                <w:shd w:val="clear" w:color="auto" w:fill="EEF0F2"/>
                <w:lang w:val="ru-RU"/>
              </w:rPr>
              <w:t>2.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hash</w:t>
            </w:r>
            <w:r w:rsidRPr="001F630A">
              <w:rPr>
                <w:rFonts w:ascii="Consolas" w:hAnsi="Consolas"/>
                <w:color w:val="24292F"/>
                <w:sz w:val="21"/>
                <w:shd w:val="clear" w:color="auto" w:fill="EEF0F2"/>
                <w:lang w:val="ru-RU"/>
              </w:rPr>
              <w:t>()</w:t>
            </w:r>
            <w:r w:rsidRPr="001F630A">
              <w:rPr>
                <w:color w:val="202124"/>
                <w:lang w:val="ru-RU"/>
              </w:rPr>
              <w:t xml:space="preserve"> используется новый случайный </w:t>
            </w:r>
            <w:r>
              <w:rPr>
                <w:color w:val="202124"/>
              </w:rPr>
              <w:t>salt</w:t>
            </w:r>
            <w:r w:rsidRPr="001F630A">
              <w:rPr>
                <w:color w:val="202124"/>
                <w:lang w:val="ru-RU"/>
              </w:rPr>
              <w:t xml:space="preserve">. </w:t>
            </w:r>
            <w:r>
              <w:rPr>
                <w:color w:val="202124"/>
              </w:rPr>
              <w:t>Поэтому одинаковый password не обязан давать одинаковую строку hash.</w:t>
            </w:r>
          </w:p>
        </w:tc>
      </w:tr>
    </w:tbl>
    <w:p w14:paraId="0AAF5AA9" w14:textId="77777777" w:rsidR="004306EA" w:rsidRDefault="004306EA">
      <w:pPr>
        <w:spacing w:after="40"/>
      </w:pPr>
    </w:p>
    <w:p w14:paraId="0435B86D" w14:textId="77777777" w:rsidR="004306EA" w:rsidRDefault="00000000">
      <w:pPr>
        <w:pStyle w:val="1"/>
        <w:spacing w:before="200" w:after="100"/>
      </w:pPr>
      <w:r>
        <w:rPr>
          <w:rFonts w:ascii="Arial" w:hAnsi="Arial"/>
        </w:rPr>
        <w:t>4. Рассмотрите структуру encoded hash</w:t>
      </w:r>
    </w:p>
    <w:p w14:paraId="1BF0D576" w14:textId="77777777" w:rsidR="004306EA" w:rsidRPr="001F630A" w:rsidRDefault="00000000">
      <w:pPr>
        <w:rPr>
          <w:lang w:val="ru-RU"/>
        </w:rPr>
      </w:pPr>
      <w:r w:rsidRPr="001F630A">
        <w:rPr>
          <w:color w:val="202124"/>
          <w:lang w:val="ru-RU"/>
        </w:rPr>
        <w:t xml:space="preserve">Выведите значение </w:t>
      </w:r>
      <w:r>
        <w:rPr>
          <w:rFonts w:ascii="Consolas" w:hAnsi="Consolas"/>
          <w:color w:val="24292F"/>
          <w:sz w:val="21"/>
          <w:shd w:val="clear" w:color="auto" w:fill="EEF0F2"/>
        </w:rPr>
        <w:t>hash</w:t>
      </w:r>
      <w:r w:rsidRPr="001F630A">
        <w:rPr>
          <w:rFonts w:ascii="Consolas" w:hAnsi="Consolas"/>
          <w:color w:val="24292F"/>
          <w:sz w:val="21"/>
          <w:shd w:val="clear" w:color="auto" w:fill="EEF0F2"/>
          <w:lang w:val="ru-RU"/>
        </w:rPr>
        <w:t>1</w:t>
      </w:r>
      <w:r w:rsidRPr="001F630A">
        <w:rPr>
          <w:color w:val="202124"/>
          <w:lang w:val="ru-RU"/>
        </w:rPr>
        <w:t xml:space="preserve">. В начале строки должно быть обозначение алгоритма </w:t>
      </w:r>
      <w:r>
        <w:rPr>
          <w:color w:val="202124"/>
        </w:rPr>
        <w:t>Argon</w:t>
      </w:r>
      <w:r w:rsidRPr="001F630A">
        <w:rPr>
          <w:color w:val="202124"/>
          <w:lang w:val="ru-RU"/>
        </w:rPr>
        <w:t>2</w:t>
      </w:r>
      <w:r>
        <w:rPr>
          <w:color w:val="202124"/>
        </w:rPr>
        <w:t>id</w:t>
      </w:r>
      <w:r w:rsidRPr="001F630A">
        <w:rPr>
          <w:color w:val="202124"/>
          <w:lang w:val="ru-RU"/>
        </w:rPr>
        <w:t xml:space="preserve"> и параметры вычисления.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23AB2EB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139DBA0" w14:textId="77777777" w:rsidR="004306EA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Схематичный пример</w:t>
            </w:r>
          </w:p>
        </w:tc>
      </w:tr>
      <w:tr w:rsidR="004306EA" w14:paraId="4B08598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2CE98A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$argon2id$v=19$m=...,t=...,p=...$&lt;salt&gt;$&lt;hash&gt;</w:t>
            </w:r>
            <w:r>
              <w:br/>
            </w:r>
          </w:p>
        </w:tc>
      </w:tr>
    </w:tbl>
    <w:p w14:paraId="1A5F0149" w14:textId="77777777" w:rsidR="004306EA" w:rsidRDefault="004306EA">
      <w:pPr>
        <w:spacing w:after="40"/>
      </w:pPr>
    </w:p>
    <w:p w14:paraId="49C10950" w14:textId="77777777" w:rsidR="004306EA" w:rsidRDefault="00000000">
      <w:pPr>
        <w:pStyle w:val="a0"/>
        <w:spacing w:after="60"/>
      </w:pPr>
      <w:r>
        <w:rPr>
          <w:rFonts w:ascii="Consolas" w:hAnsi="Consolas"/>
          <w:color w:val="24292F"/>
          <w:sz w:val="21"/>
          <w:shd w:val="clear" w:color="auto" w:fill="EEF0F2"/>
        </w:rPr>
        <w:t>argon2id</w:t>
      </w:r>
      <w:r>
        <w:rPr>
          <w:color w:val="202124"/>
        </w:rPr>
        <w:t xml:space="preserve"> — вариант алгоритма.</w:t>
      </w:r>
    </w:p>
    <w:p w14:paraId="0D8F19F5" w14:textId="77777777" w:rsidR="004306EA" w:rsidRDefault="00000000">
      <w:pPr>
        <w:pStyle w:val="a0"/>
        <w:spacing w:after="60"/>
      </w:pPr>
      <w:r>
        <w:rPr>
          <w:rFonts w:ascii="Consolas" w:hAnsi="Consolas"/>
          <w:color w:val="24292F"/>
          <w:sz w:val="21"/>
          <w:shd w:val="clear" w:color="auto" w:fill="EEF0F2"/>
        </w:rPr>
        <w:t>m</w:t>
      </w:r>
      <w:r>
        <w:rPr>
          <w:color w:val="202124"/>
        </w:rPr>
        <w:t xml:space="preserve"> — memory cost.</w:t>
      </w:r>
    </w:p>
    <w:p w14:paraId="45E381F4" w14:textId="77777777" w:rsidR="004306EA" w:rsidRDefault="00000000">
      <w:pPr>
        <w:pStyle w:val="a0"/>
        <w:spacing w:after="60"/>
      </w:pPr>
      <w:r>
        <w:rPr>
          <w:rFonts w:ascii="Consolas" w:hAnsi="Consolas"/>
          <w:color w:val="24292F"/>
          <w:sz w:val="21"/>
          <w:shd w:val="clear" w:color="auto" w:fill="EEF0F2"/>
        </w:rPr>
        <w:t>t</w:t>
      </w:r>
      <w:r>
        <w:rPr>
          <w:color w:val="202124"/>
        </w:rPr>
        <w:t xml:space="preserve"> — time cost.</w:t>
      </w:r>
    </w:p>
    <w:p w14:paraId="43FD3F16" w14:textId="77777777" w:rsidR="004306EA" w:rsidRDefault="00000000">
      <w:pPr>
        <w:pStyle w:val="a0"/>
        <w:spacing w:after="60"/>
      </w:pPr>
      <w:r>
        <w:rPr>
          <w:rFonts w:ascii="Consolas" w:hAnsi="Consolas"/>
          <w:color w:val="24292F"/>
          <w:sz w:val="21"/>
          <w:shd w:val="clear" w:color="auto" w:fill="EEF0F2"/>
        </w:rPr>
        <w:t>p</w:t>
      </w:r>
      <w:r>
        <w:rPr>
          <w:color w:val="202124"/>
        </w:rPr>
        <w:t xml:space="preserve"> — parallelism.</w:t>
      </w:r>
    </w:p>
    <w:p w14:paraId="656A19D7" w14:textId="77777777" w:rsidR="004306EA" w:rsidRPr="001F630A" w:rsidRDefault="00000000">
      <w:pPr>
        <w:pStyle w:val="a0"/>
        <w:spacing w:after="60"/>
        <w:rPr>
          <w:lang w:val="ru-RU"/>
        </w:rPr>
      </w:pPr>
      <w:r w:rsidRPr="001F630A">
        <w:rPr>
          <w:color w:val="202124"/>
          <w:lang w:val="ru-RU"/>
        </w:rPr>
        <w:t xml:space="preserve">После параметров находятся </w:t>
      </w:r>
      <w:r>
        <w:rPr>
          <w:color w:val="202124"/>
        </w:rPr>
        <w:t>salt</w:t>
      </w:r>
      <w:r w:rsidRPr="001F630A">
        <w:rPr>
          <w:color w:val="202124"/>
          <w:lang w:val="ru-RU"/>
        </w:rPr>
        <w:t xml:space="preserve"> и итоговый </w:t>
      </w:r>
      <w:r>
        <w:rPr>
          <w:color w:val="202124"/>
        </w:rPr>
        <w:t>hash</w:t>
      </w:r>
      <w:r w:rsidRPr="001F630A">
        <w:rPr>
          <w:color w:val="202124"/>
          <w:lang w:val="ru-RU"/>
        </w:rPr>
        <w:t>.</w:t>
      </w:r>
    </w:p>
    <w:p w14:paraId="326E27B2" w14:textId="77777777" w:rsidR="004306EA" w:rsidRDefault="00000000">
      <w:pPr>
        <w:pStyle w:val="1"/>
        <w:spacing w:before="200" w:after="100"/>
      </w:pPr>
      <w:r>
        <w:rPr>
          <w:rFonts w:ascii="Arial" w:hAnsi="Arial"/>
        </w:rPr>
        <w:t>5. Проверьте модель User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585FEDC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6F5A24B" w14:textId="77777777" w:rsidR="004306EA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prisma/schema.prisma</w:t>
            </w:r>
          </w:p>
        </w:tc>
      </w:tr>
      <w:tr w:rsidR="004306EA" w14:paraId="6775E1F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32305A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model User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id           Int      @id @default(autoincrement())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name         String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email        String   @unique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passwordHash String   @map("password_hash")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role         String   @default("user")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orders       Order[]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@@map("users")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306A582F" w14:textId="77777777" w:rsidR="004306EA" w:rsidRDefault="004306EA">
      <w:pPr>
        <w:spacing w:after="40"/>
      </w:pPr>
    </w:p>
    <w:tbl>
      <w:tblPr>
        <w:tblW w:w="0" w:type="auto"/>
        <w:jc w:val="center"/>
        <w:tblBorders>
          <w:top w:val="single" w:sz="6" w:space="0" w:color="9A5B00"/>
          <w:left w:val="single" w:sz="6" w:space="0" w:color="9A5B00"/>
          <w:bottom w:val="single" w:sz="6" w:space="0" w:color="9A5B00"/>
          <w:right w:val="single" w:sz="6" w:space="0" w:color="9A5B00"/>
          <w:insideH w:val="single" w:sz="6" w:space="0" w:color="9A5B00"/>
          <w:insideV w:val="single" w:sz="6" w:space="0" w:color="9A5B00"/>
        </w:tblBorders>
        <w:tblLook w:val="04A0" w:firstRow="1" w:lastRow="0" w:firstColumn="1" w:lastColumn="0" w:noHBand="0" w:noVBand="1"/>
      </w:tblPr>
      <w:tblGrid>
        <w:gridCol w:w="9638"/>
      </w:tblGrid>
      <w:tr w:rsidR="004306EA" w:rsidRPr="001F630A" w14:paraId="653CBCE0" w14:textId="77777777">
        <w:trPr>
          <w:jc w:val="center"/>
        </w:trPr>
        <w:tc>
          <w:tcPr>
            <w:tcW w:w="9638" w:type="dxa"/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C5D74A" w14:textId="77777777" w:rsidR="004306EA" w:rsidRPr="001F630A" w:rsidRDefault="00000000">
            <w:pPr>
              <w:spacing w:after="80"/>
              <w:rPr>
                <w:lang w:val="ru-RU"/>
              </w:rPr>
            </w:pPr>
            <w:r w:rsidRPr="001F630A">
              <w:rPr>
                <w:b/>
                <w:color w:val="9A5B00"/>
                <w:lang w:val="ru-RU"/>
              </w:rPr>
              <w:t xml:space="preserve">Не создавайте поле </w:t>
            </w:r>
            <w:r>
              <w:rPr>
                <w:b/>
                <w:color w:val="9A5B00"/>
              </w:rPr>
              <w:t>password</w:t>
            </w:r>
          </w:p>
          <w:p w14:paraId="12E13862" w14:textId="77777777" w:rsidR="004306EA" w:rsidRPr="001F630A" w:rsidRDefault="00000000">
            <w:pPr>
              <w:spacing w:after="0"/>
              <w:rPr>
                <w:lang w:val="ru-RU"/>
              </w:rPr>
            </w:pPr>
            <w:r w:rsidRPr="001F630A">
              <w:rPr>
                <w:color w:val="202124"/>
                <w:lang w:val="ru-RU"/>
              </w:rPr>
              <w:t xml:space="preserve">В модели </w:t>
            </w:r>
            <w:r>
              <w:rPr>
                <w:color w:val="202124"/>
              </w:rPr>
              <w:t>User</w:t>
            </w:r>
            <w:r w:rsidRPr="001F630A">
              <w:rPr>
                <w:color w:val="202124"/>
                <w:lang w:val="ru-RU"/>
              </w:rPr>
              <w:t xml:space="preserve"> не должно быть отдельного поля для хранения исходного </w:t>
            </w:r>
            <w:r>
              <w:rPr>
                <w:color w:val="202124"/>
              </w:rPr>
              <w:t>password</w:t>
            </w:r>
            <w:r w:rsidRPr="001F630A">
              <w:rPr>
                <w:color w:val="202124"/>
                <w:lang w:val="ru-RU"/>
              </w:rPr>
              <w:t>.</w:t>
            </w:r>
          </w:p>
        </w:tc>
      </w:tr>
    </w:tbl>
    <w:p w14:paraId="6626BCD5" w14:textId="77777777" w:rsidR="004306EA" w:rsidRPr="001F630A" w:rsidRDefault="004306EA">
      <w:pPr>
        <w:spacing w:after="40"/>
        <w:rPr>
          <w:lang w:val="ru-RU"/>
        </w:rPr>
      </w:pPr>
    </w:p>
    <w:p w14:paraId="772720F3" w14:textId="77777777" w:rsidR="004306EA" w:rsidRDefault="00000000">
      <w:pPr>
        <w:pStyle w:val="1"/>
        <w:spacing w:before="200" w:after="100"/>
      </w:pPr>
      <w:r>
        <w:rPr>
          <w:rFonts w:ascii="Arial" w:hAnsi="Arial"/>
        </w:rPr>
        <w:t>6. Обновите registerUser()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21C246E2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32807DC" w14:textId="77777777" w:rsidR="004306EA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services/authService.js</w:t>
            </w:r>
          </w:p>
        </w:tc>
      </w:tr>
      <w:tr w:rsidR="004306EA" w14:paraId="121790E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261C47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prisma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"../config/prisma.js"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hashPassword,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verifyPassword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"./passwordService.js"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registerUser({ name, email, password })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existing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prisma.user.findUnique({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where: { email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(existing)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new Error(</w:t>
            </w:r>
            <w:r>
              <w:rPr>
                <w:rFonts w:ascii="Consolas" w:hAnsi="Consolas"/>
                <w:color w:val="CE9178"/>
                <w:sz w:val="19"/>
              </w:rPr>
              <w:t>"Email already registered"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passwordHash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hashPassword(password);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prisma.user.create({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email,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passwordHash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select: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id: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email: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role: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2D1EE834" w14:textId="77777777" w:rsidR="004306EA" w:rsidRDefault="004306EA">
      <w:pPr>
        <w:spacing w:after="40"/>
      </w:pPr>
    </w:p>
    <w:p w14:paraId="15BED727" w14:textId="77777777" w:rsidR="004306EA" w:rsidRPr="001F630A" w:rsidRDefault="00000000">
      <w:pPr>
        <w:rPr>
          <w:lang w:val="ru-RU"/>
        </w:rPr>
      </w:pPr>
      <w:r>
        <w:rPr>
          <w:rFonts w:ascii="Consolas" w:hAnsi="Consolas"/>
          <w:color w:val="24292F"/>
          <w:sz w:val="21"/>
          <w:shd w:val="clear" w:color="auto" w:fill="EEF0F2"/>
        </w:rPr>
        <w:t>password</w:t>
      </w:r>
      <w:r w:rsidRPr="001F630A">
        <w:rPr>
          <w:color w:val="202124"/>
          <w:lang w:val="ru-RU"/>
        </w:rPr>
        <w:t xml:space="preserve"> используется только для вызова </w:t>
      </w:r>
      <w:r>
        <w:rPr>
          <w:rFonts w:ascii="Consolas" w:hAnsi="Consolas"/>
          <w:color w:val="24292F"/>
          <w:sz w:val="21"/>
          <w:shd w:val="clear" w:color="auto" w:fill="EEF0F2"/>
        </w:rPr>
        <w:t>hashPassword</w:t>
      </w:r>
      <w:r w:rsidRPr="001F630A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1F630A">
        <w:rPr>
          <w:color w:val="202124"/>
          <w:lang w:val="ru-RU"/>
        </w:rPr>
        <w:t xml:space="preserve">. В </w:t>
      </w:r>
      <w:r>
        <w:rPr>
          <w:color w:val="202124"/>
        </w:rPr>
        <w:t>Prisma</w:t>
      </w:r>
      <w:r w:rsidRPr="001F630A">
        <w:rPr>
          <w:color w:val="202124"/>
          <w:lang w:val="ru-RU"/>
        </w:rPr>
        <w:t xml:space="preserve"> передаётся уже </w:t>
      </w:r>
      <w:r>
        <w:rPr>
          <w:rFonts w:ascii="Consolas" w:hAnsi="Consolas"/>
          <w:color w:val="24292F"/>
          <w:sz w:val="21"/>
          <w:shd w:val="clear" w:color="auto" w:fill="EEF0F2"/>
        </w:rPr>
        <w:t>passwordHash</w:t>
      </w:r>
      <w:r w:rsidRPr="001F630A">
        <w:rPr>
          <w:color w:val="202124"/>
          <w:lang w:val="ru-RU"/>
        </w:rPr>
        <w:t>.</w:t>
      </w:r>
    </w:p>
    <w:p w14:paraId="5550B8DA" w14:textId="77777777" w:rsidR="004306EA" w:rsidRDefault="00000000">
      <w:pPr>
        <w:pStyle w:val="1"/>
        <w:spacing w:before="200" w:after="100"/>
      </w:pPr>
      <w:r>
        <w:rPr>
          <w:rFonts w:ascii="Arial" w:hAnsi="Arial"/>
        </w:rPr>
        <w:t>7. Проверьте регистрацию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1820B8D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4D05A31" w14:textId="77777777" w:rsidR="004306EA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POST /api/auth/register</w:t>
            </w:r>
          </w:p>
        </w:tc>
      </w:tr>
      <w:tr w:rsidR="004306EA" w14:paraId="24052D1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08618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lastRenderedPageBreak/>
              <w:t>POST /api/auth/register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"name": "Anna",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"email": "anna@example.com",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"password": "Example123!"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 w14:paraId="759EEA05" w14:textId="77777777" w:rsidR="004306EA" w:rsidRDefault="004306EA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3C5BE84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C84C3E4" w14:textId="77777777" w:rsidR="004306EA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Ожидаемый ответ</w:t>
            </w:r>
          </w:p>
        </w:tc>
      </w:tr>
      <w:tr w:rsidR="004306EA" w14:paraId="24EEA2A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E9EB25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"user":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"id": </w:t>
            </w:r>
            <w:r>
              <w:rPr>
                <w:rFonts w:ascii="Consolas" w:hAnsi="Consolas"/>
                <w:color w:val="B5CEA8"/>
                <w:sz w:val="19"/>
              </w:rPr>
              <w:t>2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"name": </w:t>
            </w:r>
            <w:r>
              <w:rPr>
                <w:rFonts w:ascii="Consolas" w:hAnsi="Consolas"/>
                <w:color w:val="CE9178"/>
                <w:sz w:val="19"/>
              </w:rPr>
              <w:t>"Anna"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"email": </w:t>
            </w:r>
            <w:r>
              <w:rPr>
                <w:rFonts w:ascii="Consolas" w:hAnsi="Consolas"/>
                <w:color w:val="CE9178"/>
                <w:sz w:val="19"/>
              </w:rPr>
              <w:t>"anna@example.com"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"role": </w:t>
            </w:r>
            <w:r>
              <w:rPr>
                <w:rFonts w:ascii="Consolas" w:hAnsi="Consolas"/>
                <w:color w:val="CE9178"/>
                <w:sz w:val="19"/>
              </w:rPr>
              <w:t>"user"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1E229E5" w14:textId="77777777" w:rsidR="004306EA" w:rsidRDefault="004306EA">
      <w:pPr>
        <w:spacing w:after="40"/>
      </w:pPr>
    </w:p>
    <w:p w14:paraId="0C6E1880" w14:textId="77777777" w:rsidR="004306EA" w:rsidRPr="001F630A" w:rsidRDefault="00000000">
      <w:pPr>
        <w:rPr>
          <w:lang w:val="ru-RU"/>
        </w:rPr>
      </w:pPr>
      <w:r w:rsidRPr="001F630A">
        <w:rPr>
          <w:color w:val="202124"/>
          <w:lang w:val="ru-RU"/>
        </w:rPr>
        <w:t xml:space="preserve">Фактическое значение </w:t>
      </w:r>
      <w:r>
        <w:rPr>
          <w:rFonts w:ascii="Consolas" w:hAnsi="Consolas"/>
          <w:color w:val="24292F"/>
          <w:sz w:val="21"/>
          <w:shd w:val="clear" w:color="auto" w:fill="EEF0F2"/>
        </w:rPr>
        <w:t>id</w:t>
      </w:r>
      <w:r w:rsidRPr="001F630A">
        <w:rPr>
          <w:color w:val="202124"/>
          <w:lang w:val="ru-RU"/>
        </w:rPr>
        <w:t xml:space="preserve"> зависит от состояния базы данных. Поля </w:t>
      </w:r>
      <w:r>
        <w:rPr>
          <w:rFonts w:ascii="Consolas" w:hAnsi="Consolas"/>
          <w:color w:val="24292F"/>
          <w:sz w:val="21"/>
          <w:shd w:val="clear" w:color="auto" w:fill="EEF0F2"/>
        </w:rPr>
        <w:t>password</w:t>
      </w:r>
      <w:r w:rsidRPr="001F630A">
        <w:rPr>
          <w:color w:val="202124"/>
          <w:lang w:val="ru-RU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passwordHash</w:t>
      </w:r>
      <w:r w:rsidRPr="001F630A">
        <w:rPr>
          <w:color w:val="202124"/>
          <w:lang w:val="ru-RU"/>
        </w:rPr>
        <w:t xml:space="preserve"> в ответе отсутствуют.</w:t>
      </w:r>
    </w:p>
    <w:p w14:paraId="76AEA5F6" w14:textId="77777777" w:rsidR="004306EA" w:rsidRDefault="00000000">
      <w:pPr>
        <w:pStyle w:val="1"/>
        <w:spacing w:before="200" w:after="100"/>
      </w:pPr>
      <w:r>
        <w:rPr>
          <w:rFonts w:ascii="Arial" w:hAnsi="Arial"/>
        </w:rPr>
        <w:t>8. Проверьте запись в PostgreSQL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1C2132D2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521C8CD" w14:textId="77777777" w:rsidR="004306EA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Проверка users</w:t>
            </w:r>
          </w:p>
        </w:tc>
      </w:tr>
      <w:tr w:rsidR="004306EA" w14:paraId="7227089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A76DAB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SELECT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name,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email,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password_hash,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role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users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WHERE</w:t>
            </w:r>
            <w:r>
              <w:rPr>
                <w:rFonts w:ascii="Consolas" w:hAnsi="Consolas"/>
                <w:color w:val="D4D4D4"/>
                <w:sz w:val="19"/>
              </w:rPr>
              <w:t xml:space="preserve"> email = </w:t>
            </w:r>
            <w:r>
              <w:rPr>
                <w:rFonts w:ascii="Consolas" w:hAnsi="Consolas"/>
                <w:color w:val="CE9178"/>
                <w:sz w:val="19"/>
              </w:rPr>
              <w:t>'anna@example.com'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</w:p>
        </w:tc>
      </w:tr>
    </w:tbl>
    <w:p w14:paraId="5E828AE2" w14:textId="77777777" w:rsidR="004306EA" w:rsidRDefault="004306EA">
      <w:pPr>
        <w:spacing w:after="40"/>
      </w:pPr>
    </w:p>
    <w:p w14:paraId="5116F91C" w14:textId="77777777" w:rsidR="004306EA" w:rsidRPr="001F630A" w:rsidRDefault="00000000">
      <w:pPr>
        <w:rPr>
          <w:lang w:val="ru-RU"/>
        </w:rPr>
      </w:pPr>
      <w:r w:rsidRPr="001F630A">
        <w:rPr>
          <w:color w:val="202124"/>
          <w:lang w:val="ru-RU"/>
        </w:rPr>
        <w:t xml:space="preserve">В колонке </w:t>
      </w:r>
      <w:r>
        <w:rPr>
          <w:rFonts w:ascii="Consolas" w:hAnsi="Consolas"/>
          <w:color w:val="24292F"/>
          <w:sz w:val="21"/>
          <w:shd w:val="clear" w:color="auto" w:fill="EEF0F2"/>
        </w:rPr>
        <w:t>password</w:t>
      </w:r>
      <w:r w:rsidRPr="001F630A">
        <w:rPr>
          <w:rFonts w:ascii="Consolas" w:hAnsi="Consolas"/>
          <w:color w:val="24292F"/>
          <w:sz w:val="21"/>
          <w:shd w:val="clear" w:color="auto" w:fill="EEF0F2"/>
          <w:lang w:val="ru-RU"/>
        </w:rPr>
        <w:t>_</w:t>
      </w:r>
      <w:r>
        <w:rPr>
          <w:rFonts w:ascii="Consolas" w:hAnsi="Consolas"/>
          <w:color w:val="24292F"/>
          <w:sz w:val="21"/>
          <w:shd w:val="clear" w:color="auto" w:fill="EEF0F2"/>
        </w:rPr>
        <w:t>hash</w:t>
      </w:r>
      <w:r w:rsidRPr="001F630A">
        <w:rPr>
          <w:color w:val="202124"/>
          <w:lang w:val="ru-RU"/>
        </w:rPr>
        <w:t xml:space="preserve"> должна находиться </w:t>
      </w:r>
      <w:r>
        <w:rPr>
          <w:color w:val="202124"/>
        </w:rPr>
        <w:t>encoded</w:t>
      </w:r>
      <w:r w:rsidRPr="001F630A">
        <w:rPr>
          <w:color w:val="202124"/>
          <w:lang w:val="ru-RU"/>
        </w:rPr>
        <w:t xml:space="preserve"> </w:t>
      </w:r>
      <w:r>
        <w:rPr>
          <w:color w:val="202124"/>
        </w:rPr>
        <w:t>Argon</w:t>
      </w:r>
      <w:r w:rsidRPr="001F630A">
        <w:rPr>
          <w:color w:val="202124"/>
          <w:lang w:val="ru-RU"/>
        </w:rPr>
        <w:t>2</w:t>
      </w:r>
      <w:r>
        <w:rPr>
          <w:color w:val="202124"/>
        </w:rPr>
        <w:t>id</w:t>
      </w:r>
      <w:r w:rsidRPr="001F630A">
        <w:rPr>
          <w:color w:val="202124"/>
          <w:lang w:val="ru-RU"/>
        </w:rPr>
        <w:t xml:space="preserve"> </w:t>
      </w:r>
      <w:r>
        <w:rPr>
          <w:color w:val="202124"/>
        </w:rPr>
        <w:t>string</w:t>
      </w:r>
      <w:r w:rsidRPr="001F630A">
        <w:rPr>
          <w:color w:val="202124"/>
          <w:lang w:val="ru-RU"/>
        </w:rPr>
        <w:t xml:space="preserve">. Исходного </w:t>
      </w:r>
      <w:r>
        <w:rPr>
          <w:rFonts w:ascii="Consolas" w:hAnsi="Consolas"/>
          <w:color w:val="24292F"/>
          <w:sz w:val="21"/>
          <w:shd w:val="clear" w:color="auto" w:fill="EEF0F2"/>
        </w:rPr>
        <w:t>Example</w:t>
      </w:r>
      <w:r w:rsidRPr="001F630A">
        <w:rPr>
          <w:rFonts w:ascii="Consolas" w:hAnsi="Consolas"/>
          <w:color w:val="24292F"/>
          <w:sz w:val="21"/>
          <w:shd w:val="clear" w:color="auto" w:fill="EEF0F2"/>
          <w:lang w:val="ru-RU"/>
        </w:rPr>
        <w:t>123!</w:t>
      </w:r>
      <w:r w:rsidRPr="001F630A">
        <w:rPr>
          <w:color w:val="202124"/>
          <w:lang w:val="ru-RU"/>
        </w:rPr>
        <w:t xml:space="preserve"> в таблице быть не должно.</w:t>
      </w:r>
    </w:p>
    <w:p w14:paraId="795F8E6B" w14:textId="77777777" w:rsidR="004306EA" w:rsidRDefault="00000000">
      <w:pPr>
        <w:pStyle w:val="1"/>
        <w:spacing w:before="200" w:after="100"/>
      </w:pPr>
      <w:r>
        <w:rPr>
          <w:rFonts w:ascii="Arial" w:hAnsi="Arial"/>
        </w:rPr>
        <w:t>9. Обновите authenticateUser()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0F8919B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1E7AA9C" w14:textId="77777777" w:rsidR="004306EA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services/authService.js</w:t>
            </w:r>
          </w:p>
        </w:tc>
      </w:tr>
      <w:tr w:rsidR="004306EA" w14:paraId="1ED1D81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AD0CD4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authenticateUser(email, password)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user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prisma.user.findUnique({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where: { email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(!user)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valid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verifyPassword(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user.passwordHash,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password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(!valid)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id: user.id,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name: user.name,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email: user.email,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role: user.role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35BB13C" w14:textId="77777777" w:rsidR="004306EA" w:rsidRDefault="004306EA">
      <w:pPr>
        <w:spacing w:after="40"/>
      </w:pPr>
    </w:p>
    <w:p w14:paraId="1FAB448F" w14:textId="77777777" w:rsidR="004306EA" w:rsidRPr="001F630A" w:rsidRDefault="00000000">
      <w:pPr>
        <w:rPr>
          <w:lang w:val="ru-RU"/>
        </w:rPr>
      </w:pPr>
      <w:r w:rsidRPr="001F630A">
        <w:rPr>
          <w:color w:val="202124"/>
          <w:lang w:val="ru-RU"/>
        </w:rPr>
        <w:t xml:space="preserve">Не вызывайте </w:t>
      </w:r>
      <w:r>
        <w:rPr>
          <w:rFonts w:ascii="Consolas" w:hAnsi="Consolas"/>
          <w:color w:val="24292F"/>
          <w:sz w:val="21"/>
          <w:shd w:val="clear" w:color="auto" w:fill="EEF0F2"/>
        </w:rPr>
        <w:t>hashPassword</w:t>
      </w:r>
      <w:r w:rsidRPr="001F630A">
        <w:rPr>
          <w:rFonts w:ascii="Consolas" w:hAnsi="Consolas"/>
          <w:color w:val="24292F"/>
          <w:sz w:val="21"/>
          <w:shd w:val="clear" w:color="auto" w:fill="EEF0F2"/>
          <w:lang w:val="ru-RU"/>
        </w:rPr>
        <w:t>(</w:t>
      </w:r>
      <w:r>
        <w:rPr>
          <w:rFonts w:ascii="Consolas" w:hAnsi="Consolas"/>
          <w:color w:val="24292F"/>
          <w:sz w:val="21"/>
          <w:shd w:val="clear" w:color="auto" w:fill="EEF0F2"/>
        </w:rPr>
        <w:t>password</w:t>
      </w:r>
      <w:r w:rsidRPr="001F630A">
        <w:rPr>
          <w:rFonts w:ascii="Consolas" w:hAnsi="Consolas"/>
          <w:color w:val="24292F"/>
          <w:sz w:val="21"/>
          <w:shd w:val="clear" w:color="auto" w:fill="EEF0F2"/>
          <w:lang w:val="ru-RU"/>
        </w:rPr>
        <w:t>)</w:t>
      </w:r>
      <w:r w:rsidRPr="001F630A">
        <w:rPr>
          <w:color w:val="202124"/>
          <w:lang w:val="ru-RU"/>
        </w:rPr>
        <w:t xml:space="preserve"> во время </w:t>
      </w:r>
      <w:r>
        <w:rPr>
          <w:color w:val="202124"/>
        </w:rPr>
        <w:t>login</w:t>
      </w:r>
      <w:r w:rsidRPr="001F630A">
        <w:rPr>
          <w:color w:val="202124"/>
          <w:lang w:val="ru-RU"/>
        </w:rPr>
        <w:t xml:space="preserve"> для последующего сравнения строк. Из-за нового </w:t>
      </w:r>
      <w:r>
        <w:rPr>
          <w:color w:val="202124"/>
        </w:rPr>
        <w:t>salt</w:t>
      </w:r>
      <w:r w:rsidRPr="001F630A">
        <w:rPr>
          <w:color w:val="202124"/>
          <w:lang w:val="ru-RU"/>
        </w:rPr>
        <w:t xml:space="preserve"> новый </w:t>
      </w:r>
      <w:r>
        <w:rPr>
          <w:color w:val="202124"/>
        </w:rPr>
        <w:t>hash</w:t>
      </w:r>
      <w:r w:rsidRPr="001F630A">
        <w:rPr>
          <w:color w:val="202124"/>
          <w:lang w:val="ru-RU"/>
        </w:rPr>
        <w:t xml:space="preserve"> будет отличаться. Для проверки используйте только </w:t>
      </w:r>
      <w:r>
        <w:rPr>
          <w:rFonts w:ascii="Consolas" w:hAnsi="Consolas"/>
          <w:color w:val="24292F"/>
          <w:sz w:val="21"/>
          <w:shd w:val="clear" w:color="auto" w:fill="EEF0F2"/>
        </w:rPr>
        <w:t>verifyPassword</w:t>
      </w:r>
      <w:r w:rsidRPr="001F630A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1F630A">
        <w:rPr>
          <w:color w:val="202124"/>
          <w:lang w:val="ru-RU"/>
        </w:rPr>
        <w:t>.</w:t>
      </w:r>
    </w:p>
    <w:p w14:paraId="0871DBDF" w14:textId="77777777" w:rsidR="004306EA" w:rsidRDefault="00000000">
      <w:pPr>
        <w:pStyle w:val="1"/>
        <w:spacing w:before="200" w:after="100"/>
      </w:pPr>
      <w:r>
        <w:rPr>
          <w:rFonts w:ascii="Arial" w:hAnsi="Arial"/>
        </w:rPr>
        <w:t>10. Проверьте правильный password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6AC12B0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30CBD27" w14:textId="77777777" w:rsidR="004306EA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POST /api/auth/login</w:t>
            </w:r>
          </w:p>
        </w:tc>
      </w:tr>
      <w:tr w:rsidR="004306EA" w14:paraId="284AC16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9D802C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POST /api/auth/login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"email": "anna@example.com",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"password": "Example123!"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 w14:paraId="56EB10DE" w14:textId="77777777" w:rsidR="004306EA" w:rsidRDefault="004306EA">
      <w:pPr>
        <w:spacing w:after="40"/>
      </w:pPr>
    </w:p>
    <w:p w14:paraId="12F2FD2D" w14:textId="77777777" w:rsidR="004306EA" w:rsidRPr="001F630A" w:rsidRDefault="00000000">
      <w:pPr>
        <w:rPr>
          <w:lang w:val="ru-RU"/>
        </w:rPr>
      </w:pPr>
      <w:r w:rsidRPr="001F630A">
        <w:rPr>
          <w:color w:val="202124"/>
          <w:lang w:val="ru-RU"/>
        </w:rPr>
        <w:t xml:space="preserve">Запрос должен завершиться успешно и вернуть безопасные данные </w:t>
      </w:r>
      <w:r>
        <w:rPr>
          <w:color w:val="202124"/>
        </w:rPr>
        <w:t>User</w:t>
      </w:r>
      <w:r w:rsidRPr="001F630A">
        <w:rPr>
          <w:color w:val="202124"/>
          <w:lang w:val="ru-RU"/>
        </w:rPr>
        <w:t>.</w:t>
      </w:r>
    </w:p>
    <w:p w14:paraId="0EE769BD" w14:textId="77777777" w:rsidR="004306EA" w:rsidRDefault="00000000">
      <w:pPr>
        <w:pStyle w:val="1"/>
        <w:spacing w:before="200" w:after="100"/>
      </w:pPr>
      <w:r>
        <w:rPr>
          <w:rFonts w:ascii="Arial" w:hAnsi="Arial"/>
        </w:rPr>
        <w:t>11. Проверьте неправильный password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72B1F3C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D02896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POST /api/auth/login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"email": "anna@example.com",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"password": "wrong-password"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 w14:paraId="2FE23213" w14:textId="77777777" w:rsidR="004306EA" w:rsidRDefault="004306EA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2628E099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3A7C478" w14:textId="77777777" w:rsidR="004306EA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Ожидаемый ответ</w:t>
            </w:r>
          </w:p>
        </w:tc>
      </w:tr>
      <w:tr w:rsidR="004306EA" w14:paraId="08ED799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3D1F7B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"error": </w:t>
            </w:r>
            <w:r>
              <w:rPr>
                <w:rFonts w:ascii="Consolas" w:hAnsi="Consolas"/>
                <w:color w:val="CE9178"/>
                <w:sz w:val="19"/>
              </w:rPr>
              <w:t>"Invalid email or password"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195F6443" w14:textId="77777777" w:rsidR="004306EA" w:rsidRDefault="004306EA">
      <w:pPr>
        <w:spacing w:after="40"/>
      </w:pPr>
    </w:p>
    <w:p w14:paraId="7B962B37" w14:textId="77777777" w:rsidR="004306EA" w:rsidRPr="001F630A" w:rsidRDefault="00000000">
      <w:pPr>
        <w:rPr>
          <w:lang w:val="ru-RU"/>
        </w:rPr>
      </w:pPr>
      <w:r w:rsidRPr="001F630A">
        <w:rPr>
          <w:color w:val="202124"/>
          <w:lang w:val="ru-RU"/>
        </w:rPr>
        <w:t xml:space="preserve">Ожидаемый </w:t>
      </w:r>
      <w:r>
        <w:rPr>
          <w:color w:val="202124"/>
        </w:rPr>
        <w:t>HTTP</w:t>
      </w:r>
      <w:r w:rsidRPr="001F630A">
        <w:rPr>
          <w:color w:val="202124"/>
          <w:lang w:val="ru-RU"/>
        </w:rPr>
        <w:t xml:space="preserve"> </w:t>
      </w:r>
      <w:r>
        <w:rPr>
          <w:color w:val="202124"/>
        </w:rPr>
        <w:t>status</w:t>
      </w:r>
      <w:r w:rsidRPr="001F630A">
        <w:rPr>
          <w:color w:val="202124"/>
          <w:lang w:val="ru-RU"/>
        </w:rPr>
        <w:t xml:space="preserve"> — 401.</w:t>
      </w:r>
    </w:p>
    <w:p w14:paraId="4B04C4C1" w14:textId="77777777" w:rsidR="004306EA" w:rsidRPr="001F630A" w:rsidRDefault="00000000">
      <w:pPr>
        <w:pStyle w:val="1"/>
        <w:spacing w:before="200" w:after="100"/>
        <w:rPr>
          <w:lang w:val="ru-RU"/>
        </w:rPr>
      </w:pPr>
      <w:r w:rsidRPr="001F630A">
        <w:rPr>
          <w:rFonts w:ascii="Arial" w:hAnsi="Arial"/>
          <w:lang w:val="ru-RU"/>
        </w:rPr>
        <w:t xml:space="preserve">12. Проверьте неизвестный </w:t>
      </w:r>
      <w:r>
        <w:rPr>
          <w:rFonts w:ascii="Arial" w:hAnsi="Arial"/>
        </w:rPr>
        <w:t>email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575AF14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FD0FFC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POST /api/auth/login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lastRenderedPageBreak/>
              <w:t xml:space="preserve">  "email": "missing@example.com",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"password": "Example123!"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 w14:paraId="56E78D4E" w14:textId="77777777" w:rsidR="004306EA" w:rsidRDefault="004306EA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7CA4E16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24D8FC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"error": </w:t>
            </w:r>
            <w:r>
              <w:rPr>
                <w:rFonts w:ascii="Consolas" w:hAnsi="Consolas"/>
                <w:color w:val="CE9178"/>
                <w:sz w:val="19"/>
              </w:rPr>
              <w:t>"Invalid email or password"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5C676263" w14:textId="77777777" w:rsidR="004306EA" w:rsidRDefault="004306EA">
      <w:pPr>
        <w:spacing w:after="40"/>
      </w:pP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7C8DBF70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65E7D" w14:textId="77777777" w:rsidR="004306EA" w:rsidRDefault="00000000">
            <w:pPr>
              <w:spacing w:after="80"/>
            </w:pPr>
            <w:r>
              <w:rPr>
                <w:b/>
                <w:color w:val="A12A2A"/>
              </w:rPr>
              <w:t>Одинаковая ошибка</w:t>
            </w:r>
          </w:p>
          <w:p w14:paraId="11D391D1" w14:textId="77777777" w:rsidR="004306EA" w:rsidRDefault="00000000">
            <w:pPr>
              <w:spacing w:after="0"/>
            </w:pPr>
            <w:r>
              <w:rPr>
                <w:color w:val="202124"/>
              </w:rPr>
              <w:t>Неизвестный email и неправильный password должны давать одинаковое внешнее сообщение, чтобы login endpoint не раскрывал наличие учётной записи.</w:t>
            </w:r>
          </w:p>
        </w:tc>
      </w:tr>
    </w:tbl>
    <w:p w14:paraId="64F61496" w14:textId="77777777" w:rsidR="004306EA" w:rsidRDefault="004306EA">
      <w:pPr>
        <w:spacing w:after="40"/>
      </w:pPr>
    </w:p>
    <w:p w14:paraId="4F80A3B8" w14:textId="77777777" w:rsidR="004306EA" w:rsidRDefault="00000000">
      <w:pPr>
        <w:pStyle w:val="1"/>
        <w:spacing w:before="200" w:after="100"/>
      </w:pPr>
      <w:r>
        <w:rPr>
          <w:rFonts w:ascii="Arial" w:hAnsi="Arial"/>
        </w:rPr>
        <w:t>13. Проверьте отсутствие passwordHash в API</w:t>
      </w:r>
    </w:p>
    <w:p w14:paraId="1515B2E5" w14:textId="77777777" w:rsidR="004306EA" w:rsidRDefault="00000000">
      <w:pPr>
        <w:pStyle w:val="a"/>
        <w:spacing w:after="60"/>
      </w:pPr>
      <w:r>
        <w:rPr>
          <w:color w:val="202124"/>
        </w:rPr>
        <w:t>Выполните регистрацию.</w:t>
      </w:r>
    </w:p>
    <w:p w14:paraId="7C7CC7FD" w14:textId="77777777" w:rsidR="004306EA" w:rsidRDefault="00000000">
      <w:pPr>
        <w:pStyle w:val="a"/>
        <w:spacing w:after="60"/>
      </w:pPr>
      <w:r>
        <w:rPr>
          <w:color w:val="202124"/>
        </w:rPr>
        <w:t>Выполните успешный login.</w:t>
      </w:r>
    </w:p>
    <w:p w14:paraId="5A113C14" w14:textId="77777777" w:rsidR="004306EA" w:rsidRDefault="00000000">
      <w:pPr>
        <w:pStyle w:val="a"/>
        <w:spacing w:after="60"/>
      </w:pPr>
      <w:r>
        <w:rPr>
          <w:color w:val="202124"/>
        </w:rPr>
        <w:t>Проверьте каждый JSON-ответ.</w:t>
      </w:r>
    </w:p>
    <w:p w14:paraId="623ABF2E" w14:textId="77777777" w:rsidR="004306EA" w:rsidRDefault="00000000">
      <w:pPr>
        <w:pStyle w:val="a"/>
        <w:spacing w:after="60"/>
      </w:pPr>
      <w:r>
        <w:rPr>
          <w:color w:val="202124"/>
        </w:rPr>
        <w:t xml:space="preserve">Убедитесь, что поле </w:t>
      </w:r>
      <w:r>
        <w:rPr>
          <w:rFonts w:ascii="Consolas" w:hAnsi="Consolas"/>
          <w:color w:val="24292F"/>
          <w:sz w:val="21"/>
          <w:shd w:val="clear" w:color="auto" w:fill="EEF0F2"/>
        </w:rPr>
        <w:t>passwordHash</w:t>
      </w:r>
      <w:r>
        <w:rPr>
          <w:color w:val="202124"/>
        </w:rPr>
        <w:t xml:space="preserve"> отсутствует.</w:t>
      </w:r>
    </w:p>
    <w:p w14:paraId="02C5217B" w14:textId="77777777" w:rsidR="004306EA" w:rsidRDefault="00000000">
      <w:pPr>
        <w:pStyle w:val="a"/>
        <w:spacing w:after="60"/>
      </w:pPr>
      <w:r>
        <w:rPr>
          <w:color w:val="202124"/>
        </w:rPr>
        <w:t xml:space="preserve">Проверьте Controller и Service на случайный </w:t>
      </w:r>
      <w:r>
        <w:rPr>
          <w:rFonts w:ascii="Consolas" w:hAnsi="Consolas"/>
          <w:color w:val="24292F"/>
          <w:sz w:val="21"/>
          <w:shd w:val="clear" w:color="auto" w:fill="EEF0F2"/>
        </w:rPr>
        <w:t>res.json(user)</w:t>
      </w:r>
      <w:r>
        <w:rPr>
          <w:color w:val="202124"/>
        </w:rPr>
        <w:t xml:space="preserve"> с полным объектом Prisma.</w:t>
      </w:r>
    </w:p>
    <w:p w14:paraId="5FA21006" w14:textId="77777777" w:rsidR="004306EA" w:rsidRDefault="00000000">
      <w:pPr>
        <w:pStyle w:val="1"/>
        <w:spacing w:before="200" w:after="100"/>
      </w:pPr>
      <w:r>
        <w:rPr>
          <w:rFonts w:ascii="Arial" w:hAnsi="Arial"/>
        </w:rPr>
        <w:t>14. Измерьте примерное время hashing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2627D22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74D93B1" w14:textId="77777777" w:rsidR="004306EA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hash-benchmark.js</w:t>
            </w:r>
          </w:p>
        </w:tc>
      </w:tr>
      <w:tr w:rsidR="004306EA" w14:paraId="43604A1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B60EBD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* </w:t>
            </w:r>
            <w:r>
              <w:rPr>
                <w:rFonts w:ascii="Consolas" w:hAnsi="Consolas"/>
                <w:color w:val="C586C0"/>
                <w:sz w:val="19"/>
              </w:rPr>
              <w:t>as</w:t>
            </w:r>
            <w:r>
              <w:rPr>
                <w:rFonts w:ascii="Consolas" w:hAnsi="Consolas"/>
                <w:color w:val="D4D4D4"/>
                <w:sz w:val="19"/>
              </w:rPr>
              <w:t xml:space="preserve"> argon2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"argon2"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password = </w:t>
            </w:r>
            <w:r>
              <w:rPr>
                <w:rFonts w:ascii="Consolas" w:hAnsi="Consolas"/>
                <w:color w:val="CE9178"/>
                <w:sz w:val="19"/>
              </w:rPr>
              <w:t>"Example123!"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console.time(</w:t>
            </w:r>
            <w:r>
              <w:rPr>
                <w:rFonts w:ascii="Consolas" w:hAnsi="Consolas"/>
                <w:color w:val="CE9178"/>
                <w:sz w:val="19"/>
              </w:rPr>
              <w:t>"argon2.hash"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hash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argon2.hash(password);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console.timeEnd(</w:t>
            </w:r>
            <w:r>
              <w:rPr>
                <w:rFonts w:ascii="Consolas" w:hAnsi="Consolas"/>
                <w:color w:val="CE9178"/>
                <w:sz w:val="19"/>
              </w:rPr>
              <w:t>"argon2.hash"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console.time(</w:t>
            </w:r>
            <w:r>
              <w:rPr>
                <w:rFonts w:ascii="Consolas" w:hAnsi="Consolas"/>
                <w:color w:val="CE9178"/>
                <w:sz w:val="19"/>
              </w:rPr>
              <w:t>"argon2.verify"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argon2.verify(hash, password);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console.timeEnd(</w:t>
            </w:r>
            <w:r>
              <w:rPr>
                <w:rFonts w:ascii="Consolas" w:hAnsi="Consolas"/>
                <w:color w:val="CE9178"/>
                <w:sz w:val="19"/>
              </w:rPr>
              <w:t>"argon2.verify"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60064D1C" w14:textId="77777777" w:rsidR="004306EA" w:rsidRDefault="004306EA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779E2C9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CC90A54" w14:textId="77777777" w:rsidR="004306EA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4306EA" w14:paraId="31AACB0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21118C" w14:textId="77777777" w:rsidR="004306EA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node hash-benchmark.js</w:t>
            </w:r>
            <w:r>
              <w:br/>
            </w:r>
          </w:p>
        </w:tc>
      </w:tr>
    </w:tbl>
    <w:p w14:paraId="003AA01C" w14:textId="77777777" w:rsidR="004306EA" w:rsidRDefault="004306EA">
      <w:pPr>
        <w:spacing w:after="40"/>
      </w:pPr>
    </w:p>
    <w:p w14:paraId="641D153B" w14:textId="77777777" w:rsidR="004306EA" w:rsidRDefault="00000000">
      <w:r>
        <w:rPr>
          <w:color w:val="202124"/>
        </w:rPr>
        <w:t>Зафиксируйте полученное время. Password hashing намеренно выполняется медленнее обычных быстрых hash-функций.</w:t>
      </w:r>
    </w:p>
    <w:tbl>
      <w:tblPr>
        <w:tblW w:w="0" w:type="auto"/>
        <w:jc w:val="center"/>
        <w:tblBorders>
          <w:top w:val="single" w:sz="6" w:space="0" w:color="9A5B00"/>
          <w:left w:val="single" w:sz="6" w:space="0" w:color="9A5B00"/>
          <w:bottom w:val="single" w:sz="6" w:space="0" w:color="9A5B00"/>
          <w:right w:val="single" w:sz="6" w:space="0" w:color="9A5B00"/>
          <w:insideH w:val="single" w:sz="6" w:space="0" w:color="9A5B00"/>
          <w:insideV w:val="single" w:sz="6" w:space="0" w:color="9A5B00"/>
        </w:tblBorders>
        <w:tblLook w:val="04A0" w:firstRow="1" w:lastRow="0" w:firstColumn="1" w:lastColumn="0" w:noHBand="0" w:noVBand="1"/>
      </w:tblPr>
      <w:tblGrid>
        <w:gridCol w:w="9638"/>
      </w:tblGrid>
      <w:tr w:rsidR="004306EA" w14:paraId="17231931" w14:textId="77777777">
        <w:trPr>
          <w:jc w:val="center"/>
        </w:trPr>
        <w:tc>
          <w:tcPr>
            <w:tcW w:w="9638" w:type="dxa"/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46814" w14:textId="77777777" w:rsidR="004306EA" w:rsidRDefault="00000000">
            <w:pPr>
              <w:spacing w:after="80"/>
            </w:pPr>
            <w:r>
              <w:rPr>
                <w:b/>
                <w:color w:val="9A5B00"/>
              </w:rPr>
              <w:t>Не оптимизируйте до максимальной скорости</w:t>
            </w:r>
          </w:p>
          <w:p w14:paraId="6BD9A1DA" w14:textId="77777777" w:rsidR="004306EA" w:rsidRDefault="00000000">
            <w:pPr>
              <w:spacing w:after="0"/>
            </w:pPr>
            <w:r>
              <w:rPr>
                <w:color w:val="202124"/>
              </w:rPr>
              <w:t>Для password hashing высокая скорость не является целью. Алгоритм должен быть достаточно дорогим для массового brute force, но приемлемым для обычного login.</w:t>
            </w:r>
          </w:p>
        </w:tc>
      </w:tr>
    </w:tbl>
    <w:p w14:paraId="388A1CFB" w14:textId="77777777" w:rsidR="004306EA" w:rsidRDefault="004306EA">
      <w:pPr>
        <w:spacing w:after="40"/>
      </w:pPr>
    </w:p>
    <w:p w14:paraId="25869B28" w14:textId="77777777" w:rsidR="004306EA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15. Самостоятельное задание</w:t>
      </w:r>
    </w:p>
    <w:p w14:paraId="37FB1C6E" w14:textId="77777777" w:rsidR="004306EA" w:rsidRDefault="00000000">
      <w:pPr>
        <w:pStyle w:val="a"/>
        <w:spacing w:after="60"/>
      </w:pPr>
      <w:r>
        <w:rPr>
          <w:color w:val="202124"/>
        </w:rPr>
        <w:t>Создайте двух пользователей с одинаковым password.</w:t>
      </w:r>
    </w:p>
    <w:p w14:paraId="377E8C11" w14:textId="77777777" w:rsidR="004306EA" w:rsidRDefault="00000000">
      <w:pPr>
        <w:pStyle w:val="a"/>
        <w:spacing w:after="60"/>
      </w:pPr>
      <w:r>
        <w:rPr>
          <w:color w:val="202124"/>
        </w:rPr>
        <w:t xml:space="preserve">Сравните их </w:t>
      </w:r>
      <w:r>
        <w:rPr>
          <w:rFonts w:ascii="Consolas" w:hAnsi="Consolas"/>
          <w:color w:val="24292F"/>
          <w:sz w:val="21"/>
          <w:shd w:val="clear" w:color="auto" w:fill="EEF0F2"/>
        </w:rPr>
        <w:t>password_hash</w:t>
      </w:r>
      <w:r>
        <w:rPr>
          <w:color w:val="202124"/>
        </w:rPr>
        <w:t xml:space="preserve"> в PostgreSQL.</w:t>
      </w:r>
    </w:p>
    <w:p w14:paraId="0CD0356E" w14:textId="77777777" w:rsidR="004306EA" w:rsidRDefault="00000000">
      <w:pPr>
        <w:pStyle w:val="a"/>
        <w:spacing w:after="60"/>
      </w:pPr>
      <w:r>
        <w:rPr>
          <w:color w:val="202124"/>
        </w:rPr>
        <w:t>Объясните, почему hashes различаются.</w:t>
      </w:r>
    </w:p>
    <w:p w14:paraId="2A9E7ADA" w14:textId="77777777" w:rsidR="004306EA" w:rsidRDefault="00000000">
      <w:pPr>
        <w:pStyle w:val="a"/>
        <w:spacing w:after="60"/>
      </w:pPr>
      <w:r>
        <w:rPr>
          <w:color w:val="202124"/>
        </w:rPr>
        <w:t>Проверьте оба аккаунта через login.</w:t>
      </w:r>
    </w:p>
    <w:p w14:paraId="1CDBD863" w14:textId="77777777" w:rsidR="004306EA" w:rsidRDefault="00000000">
      <w:pPr>
        <w:pStyle w:val="a"/>
        <w:spacing w:after="60"/>
      </w:pPr>
      <w:r>
        <w:rPr>
          <w:color w:val="202124"/>
        </w:rPr>
        <w:t xml:space="preserve">Создайте эксперимент с двумя вызовами </w:t>
      </w:r>
      <w:r>
        <w:rPr>
          <w:rFonts w:ascii="Consolas" w:hAnsi="Consolas"/>
          <w:color w:val="24292F"/>
          <w:sz w:val="21"/>
          <w:shd w:val="clear" w:color="auto" w:fill="EEF0F2"/>
        </w:rPr>
        <w:t>argon2.hash()</w:t>
      </w:r>
      <w:r>
        <w:rPr>
          <w:color w:val="202124"/>
        </w:rPr>
        <w:t xml:space="preserve"> для одной строки.</w:t>
      </w:r>
    </w:p>
    <w:p w14:paraId="3909039D" w14:textId="77777777" w:rsidR="004306EA" w:rsidRDefault="00000000">
      <w:pPr>
        <w:pStyle w:val="a"/>
        <w:spacing w:after="60"/>
      </w:pPr>
      <w:r>
        <w:rPr>
          <w:color w:val="202124"/>
        </w:rPr>
        <w:t xml:space="preserve">Докажите, что обычное сравнение hashes через </w:t>
      </w:r>
      <w:r>
        <w:rPr>
          <w:rFonts w:ascii="Consolas" w:hAnsi="Consolas"/>
          <w:color w:val="24292F"/>
          <w:sz w:val="21"/>
          <w:shd w:val="clear" w:color="auto" w:fill="EEF0F2"/>
        </w:rPr>
        <w:t>===</w:t>
      </w:r>
      <w:r>
        <w:rPr>
          <w:color w:val="202124"/>
        </w:rPr>
        <w:t xml:space="preserve"> не подходит.</w:t>
      </w:r>
    </w:p>
    <w:p w14:paraId="29DC79F9" w14:textId="77777777" w:rsidR="004306EA" w:rsidRDefault="00000000">
      <w:pPr>
        <w:pStyle w:val="a"/>
        <w:spacing w:after="60"/>
      </w:pPr>
      <w:r>
        <w:rPr>
          <w:color w:val="202124"/>
        </w:rPr>
        <w:t xml:space="preserve">Покажите, что </w:t>
      </w:r>
      <w:r>
        <w:rPr>
          <w:rFonts w:ascii="Consolas" w:hAnsi="Consolas"/>
          <w:color w:val="24292F"/>
          <w:sz w:val="21"/>
          <w:shd w:val="clear" w:color="auto" w:fill="EEF0F2"/>
        </w:rPr>
        <w:t>argon2.verify()</w:t>
      </w:r>
      <w:r>
        <w:rPr>
          <w:color w:val="202124"/>
        </w:rPr>
        <w:t xml:space="preserve"> корректно проверяет password.</w:t>
      </w:r>
    </w:p>
    <w:p w14:paraId="0A401A6E" w14:textId="77777777" w:rsidR="004306EA" w:rsidRDefault="00000000">
      <w:pPr>
        <w:pStyle w:val="a"/>
        <w:spacing w:after="60"/>
      </w:pPr>
      <w:r>
        <w:rPr>
          <w:color w:val="202124"/>
        </w:rPr>
        <w:t>Убедитесь, что passwordHash отсутствует во всех HTTP-ответах.</w:t>
      </w:r>
    </w:p>
    <w:p w14:paraId="5842A0B0" w14:textId="77777777" w:rsidR="004306EA" w:rsidRDefault="00000000">
      <w:pPr>
        <w:pStyle w:val="1"/>
        <w:spacing w:before="200" w:after="100"/>
      </w:pPr>
      <w:r>
        <w:rPr>
          <w:rFonts w:ascii="Arial" w:hAnsi="Arial"/>
        </w:rPr>
        <w:t>Требования к результату</w:t>
      </w:r>
    </w:p>
    <w:p w14:paraId="0F1B58A8" w14:textId="77777777" w:rsidR="004306EA" w:rsidRDefault="00000000">
      <w:pPr>
        <w:pStyle w:val="a0"/>
        <w:spacing w:after="60"/>
      </w:pPr>
      <w:r>
        <w:rPr>
          <w:color w:val="202124"/>
        </w:rPr>
        <w:t xml:space="preserve">Для password hashing используется пакет </w:t>
      </w:r>
      <w:r>
        <w:rPr>
          <w:rFonts w:ascii="Consolas" w:hAnsi="Consolas"/>
          <w:color w:val="24292F"/>
          <w:sz w:val="21"/>
          <w:shd w:val="clear" w:color="auto" w:fill="EEF0F2"/>
        </w:rPr>
        <w:t>argon2</w:t>
      </w:r>
      <w:r>
        <w:rPr>
          <w:color w:val="202124"/>
        </w:rPr>
        <w:t>.</w:t>
      </w:r>
    </w:p>
    <w:p w14:paraId="2724DAE8" w14:textId="77777777" w:rsidR="004306EA" w:rsidRDefault="00000000">
      <w:pPr>
        <w:pStyle w:val="a0"/>
        <w:spacing w:after="60"/>
      </w:pPr>
      <w:r>
        <w:rPr>
          <w:color w:val="202124"/>
        </w:rPr>
        <w:t xml:space="preserve">Криптографическая логика находится в </w:t>
      </w:r>
      <w:r>
        <w:rPr>
          <w:rFonts w:ascii="Consolas" w:hAnsi="Consolas"/>
          <w:color w:val="24292F"/>
          <w:sz w:val="21"/>
          <w:shd w:val="clear" w:color="auto" w:fill="EEF0F2"/>
        </w:rPr>
        <w:t>passwordService.js</w:t>
      </w:r>
      <w:r>
        <w:rPr>
          <w:color w:val="202124"/>
        </w:rPr>
        <w:t>.</w:t>
      </w:r>
    </w:p>
    <w:p w14:paraId="4BEEC0C2" w14:textId="77777777" w:rsidR="004306EA" w:rsidRDefault="00000000">
      <w:pPr>
        <w:pStyle w:val="a0"/>
        <w:spacing w:after="60"/>
      </w:pPr>
      <w:r>
        <w:rPr>
          <w:color w:val="202124"/>
        </w:rPr>
        <w:t xml:space="preserve">Регистрация использует </w:t>
      </w:r>
      <w:r>
        <w:rPr>
          <w:rFonts w:ascii="Consolas" w:hAnsi="Consolas"/>
          <w:color w:val="24292F"/>
          <w:sz w:val="21"/>
          <w:shd w:val="clear" w:color="auto" w:fill="EEF0F2"/>
        </w:rPr>
        <w:t>hashPassword()</w:t>
      </w:r>
      <w:r>
        <w:rPr>
          <w:color w:val="202124"/>
        </w:rPr>
        <w:t>.</w:t>
      </w:r>
    </w:p>
    <w:p w14:paraId="2165C173" w14:textId="77777777" w:rsidR="004306EA" w:rsidRDefault="00000000">
      <w:pPr>
        <w:pStyle w:val="a0"/>
        <w:spacing w:after="60"/>
      </w:pPr>
      <w:r>
        <w:rPr>
          <w:color w:val="202124"/>
        </w:rPr>
        <w:t xml:space="preserve">Login использует </w:t>
      </w:r>
      <w:r>
        <w:rPr>
          <w:rFonts w:ascii="Consolas" w:hAnsi="Consolas"/>
          <w:color w:val="24292F"/>
          <w:sz w:val="21"/>
          <w:shd w:val="clear" w:color="auto" w:fill="EEF0F2"/>
        </w:rPr>
        <w:t>verifyPassword()</w:t>
      </w:r>
      <w:r>
        <w:rPr>
          <w:color w:val="202124"/>
        </w:rPr>
        <w:t>.</w:t>
      </w:r>
    </w:p>
    <w:p w14:paraId="57BB0CA0" w14:textId="77777777" w:rsidR="004306EA" w:rsidRDefault="00000000">
      <w:pPr>
        <w:pStyle w:val="a0"/>
        <w:spacing w:after="60"/>
      </w:pPr>
      <w:r>
        <w:rPr>
          <w:color w:val="202124"/>
        </w:rPr>
        <w:t xml:space="preserve">В PostgreSQL хранится </w:t>
      </w:r>
      <w:r>
        <w:rPr>
          <w:rFonts w:ascii="Consolas" w:hAnsi="Consolas"/>
          <w:color w:val="24292F"/>
          <w:sz w:val="21"/>
          <w:shd w:val="clear" w:color="auto" w:fill="EEF0F2"/>
        </w:rPr>
        <w:t>passwordHash</w:t>
      </w:r>
      <w:r>
        <w:rPr>
          <w:color w:val="202124"/>
        </w:rPr>
        <w:t>, а не исходный password.</w:t>
      </w:r>
    </w:p>
    <w:p w14:paraId="3DE04AA4" w14:textId="77777777" w:rsidR="004306EA" w:rsidRDefault="00000000">
      <w:pPr>
        <w:pStyle w:val="a0"/>
        <w:spacing w:after="60"/>
      </w:pPr>
      <w:r>
        <w:rPr>
          <w:color w:val="202124"/>
        </w:rPr>
        <w:t>Два одинаковых passwords создают разные encoded hashes.</w:t>
      </w:r>
    </w:p>
    <w:p w14:paraId="609C3A5C" w14:textId="77777777" w:rsidR="004306EA" w:rsidRDefault="00000000">
      <w:pPr>
        <w:pStyle w:val="a0"/>
        <w:spacing w:after="60"/>
      </w:pPr>
      <w:r>
        <w:rPr>
          <w:color w:val="202124"/>
        </w:rPr>
        <w:t>Правильный password успешно проходит verify.</w:t>
      </w:r>
    </w:p>
    <w:p w14:paraId="6477D1E2" w14:textId="77777777" w:rsidR="004306EA" w:rsidRDefault="00000000">
      <w:pPr>
        <w:pStyle w:val="a0"/>
        <w:spacing w:after="60"/>
      </w:pPr>
      <w:r>
        <w:rPr>
          <w:color w:val="202124"/>
        </w:rPr>
        <w:t>Неправильный password не проходит verify.</w:t>
      </w:r>
    </w:p>
    <w:p w14:paraId="63BBAB9B" w14:textId="77777777" w:rsidR="004306EA" w:rsidRDefault="00000000">
      <w:pPr>
        <w:pStyle w:val="a0"/>
        <w:spacing w:after="60"/>
      </w:pPr>
      <w:r>
        <w:rPr>
          <w:color w:val="202124"/>
        </w:rPr>
        <w:t>passwordHash отсутствует в HTTP-ответах.</w:t>
      </w:r>
    </w:p>
    <w:p w14:paraId="31B357B7" w14:textId="77777777" w:rsidR="004306EA" w:rsidRDefault="00000000">
      <w:pPr>
        <w:pStyle w:val="a0"/>
        <w:spacing w:after="60"/>
      </w:pPr>
      <w:r>
        <w:rPr>
          <w:color w:val="202124"/>
        </w:rPr>
        <w:t>Студент может объяснить назначение salt и memory-hard hashing.</w:t>
      </w:r>
    </w:p>
    <w:p w14:paraId="4838CB5E" w14:textId="77777777" w:rsidR="004306EA" w:rsidRDefault="00000000">
      <w:pPr>
        <w:pStyle w:val="1"/>
        <w:spacing w:before="200" w:after="100"/>
      </w:pPr>
      <w:r>
        <w:rPr>
          <w:rFonts w:ascii="Arial" w:hAnsi="Arial"/>
        </w:rPr>
        <w:t>Критерии оценивания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4306EA" w14:paraId="778FE6CA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DE9E5A" w14:textId="77777777" w:rsidR="004306EA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№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6DCE4C" w14:textId="77777777" w:rsidR="004306EA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</w:tr>
      <w:tr w:rsidR="004306EA" w14:paraId="79537BB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95C186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2E327C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Пакет argon2 установлен</w:t>
            </w:r>
          </w:p>
        </w:tc>
      </w:tr>
      <w:tr w:rsidR="004306EA" w14:paraId="2866910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BEE073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B546B6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Создан passwordService.js</w:t>
            </w:r>
          </w:p>
        </w:tc>
      </w:tr>
      <w:tr w:rsidR="004306EA" w14:paraId="433D41B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D69C61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39D8C2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hashPassword() использует argon2.hash()</w:t>
            </w:r>
          </w:p>
        </w:tc>
      </w:tr>
      <w:tr w:rsidR="004306EA" w14:paraId="623AB7F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0E5BDA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E67C48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verifyPassword() использует argon2.verify()</w:t>
            </w:r>
          </w:p>
        </w:tc>
      </w:tr>
      <w:tr w:rsidR="004306EA" w14:paraId="7B981913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AF4D9B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40D780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User хранит passwordHash</w:t>
            </w:r>
          </w:p>
        </w:tc>
      </w:tr>
      <w:tr w:rsidR="004306EA" w14:paraId="4B10F4F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06DB00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6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0C5475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Исходный password не сохраняется</w:t>
            </w:r>
          </w:p>
        </w:tc>
      </w:tr>
      <w:tr w:rsidR="004306EA" w14:paraId="7F1F92D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92166C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7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7308A5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Регистрация создаёт Argon2id hash</w:t>
            </w:r>
          </w:p>
        </w:tc>
      </w:tr>
      <w:tr w:rsidR="004306EA" w14:paraId="482D24C6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51D17E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8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DECB61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Два hash одинакового password различаются</w:t>
            </w:r>
          </w:p>
        </w:tc>
      </w:tr>
      <w:tr w:rsidR="004306EA" w14:paraId="7EE5CD4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E8A649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9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3FF6A5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Правильный password проходит verify</w:t>
            </w:r>
          </w:p>
        </w:tc>
      </w:tr>
      <w:tr w:rsidR="004306EA" w14:paraId="573D81A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01764F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10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249A3A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Неправильный password не проходит verify</w:t>
            </w:r>
          </w:p>
        </w:tc>
      </w:tr>
      <w:tr w:rsidR="004306EA" w14:paraId="43C970ED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A2E02B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11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7EB3EE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Login возвращает 401 при неверных credentials</w:t>
            </w:r>
          </w:p>
        </w:tc>
      </w:tr>
      <w:tr w:rsidR="004306EA" w14:paraId="0179D4B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FE082B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12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8C2BD2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passwordHash отсутствует в register response</w:t>
            </w:r>
          </w:p>
        </w:tc>
      </w:tr>
      <w:tr w:rsidR="004306EA" w14:paraId="0A2907DD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E2E1AD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13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F87839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passwordHash отсутствует в login response</w:t>
            </w:r>
          </w:p>
        </w:tc>
      </w:tr>
      <w:tr w:rsidR="004306EA" w14:paraId="37AED8F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1F6500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14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72A849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Студент объясняет роль salt</w:t>
            </w:r>
          </w:p>
        </w:tc>
      </w:tr>
      <w:tr w:rsidR="004306EA" w14:paraId="54FEC93D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C5D9B6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lastRenderedPageBreak/>
              <w:t>15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3E097D" w14:textId="77777777" w:rsidR="004306EA" w:rsidRDefault="00000000">
            <w:pPr>
              <w:spacing w:after="0"/>
            </w:pPr>
            <w:r>
              <w:rPr>
                <w:color w:val="202124"/>
                <w:sz w:val="20"/>
              </w:rPr>
              <w:t>Студент объясняет, почему SHA-256 не подходит для password storage</w:t>
            </w:r>
          </w:p>
        </w:tc>
      </w:tr>
    </w:tbl>
    <w:p w14:paraId="4D7B1847" w14:textId="77777777" w:rsidR="004306EA" w:rsidRDefault="004306EA">
      <w:pPr>
        <w:spacing w:after="40"/>
      </w:pPr>
    </w:p>
    <w:sectPr w:rsidR="004306EA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110878">
    <w:abstractNumId w:val="8"/>
  </w:num>
  <w:num w:numId="2" w16cid:durableId="1689675263">
    <w:abstractNumId w:val="6"/>
  </w:num>
  <w:num w:numId="3" w16cid:durableId="1985811860">
    <w:abstractNumId w:val="5"/>
  </w:num>
  <w:num w:numId="4" w16cid:durableId="1016007138">
    <w:abstractNumId w:val="4"/>
  </w:num>
  <w:num w:numId="5" w16cid:durableId="510336726">
    <w:abstractNumId w:val="7"/>
  </w:num>
  <w:num w:numId="6" w16cid:durableId="1339430364">
    <w:abstractNumId w:val="3"/>
  </w:num>
  <w:num w:numId="7" w16cid:durableId="953026644">
    <w:abstractNumId w:val="2"/>
  </w:num>
  <w:num w:numId="8" w16cid:durableId="218371764">
    <w:abstractNumId w:val="1"/>
  </w:num>
  <w:num w:numId="9" w16cid:durableId="112520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86D"/>
    <w:rsid w:val="0015074B"/>
    <w:rsid w:val="001F630A"/>
    <w:rsid w:val="0029639D"/>
    <w:rsid w:val="00326F90"/>
    <w:rsid w:val="004306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4B7F1C"/>
  <w14:defaultImageDpi w14:val="300"/>
  <w15:docId w15:val="{7A9CDBA9-ACAF-4CED-871E-0428CF94D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1247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2026-09-22T11:26:00Z</dcterms:modified>
  <cp:category/>
</cp:coreProperties>
</file>