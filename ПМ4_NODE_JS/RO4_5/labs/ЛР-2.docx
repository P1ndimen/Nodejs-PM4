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E57B" w14:textId="77777777" w:rsidR="00290ABD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290ABD">
        <w:rPr>
          <w:b/>
          <w:color w:val="111827"/>
          <w:sz w:val="36"/>
          <w:lang w:val="ru-RU"/>
        </w:rPr>
        <w:t>Лабораторная работа №</w:t>
      </w:r>
      <w:r w:rsidR="00290ABD">
        <w:rPr>
          <w:b/>
          <w:color w:val="111827"/>
          <w:sz w:val="36"/>
          <w:lang w:val="ru-RU"/>
        </w:rPr>
        <w:t xml:space="preserve"> </w:t>
      </w:r>
      <w:r w:rsidRPr="00290ABD">
        <w:rPr>
          <w:b/>
          <w:color w:val="111827"/>
          <w:sz w:val="36"/>
          <w:lang w:val="ru-RU"/>
        </w:rPr>
        <w:t xml:space="preserve">2. </w:t>
      </w:r>
    </w:p>
    <w:p w14:paraId="449F75EF" w14:textId="632E4376" w:rsidR="00F96E98" w:rsidRPr="00290ABD" w:rsidRDefault="00000000">
      <w:pPr>
        <w:spacing w:after="200"/>
        <w:jc w:val="center"/>
        <w:rPr>
          <w:lang w:val="ru-RU"/>
        </w:rPr>
      </w:pPr>
      <w:r w:rsidRPr="00290ABD">
        <w:rPr>
          <w:b/>
          <w:color w:val="111827"/>
          <w:sz w:val="36"/>
          <w:lang w:val="ru-RU"/>
        </w:rPr>
        <w:t xml:space="preserve">Модульное тестирование с использованием </w:t>
      </w:r>
      <w:r>
        <w:rPr>
          <w:b/>
          <w:color w:val="111827"/>
          <w:sz w:val="36"/>
        </w:rPr>
        <w:t>Jest</w:t>
      </w:r>
    </w:p>
    <w:p w14:paraId="347C1A35" w14:textId="77777777" w:rsidR="00F96E98" w:rsidRDefault="00000000">
      <w:pPr>
        <w:spacing w:after="60"/>
      </w:pPr>
      <w:r>
        <w:rPr>
          <w:b/>
          <w:color w:val="202124"/>
        </w:rPr>
        <w:t xml:space="preserve">Тема: </w:t>
      </w:r>
      <w:r>
        <w:rPr>
          <w:color w:val="202124"/>
        </w:rPr>
        <w:t xml:space="preserve">Jest, </w:t>
      </w:r>
      <w:proofErr w:type="gramStart"/>
      <w:r>
        <w:rPr>
          <w:color w:val="202124"/>
        </w:rPr>
        <w:t>expect(</w:t>
      </w:r>
      <w:proofErr w:type="gramEnd"/>
      <w:r>
        <w:rPr>
          <w:color w:val="202124"/>
        </w:rPr>
        <w:t>), matchers, hooks, mock functions и unit testing Service layer</w:t>
      </w:r>
    </w:p>
    <w:p w14:paraId="18062891" w14:textId="77777777" w:rsidR="00F96E98" w:rsidRDefault="00000000">
      <w:pPr>
        <w:spacing w:after="60"/>
      </w:pPr>
      <w:r>
        <w:rPr>
          <w:b/>
          <w:color w:val="202124"/>
        </w:rPr>
        <w:t xml:space="preserve">Цель: </w:t>
      </w:r>
      <w:r>
        <w:rPr>
          <w:color w:val="202124"/>
        </w:rPr>
        <w:t>Настроить Jest в ESM-проекте Node.js, написать unit tests для бизнес-логики Internet Shop, использовать matchers, beforeEach(), async assertions и jest.fn(), а также изолировать Product Service от Prisma через dependency injection.</w:t>
      </w:r>
    </w:p>
    <w:p w14:paraId="3F4EF6D4" w14:textId="77777777" w:rsidR="00F96E98" w:rsidRDefault="00000000">
      <w:pPr>
        <w:spacing w:after="60"/>
      </w:pPr>
      <w:r>
        <w:rPr>
          <w:b/>
          <w:color w:val="202124"/>
        </w:rPr>
        <w:t xml:space="preserve">Дисциплина: </w:t>
      </w:r>
      <w:r>
        <w:rPr>
          <w:color w:val="202124"/>
        </w:rPr>
        <w:t>Node.js и Express.js</w:t>
      </w:r>
    </w:p>
    <w:p w14:paraId="535FE6AD" w14:textId="77777777" w:rsidR="00F96E98" w:rsidRDefault="00F96E98">
      <w:pPr>
        <w:pBdr>
          <w:bottom w:val="single" w:sz="6" w:space="1" w:color="D1D5DB"/>
        </w:pBdr>
        <w:spacing w:after="40"/>
      </w:pPr>
    </w:p>
    <w:p w14:paraId="21215583" w14:textId="77777777" w:rsidR="00F96E98" w:rsidRPr="00290ABD" w:rsidRDefault="00000000">
      <w:pPr>
        <w:pStyle w:val="1"/>
        <w:spacing w:before="200" w:after="100"/>
        <w:rPr>
          <w:lang w:val="ru-RU"/>
        </w:rPr>
      </w:pPr>
      <w:r w:rsidRPr="00290ABD">
        <w:rPr>
          <w:rFonts w:ascii="Arial" w:hAnsi="Arial"/>
          <w:lang w:val="ru-RU"/>
        </w:rPr>
        <w:t>Исходные условия</w:t>
      </w:r>
    </w:p>
    <w:p w14:paraId="16DA5431" w14:textId="77777777" w:rsidR="00F96E98" w:rsidRPr="00290ABD" w:rsidRDefault="00000000">
      <w:pPr>
        <w:rPr>
          <w:lang w:val="ru-RU"/>
        </w:rPr>
      </w:pPr>
      <w:r w:rsidRPr="00290ABD">
        <w:rPr>
          <w:color w:val="202124"/>
          <w:lang w:val="ru-RU"/>
        </w:rPr>
        <w:t xml:space="preserve">Продолжайте проект </w:t>
      </w:r>
      <w:r>
        <w:rPr>
          <w:rFonts w:ascii="Consolas" w:hAnsi="Consolas"/>
          <w:color w:val="24292F"/>
          <w:sz w:val="21"/>
          <w:shd w:val="clear" w:color="auto" w:fill="EEF0F2"/>
        </w:rPr>
        <w:t>express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shop</w:t>
      </w:r>
      <w:r w:rsidRPr="00290ABD">
        <w:rPr>
          <w:color w:val="202124"/>
          <w:lang w:val="ru-RU"/>
        </w:rPr>
        <w:t xml:space="preserve">. В проекте используется </w:t>
      </w:r>
      <w:r>
        <w:rPr>
          <w:color w:val="202124"/>
        </w:rPr>
        <w:t>ES</w:t>
      </w:r>
      <w:r w:rsidRPr="00290ABD">
        <w:rPr>
          <w:color w:val="202124"/>
          <w:lang w:val="ru-RU"/>
        </w:rPr>
        <w:t xml:space="preserve"> </w:t>
      </w:r>
      <w:r>
        <w:rPr>
          <w:color w:val="202124"/>
        </w:rPr>
        <w:t>Modules</w:t>
      </w:r>
      <w:r w:rsidRPr="00290ABD">
        <w:rPr>
          <w:color w:val="202124"/>
          <w:lang w:val="ru-RU"/>
        </w:rPr>
        <w:t xml:space="preserve"> через 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"</w:t>
      </w:r>
      <w:r>
        <w:rPr>
          <w:rFonts w:ascii="Consolas" w:hAnsi="Consolas"/>
          <w:color w:val="24292F"/>
          <w:sz w:val="21"/>
          <w:shd w:val="clear" w:color="auto" w:fill="EEF0F2"/>
        </w:rPr>
        <w:t>type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": "</w:t>
      </w:r>
      <w:r>
        <w:rPr>
          <w:rFonts w:ascii="Consolas" w:hAnsi="Consolas"/>
          <w:color w:val="24292F"/>
          <w:sz w:val="21"/>
          <w:shd w:val="clear" w:color="auto" w:fill="EEF0F2"/>
        </w:rPr>
        <w:t>module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"</w:t>
      </w:r>
      <w:r w:rsidRPr="00290ABD">
        <w:rPr>
          <w:color w:val="202124"/>
          <w:lang w:val="ru-RU"/>
        </w:rPr>
        <w:t xml:space="preserve">. В этой лабораторной </w:t>
      </w:r>
      <w:r>
        <w:rPr>
          <w:color w:val="202124"/>
        </w:rPr>
        <w:t>PostgreSQL</w:t>
      </w:r>
      <w:r w:rsidRPr="00290ABD">
        <w:rPr>
          <w:color w:val="202124"/>
          <w:lang w:val="ru-RU"/>
        </w:rPr>
        <w:t xml:space="preserve"> запускать не требуется: </w:t>
      </w:r>
      <w:r>
        <w:rPr>
          <w:color w:val="202124"/>
        </w:rPr>
        <w:t>unit</w:t>
      </w:r>
      <w:r w:rsidRPr="00290ABD">
        <w:rPr>
          <w:color w:val="202124"/>
          <w:lang w:val="ru-RU"/>
        </w:rPr>
        <w:t xml:space="preserve"> </w:t>
      </w:r>
      <w:r>
        <w:rPr>
          <w:color w:val="202124"/>
        </w:rPr>
        <w:t>tests</w:t>
      </w:r>
      <w:r w:rsidRPr="00290ABD">
        <w:rPr>
          <w:color w:val="202124"/>
          <w:lang w:val="ru-RU"/>
        </w:rPr>
        <w:t xml:space="preserve"> должны работать без реальной базы данных.</w:t>
      </w:r>
    </w:p>
    <w:p w14:paraId="50DC87DC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1. Установите Jest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4C86837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754D545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F96E98" w14:paraId="06378F2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6D7BE9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install --save-dev jest</w:t>
            </w:r>
            <w:r>
              <w:br/>
            </w:r>
          </w:p>
        </w:tc>
      </w:tr>
    </w:tbl>
    <w:p w14:paraId="1C7ADE00" w14:textId="77777777" w:rsidR="00F96E98" w:rsidRDefault="00F96E98">
      <w:pPr>
        <w:spacing w:after="40"/>
      </w:pPr>
    </w:p>
    <w:p w14:paraId="30A366E4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2. Настройте scripts в package.json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5E66EA1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7AEF7D9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package.json</w:t>
            </w:r>
          </w:p>
        </w:tc>
      </w:tr>
      <w:tr w:rsidR="00F96E98" w14:paraId="0D67085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2F5F48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"type": </w:t>
            </w:r>
            <w:r>
              <w:rPr>
                <w:rFonts w:ascii="Consolas" w:hAnsi="Consolas"/>
                <w:color w:val="CE9178"/>
                <w:sz w:val="19"/>
              </w:rPr>
              <w:t>"module"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"scripts":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"test": </w:t>
            </w:r>
            <w:r>
              <w:rPr>
                <w:rFonts w:ascii="Consolas" w:hAnsi="Consolas"/>
                <w:color w:val="CE9178"/>
                <w:sz w:val="19"/>
              </w:rPr>
              <w:t>"node --experimental-vm-modules node_modules/jest/bin/jest.js"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"test:watch": </w:t>
            </w:r>
            <w:r>
              <w:rPr>
                <w:rFonts w:ascii="Consolas" w:hAnsi="Consolas"/>
                <w:color w:val="CE9178"/>
                <w:sz w:val="19"/>
              </w:rPr>
              <w:t>"node --experimental-vm-modules node_modules/jest/bin/jest.js --watch"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44B82B34" w14:textId="77777777" w:rsidR="00F96E98" w:rsidRDefault="00F96E98">
      <w:pPr>
        <w:spacing w:after="40"/>
      </w:pPr>
    </w:p>
    <w:p w14:paraId="685E40CE" w14:textId="77777777" w:rsidR="00F96E98" w:rsidRDefault="00000000">
      <w:r>
        <w:rPr>
          <w:color w:val="202124"/>
        </w:rPr>
        <w:t xml:space="preserve">Jest 30.x для native ESM запускается через Node.js с параметром </w:t>
      </w:r>
      <w:r>
        <w:rPr>
          <w:rFonts w:ascii="Consolas" w:hAnsi="Consolas"/>
          <w:color w:val="24292F"/>
          <w:sz w:val="21"/>
          <w:shd w:val="clear" w:color="auto" w:fill="EEF0F2"/>
        </w:rPr>
        <w:t>--experimental-vm-modules</w:t>
      </w:r>
      <w:r>
        <w:rPr>
          <w:color w:val="202124"/>
        </w:rPr>
        <w:t>.</w:t>
      </w:r>
    </w:p>
    <w:p w14:paraId="02E913A7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3. Создайте конфигурацию Jest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1B6F6E59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2A3A7F6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jest.config.js</w:t>
            </w:r>
          </w:p>
        </w:tc>
      </w:tr>
      <w:tr w:rsidR="00F96E98" w14:paraId="3656441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E91EFB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default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testEnvironment: </w:t>
            </w:r>
            <w:r>
              <w:rPr>
                <w:rFonts w:ascii="Consolas" w:hAnsi="Consolas"/>
                <w:color w:val="CE9178"/>
                <w:sz w:val="19"/>
              </w:rPr>
              <w:t>"node"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transform: {},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clearMocks: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};</w:t>
            </w:r>
            <w:r>
              <w:br/>
            </w:r>
          </w:p>
        </w:tc>
      </w:tr>
    </w:tbl>
    <w:p w14:paraId="267E4BEB" w14:textId="77777777" w:rsidR="00F96E98" w:rsidRDefault="00F96E98">
      <w:pPr>
        <w:spacing w:after="40"/>
      </w:pPr>
    </w:p>
    <w:p w14:paraId="563346FE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4. Создайте структуру unit tests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50CB84B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8376933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Структура проекта</w:t>
            </w:r>
          </w:p>
        </w:tc>
      </w:tr>
      <w:tr w:rsidR="00F96E98" w14:paraId="27F70A6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F73B7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lastRenderedPageBreak/>
              <w:t>express-shop/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services/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orderMath.js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productService.js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repositories/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productRepository.js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tests/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unit/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orderMath.test.js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productService.test.js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jest.config.js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package.json</w:t>
            </w:r>
            <w:r>
              <w:br/>
            </w:r>
          </w:p>
        </w:tc>
      </w:tr>
    </w:tbl>
    <w:p w14:paraId="4B56B981" w14:textId="77777777" w:rsidR="00F96E98" w:rsidRDefault="00F96E98">
      <w:pPr>
        <w:spacing w:after="40"/>
      </w:pPr>
    </w:p>
    <w:p w14:paraId="59176A85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5. Используйте функцию calculateOrderTotal()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28215D4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25E564B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services/orderMath.js</w:t>
            </w:r>
          </w:p>
        </w:tc>
      </w:tr>
      <w:tr w:rsidR="00F96E98" w14:paraId="5136AF3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035092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calculateOrderTotal(items)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</w:t>
            </w:r>
            <w:r>
              <w:rPr>
                <w:rFonts w:ascii="Consolas" w:hAnsi="Consolas"/>
                <w:color w:val="4EC9B0"/>
                <w:sz w:val="19"/>
              </w:rPr>
              <w:t>Array</w:t>
            </w:r>
            <w:r>
              <w:rPr>
                <w:rFonts w:ascii="Consolas" w:hAnsi="Consolas"/>
                <w:color w:val="D4D4D4"/>
                <w:sz w:val="19"/>
              </w:rPr>
              <w:t>.isArray(items))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TypeError(</w:t>
            </w:r>
            <w:r>
              <w:rPr>
                <w:rFonts w:ascii="Consolas" w:hAnsi="Consolas"/>
                <w:color w:val="CE9178"/>
                <w:sz w:val="19"/>
              </w:rPr>
              <w:t>"items must be an array"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items.reduce((sum, item)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</w:t>
            </w:r>
            <w:r>
              <w:rPr>
                <w:rFonts w:ascii="Consolas" w:hAnsi="Consolas"/>
                <w:color w:val="4EC9B0"/>
                <w:sz w:val="19"/>
              </w:rPr>
              <w:t>Number</w:t>
            </w:r>
            <w:r>
              <w:rPr>
                <w:rFonts w:ascii="Consolas" w:hAnsi="Consolas"/>
                <w:color w:val="D4D4D4"/>
                <w:sz w:val="19"/>
              </w:rPr>
              <w:t xml:space="preserve">.isInteger(item.price) || item.price &lt;= 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RangeError(</w:t>
            </w:r>
            <w:r>
              <w:rPr>
                <w:rFonts w:ascii="Consolas" w:hAnsi="Consolas"/>
                <w:color w:val="CE9178"/>
                <w:sz w:val="19"/>
              </w:rPr>
              <w:t>"price must be a positive integer"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!</w:t>
            </w:r>
            <w:r>
              <w:rPr>
                <w:rFonts w:ascii="Consolas" w:hAnsi="Consolas"/>
                <w:color w:val="4EC9B0"/>
                <w:sz w:val="19"/>
              </w:rPr>
              <w:t>Number</w:t>
            </w:r>
            <w:r>
              <w:rPr>
                <w:rFonts w:ascii="Consolas" w:hAnsi="Consolas"/>
                <w:color w:val="D4D4D4"/>
                <w:sz w:val="19"/>
              </w:rPr>
              <w:t>.isInteger(item.quantity) ||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item.quantity &lt;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 ||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item.quantity &gt; </w:t>
            </w:r>
            <w:r>
              <w:rPr>
                <w:rFonts w:ascii="Consolas" w:hAnsi="Consolas"/>
                <w:color w:val="B5CEA8"/>
                <w:sz w:val="19"/>
              </w:rPr>
              <w:t>100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RangeError(</w:t>
            </w:r>
            <w:r>
              <w:rPr>
                <w:rFonts w:ascii="Consolas" w:hAnsi="Consolas"/>
                <w:color w:val="CE9178"/>
                <w:sz w:val="19"/>
              </w:rPr>
              <w:t>"quantity must be 1..100"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sum + item.price * item.quantity;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}, 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39ED3B22" w14:textId="77777777" w:rsidR="00F96E98" w:rsidRDefault="00F96E98">
      <w:pPr>
        <w:spacing w:after="40"/>
      </w:pPr>
    </w:p>
    <w:p w14:paraId="5D0252E1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6. Создайте первый Jest test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507A083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D325F2D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tests/unit/orderMath.test.js</w:t>
            </w:r>
          </w:p>
        </w:tc>
      </w:tr>
      <w:tr w:rsidR="00F96E98" w14:paraId="68FFAF3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A92D3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describe,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test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"@jest/globals"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calculateOrderTotal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"../../services/orderMath.js"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describe(</w:t>
            </w:r>
            <w:r>
              <w:rPr>
                <w:rFonts w:ascii="Consolas" w:hAnsi="Consolas"/>
                <w:color w:val="CE9178"/>
                <w:sz w:val="19"/>
              </w:rPr>
              <w:t>"calculateOrderTotal"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test(</w:t>
            </w:r>
            <w:r>
              <w:rPr>
                <w:rFonts w:ascii="Consolas" w:hAnsi="Consolas"/>
                <w:color w:val="CE9178"/>
                <w:sz w:val="19"/>
              </w:rPr>
              <w:t>"calculates total for several items"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items = 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{ price: </w:t>
            </w:r>
            <w:r>
              <w:rPr>
                <w:rFonts w:ascii="Consolas" w:hAnsi="Consolas"/>
                <w:color w:val="B5CEA8"/>
                <w:sz w:val="19"/>
              </w:rPr>
              <w:t>10000</w:t>
            </w:r>
            <w:r>
              <w:rPr>
                <w:rFonts w:ascii="Consolas" w:hAnsi="Consolas"/>
                <w:color w:val="D4D4D4"/>
                <w:sz w:val="19"/>
              </w:rPr>
              <w:t xml:space="preserve">, quantity: </w:t>
            </w:r>
            <w:r>
              <w:rPr>
                <w:rFonts w:ascii="Consolas" w:hAnsi="Consolas"/>
                <w:color w:val="B5CEA8"/>
                <w:sz w:val="19"/>
              </w:rPr>
              <w:t>2</w:t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{ price: </w:t>
            </w:r>
            <w:r>
              <w:rPr>
                <w:rFonts w:ascii="Consolas" w:hAnsi="Consolas"/>
                <w:color w:val="B5CEA8"/>
                <w:sz w:val="19"/>
              </w:rPr>
              <w:t>5000</w:t>
            </w:r>
            <w:r>
              <w:rPr>
                <w:rFonts w:ascii="Consolas" w:hAnsi="Consolas"/>
                <w:color w:val="D4D4D4"/>
                <w:sz w:val="19"/>
              </w:rPr>
              <w:t xml:space="preserve">, quantity: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];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total = calculateOrderTotal(items);</w:t>
            </w:r>
            <w:r>
              <w:br/>
            </w:r>
            <w:r>
              <w:lastRenderedPageBreak/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expect(total).toBe(</w:t>
            </w:r>
            <w:r>
              <w:rPr>
                <w:rFonts w:ascii="Consolas" w:hAnsi="Consolas"/>
                <w:color w:val="B5CEA8"/>
                <w:sz w:val="19"/>
              </w:rPr>
              <w:t>25000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33F2003D" w14:textId="77777777" w:rsidR="00F96E98" w:rsidRDefault="00F96E98">
      <w:pPr>
        <w:spacing w:after="40"/>
      </w:pPr>
    </w:p>
    <w:p w14:paraId="65FFF887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7. Запустите Jest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7A44C8D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7EE411D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F96E98" w14:paraId="41A742D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DA52CC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test</w:t>
            </w:r>
            <w:r>
              <w:br/>
            </w:r>
          </w:p>
        </w:tc>
      </w:tr>
    </w:tbl>
    <w:p w14:paraId="48BBE6B4" w14:textId="77777777" w:rsidR="00F96E98" w:rsidRDefault="00F96E98">
      <w:pPr>
        <w:spacing w:after="40"/>
      </w:pPr>
    </w:p>
    <w:p w14:paraId="6B8E74DC" w14:textId="77777777" w:rsidR="00F96E98" w:rsidRPr="00290ABD" w:rsidRDefault="00000000">
      <w:pPr>
        <w:rPr>
          <w:lang w:val="ru-RU"/>
        </w:rPr>
      </w:pPr>
      <w:r w:rsidRPr="00290ABD">
        <w:rPr>
          <w:color w:val="202124"/>
          <w:lang w:val="ru-RU"/>
        </w:rPr>
        <w:t xml:space="preserve">Первый </w:t>
      </w:r>
      <w:r>
        <w:rPr>
          <w:color w:val="202124"/>
        </w:rPr>
        <w:t>test</w:t>
      </w:r>
      <w:r w:rsidRPr="00290ABD">
        <w:rPr>
          <w:color w:val="202124"/>
          <w:lang w:val="ru-RU"/>
        </w:rPr>
        <w:t xml:space="preserve"> должен завершиться со статусом </w:t>
      </w:r>
      <w:r>
        <w:rPr>
          <w:color w:val="202124"/>
        </w:rPr>
        <w:t>PASS</w:t>
      </w:r>
      <w:r w:rsidRPr="00290ABD">
        <w:rPr>
          <w:color w:val="202124"/>
          <w:lang w:val="ru-RU"/>
        </w:rPr>
        <w:t>.</w:t>
      </w:r>
    </w:p>
    <w:p w14:paraId="53260439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8. Проверьте failing test</w:t>
      </w:r>
    </w:p>
    <w:p w14:paraId="747CD28D" w14:textId="77777777" w:rsidR="00F96E98" w:rsidRPr="00290ABD" w:rsidRDefault="00000000">
      <w:pPr>
        <w:pStyle w:val="a"/>
        <w:spacing w:after="60"/>
        <w:rPr>
          <w:lang w:val="ru-RU"/>
        </w:rPr>
      </w:pPr>
      <w:r w:rsidRPr="00290ABD">
        <w:rPr>
          <w:color w:val="202124"/>
          <w:lang w:val="ru-RU"/>
        </w:rPr>
        <w:t xml:space="preserve">Временно измените ожидаемое значение 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25000</w:t>
      </w:r>
      <w:r w:rsidRPr="00290ABD">
        <w:rPr>
          <w:color w:val="202124"/>
          <w:lang w:val="ru-RU"/>
        </w:rPr>
        <w:t xml:space="preserve"> на 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25001</w:t>
      </w:r>
      <w:r w:rsidRPr="00290ABD">
        <w:rPr>
          <w:color w:val="202124"/>
          <w:lang w:val="ru-RU"/>
        </w:rPr>
        <w:t>.</w:t>
      </w:r>
    </w:p>
    <w:p w14:paraId="73A64EE0" w14:textId="77777777" w:rsidR="00F96E98" w:rsidRDefault="00000000">
      <w:pPr>
        <w:pStyle w:val="a"/>
        <w:spacing w:after="60"/>
      </w:pPr>
      <w:r>
        <w:rPr>
          <w:color w:val="202124"/>
        </w:rPr>
        <w:t xml:space="preserve">Запустите </w:t>
      </w:r>
      <w:r>
        <w:rPr>
          <w:rFonts w:ascii="Consolas" w:hAnsi="Consolas"/>
          <w:color w:val="24292F"/>
          <w:sz w:val="21"/>
          <w:shd w:val="clear" w:color="auto" w:fill="EEF0F2"/>
        </w:rPr>
        <w:t>npm test</w:t>
      </w:r>
      <w:r>
        <w:rPr>
          <w:color w:val="202124"/>
        </w:rPr>
        <w:t>.</w:t>
      </w:r>
    </w:p>
    <w:p w14:paraId="4E2CD7B1" w14:textId="77777777" w:rsidR="00F96E98" w:rsidRPr="00290ABD" w:rsidRDefault="00000000">
      <w:pPr>
        <w:pStyle w:val="a"/>
        <w:spacing w:after="60"/>
        <w:rPr>
          <w:lang w:val="ru-RU"/>
        </w:rPr>
      </w:pPr>
      <w:r w:rsidRPr="00290ABD">
        <w:rPr>
          <w:color w:val="202124"/>
          <w:lang w:val="ru-RU"/>
        </w:rPr>
        <w:t xml:space="preserve">Найдите </w:t>
      </w:r>
      <w:r>
        <w:rPr>
          <w:color w:val="202124"/>
        </w:rPr>
        <w:t>actual</w:t>
      </w:r>
      <w:r w:rsidRPr="00290ABD">
        <w:rPr>
          <w:color w:val="202124"/>
          <w:lang w:val="ru-RU"/>
        </w:rPr>
        <w:t xml:space="preserve"> и </w:t>
      </w:r>
      <w:r>
        <w:rPr>
          <w:color w:val="202124"/>
        </w:rPr>
        <w:t>expected</w:t>
      </w:r>
      <w:r w:rsidRPr="00290ABD">
        <w:rPr>
          <w:color w:val="202124"/>
          <w:lang w:val="ru-RU"/>
        </w:rPr>
        <w:t xml:space="preserve"> в сообщении </w:t>
      </w:r>
      <w:r>
        <w:rPr>
          <w:color w:val="202124"/>
        </w:rPr>
        <w:t>Jest</w:t>
      </w:r>
      <w:r w:rsidRPr="00290ABD">
        <w:rPr>
          <w:color w:val="202124"/>
          <w:lang w:val="ru-RU"/>
        </w:rPr>
        <w:t>.</w:t>
      </w:r>
    </w:p>
    <w:p w14:paraId="295B85EE" w14:textId="77777777" w:rsidR="00F96E98" w:rsidRDefault="00000000">
      <w:pPr>
        <w:pStyle w:val="a"/>
        <w:spacing w:after="60"/>
      </w:pPr>
      <w:r>
        <w:rPr>
          <w:color w:val="202124"/>
        </w:rPr>
        <w:t>Верните правильное ожидаемое значение.</w:t>
      </w:r>
    </w:p>
    <w:p w14:paraId="372DD321" w14:textId="77777777" w:rsidR="00F96E98" w:rsidRDefault="00000000">
      <w:pPr>
        <w:pStyle w:val="a"/>
        <w:spacing w:after="60"/>
      </w:pPr>
      <w:r>
        <w:rPr>
          <w:color w:val="202124"/>
        </w:rPr>
        <w:t>Повторно запустите test suite.</w:t>
      </w:r>
    </w:p>
    <w:p w14:paraId="74096064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9. Добавьте дополнительные matchers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43887839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6C3E081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tests/unit/orderMath.test.js</w:t>
            </w:r>
          </w:p>
        </w:tc>
      </w:tr>
      <w:tr w:rsidR="00F96E98" w14:paraId="6F2F650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7907DC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"returns zero for empty array"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expect(calculateOrderTotal([])).toBe(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"rejects quantity equal to zero"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expect(() =&gt;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calculateOrderTotal([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{ price: </w:t>
            </w:r>
            <w:r>
              <w:rPr>
                <w:rFonts w:ascii="Consolas" w:hAnsi="Consolas"/>
                <w:color w:val="B5CEA8"/>
                <w:sz w:val="19"/>
              </w:rPr>
              <w:t>10000</w:t>
            </w:r>
            <w:r>
              <w:rPr>
                <w:rFonts w:ascii="Consolas" w:hAnsi="Consolas"/>
                <w:color w:val="D4D4D4"/>
                <w:sz w:val="19"/>
              </w:rPr>
              <w:t xml:space="preserve">, quantity: 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])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).toThrow(</w:t>
            </w:r>
            <w:r>
              <w:rPr>
                <w:rFonts w:ascii="Consolas" w:hAnsi="Consolas"/>
                <w:color w:val="CE9178"/>
                <w:sz w:val="19"/>
              </w:rPr>
              <w:t>/quantity/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"rejects non-array input"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expect(() =&gt; calculateOrderTotal(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))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.toThrow(TypeError);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0842A84A" w14:textId="77777777" w:rsidR="00F96E98" w:rsidRDefault="00F96E98">
      <w:pPr>
        <w:spacing w:after="40"/>
      </w:pPr>
    </w:p>
    <w:p w14:paraId="003ED8F5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10. Создайте Product Service через dependency injection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0F4E097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615D9B8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services/productService.js</w:t>
            </w:r>
          </w:p>
        </w:tc>
      </w:tr>
      <w:tr w:rsidR="00F96E98" w14:paraId="7D32757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CED79D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createProductService(productRepository)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getById(id)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productRepository.findById(id);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(!product)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Error(</w:t>
            </w:r>
            <w:r>
              <w:rPr>
                <w:rFonts w:ascii="Consolas" w:hAnsi="Consolas"/>
                <w:color w:val="CE9178"/>
                <w:sz w:val="19"/>
              </w:rPr>
              <w:t>"Product not found"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},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create(data)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(data.price &lt;= 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Error(</w:t>
            </w:r>
            <w:r>
              <w:rPr>
                <w:rFonts w:ascii="Consolas" w:hAnsi="Consolas"/>
                <w:color w:val="CE9178"/>
                <w:sz w:val="19"/>
              </w:rPr>
              <w:t>"Invalid product price"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productRepository.create(data);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13D14D12" w14:textId="77777777" w:rsidR="00F96E98" w:rsidRDefault="00F96E98">
      <w:pPr>
        <w:spacing w:after="40"/>
      </w:pPr>
    </w:p>
    <w:p w14:paraId="5F86624F" w14:textId="77777777" w:rsidR="00F96E98" w:rsidRDefault="00000000">
      <w:r>
        <w:rPr>
          <w:color w:val="202124"/>
        </w:rPr>
        <w:t>Service получает dependency через аргумент. В production туда можно передать Prisma repository, а в unit test — mock object.</w:t>
      </w:r>
    </w:p>
    <w:p w14:paraId="4176686F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11. Создайте unit test для getById()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3F71FF9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6914E33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tests/unit/productService.test.js</w:t>
            </w:r>
          </w:p>
        </w:tc>
      </w:tr>
      <w:tr w:rsidR="00F96E98" w14:paraId="04D45B9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678134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beforeEach,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describe,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jest,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test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"@jest/globals"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createProductService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"../../services/productService.js"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describe(</w:t>
            </w:r>
            <w:r>
              <w:rPr>
                <w:rFonts w:ascii="Consolas" w:hAnsi="Consolas"/>
                <w:color w:val="CE9178"/>
                <w:sz w:val="19"/>
              </w:rPr>
              <w:t>"Product Service"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let</w:t>
            </w:r>
            <w:r>
              <w:rPr>
                <w:rFonts w:ascii="Consolas" w:hAnsi="Consolas"/>
                <w:color w:val="D4D4D4"/>
                <w:sz w:val="19"/>
              </w:rPr>
              <w:t xml:space="preserve"> repository;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let</w:t>
            </w:r>
            <w:r>
              <w:rPr>
                <w:rFonts w:ascii="Consolas" w:hAnsi="Consolas"/>
                <w:color w:val="D4D4D4"/>
                <w:sz w:val="19"/>
              </w:rPr>
              <w:t xml:space="preserve"> service;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beforeEach(()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repository =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findById: jest.fn(),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create: jest.fn()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service = createProductService(repository);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test(</w:t>
            </w:r>
            <w:r>
              <w:rPr>
                <w:rFonts w:ascii="Consolas" w:hAnsi="Consolas"/>
                <w:color w:val="CE9178"/>
                <w:sz w:val="19"/>
              </w:rPr>
              <w:t>"returns product by id"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id: </w:t>
            </w:r>
            <w:r>
              <w:rPr>
                <w:rFonts w:ascii="Consolas" w:hAnsi="Consolas"/>
                <w:color w:val="B5CEA8"/>
                <w:sz w:val="19"/>
              </w:rPr>
              <w:t>15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E9178"/>
                <w:sz w:val="19"/>
              </w:rPr>
              <w:t>"Notebook"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price: </w:t>
            </w:r>
            <w:r>
              <w:rPr>
                <w:rFonts w:ascii="Consolas" w:hAnsi="Consolas"/>
                <w:color w:val="B5CEA8"/>
                <w:sz w:val="19"/>
              </w:rPr>
              <w:t>420000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repository.findById.mockResolvedValue(product);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result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service.getById(</w:t>
            </w:r>
            <w:r>
              <w:rPr>
                <w:rFonts w:ascii="Consolas" w:hAnsi="Consolas"/>
                <w:color w:val="B5CEA8"/>
                <w:sz w:val="19"/>
              </w:rPr>
              <w:t>15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expect(result).toEqual(product);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61CA966E" w14:textId="77777777" w:rsidR="00F96E98" w:rsidRDefault="00F96E98">
      <w:pPr>
        <w:spacing w:after="40"/>
      </w:pPr>
    </w:p>
    <w:p w14:paraId="33F9ED5A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12. Проверьте аргументы mock function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01183E8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613650C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Дополнение к test getById()</w:t>
            </w:r>
          </w:p>
        </w:tc>
      </w:tr>
      <w:tr w:rsidR="00F96E98" w14:paraId="7FE094E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245BC0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expect(repository.findById)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.toHaveBeenCalledWith(</w:t>
            </w:r>
            <w:r>
              <w:rPr>
                <w:rFonts w:ascii="Consolas" w:hAnsi="Consolas"/>
                <w:color w:val="B5CEA8"/>
                <w:sz w:val="19"/>
              </w:rPr>
              <w:t>15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expect(repository.findById)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.toHaveBeenCalledTimes(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65BCC063" w14:textId="77777777" w:rsidR="00F96E98" w:rsidRDefault="00F96E98">
      <w:pPr>
        <w:spacing w:after="40"/>
      </w:pPr>
    </w:p>
    <w:p w14:paraId="152D7833" w14:textId="77777777" w:rsidR="00F96E98" w:rsidRPr="00290ABD" w:rsidRDefault="00000000">
      <w:pPr>
        <w:rPr>
          <w:lang w:val="ru-RU"/>
        </w:rPr>
      </w:pPr>
      <w:r w:rsidRPr="00290ABD">
        <w:rPr>
          <w:color w:val="202124"/>
          <w:lang w:val="ru-RU"/>
        </w:rPr>
        <w:t xml:space="preserve">Теперь </w:t>
      </w:r>
      <w:r>
        <w:rPr>
          <w:color w:val="202124"/>
        </w:rPr>
        <w:t>test</w:t>
      </w:r>
      <w:r w:rsidRPr="00290ABD">
        <w:rPr>
          <w:color w:val="202124"/>
          <w:lang w:val="ru-RU"/>
        </w:rPr>
        <w:t xml:space="preserve"> проверяет не только результат </w:t>
      </w:r>
      <w:r>
        <w:rPr>
          <w:color w:val="202124"/>
        </w:rPr>
        <w:t>Service</w:t>
      </w:r>
      <w:r w:rsidRPr="00290ABD">
        <w:rPr>
          <w:color w:val="202124"/>
          <w:lang w:val="ru-RU"/>
        </w:rPr>
        <w:t xml:space="preserve">, но и правильное взаимодействие с </w:t>
      </w:r>
      <w:r>
        <w:rPr>
          <w:color w:val="202124"/>
        </w:rPr>
        <w:t>repository</w:t>
      </w:r>
      <w:r w:rsidRPr="00290ABD">
        <w:rPr>
          <w:color w:val="202124"/>
          <w:lang w:val="ru-RU"/>
        </w:rPr>
        <w:t>.</w:t>
      </w:r>
    </w:p>
    <w:p w14:paraId="0C68F507" w14:textId="77777777" w:rsidR="00F96E98" w:rsidRPr="00290ABD" w:rsidRDefault="00000000">
      <w:pPr>
        <w:pStyle w:val="1"/>
        <w:spacing w:before="200" w:after="100"/>
        <w:rPr>
          <w:lang w:val="ru-RU"/>
        </w:rPr>
      </w:pPr>
      <w:r w:rsidRPr="00290ABD">
        <w:rPr>
          <w:rFonts w:ascii="Arial" w:hAnsi="Arial"/>
          <w:lang w:val="ru-RU"/>
        </w:rPr>
        <w:t xml:space="preserve">13. Добавьте </w:t>
      </w:r>
      <w:r>
        <w:rPr>
          <w:rFonts w:ascii="Arial" w:hAnsi="Arial"/>
        </w:rPr>
        <w:t>negative</w:t>
      </w:r>
      <w:r w:rsidRPr="00290ABD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test</w:t>
      </w:r>
      <w:r w:rsidRPr="00290ABD">
        <w:rPr>
          <w:rFonts w:ascii="Arial" w:hAnsi="Arial"/>
          <w:lang w:val="ru-RU"/>
        </w:rPr>
        <w:t xml:space="preserve"> для отсутствующего </w:t>
      </w:r>
      <w:r>
        <w:rPr>
          <w:rFonts w:ascii="Arial" w:hAnsi="Arial"/>
        </w:rPr>
        <w:t>Product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7F96715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18CBF5F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tests/unit/productService.test.js</w:t>
            </w:r>
          </w:p>
        </w:tc>
      </w:tr>
      <w:tr w:rsidR="00F96E98" w14:paraId="4F49045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86B134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"throws when product does not exist"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repository.findById.mockResolvedValue(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expect(service.getById(</w:t>
            </w:r>
            <w:r>
              <w:rPr>
                <w:rFonts w:ascii="Consolas" w:hAnsi="Consolas"/>
                <w:color w:val="B5CEA8"/>
                <w:sz w:val="19"/>
              </w:rPr>
              <w:t>999</w:t>
            </w:r>
            <w:r>
              <w:rPr>
                <w:rFonts w:ascii="Consolas" w:hAnsi="Consolas"/>
                <w:color w:val="D4D4D4"/>
                <w:sz w:val="19"/>
              </w:rPr>
              <w:t>))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.rejects.toThrow(</w:t>
            </w:r>
            <w:r>
              <w:rPr>
                <w:rFonts w:ascii="Consolas" w:hAnsi="Consolas"/>
                <w:color w:val="CE9178"/>
                <w:sz w:val="19"/>
              </w:rPr>
              <w:t>"Product not found"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expect(repository.findById)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.toHaveBeenCalledWith(</w:t>
            </w:r>
            <w:r>
              <w:rPr>
                <w:rFonts w:ascii="Consolas" w:hAnsi="Consolas"/>
                <w:color w:val="B5CEA8"/>
                <w:sz w:val="19"/>
              </w:rPr>
              <w:t>999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3F374488" w14:textId="77777777" w:rsidR="00F96E98" w:rsidRDefault="00F96E98">
      <w:pPr>
        <w:spacing w:after="40"/>
      </w:pPr>
    </w:p>
    <w:p w14:paraId="464CFC95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14. Добавьте test для create()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3CD488E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282BE8B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tests/unit/productService.test.js</w:t>
            </w:r>
          </w:p>
        </w:tc>
      </w:tr>
      <w:tr w:rsidR="00F96E98" w14:paraId="049BB9D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93E3EC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"creates product"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input =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name: </w:t>
            </w:r>
            <w:r>
              <w:rPr>
                <w:rFonts w:ascii="Consolas" w:hAnsi="Consolas"/>
                <w:color w:val="CE9178"/>
                <w:sz w:val="19"/>
              </w:rPr>
              <w:t>"Mouse"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price: </w:t>
            </w:r>
            <w:r>
              <w:rPr>
                <w:rFonts w:ascii="Consolas" w:hAnsi="Consolas"/>
                <w:color w:val="B5CEA8"/>
                <w:sz w:val="19"/>
              </w:rPr>
              <w:t>12000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categoryId: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inStock: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created =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id: </w:t>
            </w:r>
            <w:r>
              <w:rPr>
                <w:rFonts w:ascii="Consolas" w:hAnsi="Consolas"/>
                <w:color w:val="B5CEA8"/>
                <w:sz w:val="19"/>
              </w:rPr>
              <w:t>20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...input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repository.create.mockResolvedValue(created);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result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service.create(input);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expect(result).toEqual(created);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expect(repository.create)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.toHaveBeenCalledWith(input);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65343BAC" w14:textId="77777777" w:rsidR="00F96E98" w:rsidRDefault="00F96E98">
      <w:pPr>
        <w:spacing w:after="40"/>
      </w:pPr>
    </w:p>
    <w:p w14:paraId="1FE230E5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15. Проверьте invalid price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4CC92B0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37A7AE3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tests/unit/productService.test.js</w:t>
            </w:r>
          </w:p>
        </w:tc>
      </w:tr>
      <w:tr w:rsidR="00F96E98" w14:paraId="11661BC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85BB0F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lastRenderedPageBreak/>
              <w:t>test(</w:t>
            </w:r>
            <w:r>
              <w:rPr>
                <w:rFonts w:ascii="Consolas" w:hAnsi="Consolas"/>
                <w:color w:val="CE9178"/>
                <w:sz w:val="19"/>
              </w:rPr>
              <w:t>"rejects product with invalid price"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input =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name: </w:t>
            </w:r>
            <w:r>
              <w:rPr>
                <w:rFonts w:ascii="Consolas" w:hAnsi="Consolas"/>
                <w:color w:val="CE9178"/>
                <w:sz w:val="19"/>
              </w:rPr>
              <w:t>"Mouse"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price: 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categoryId: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expect(service.create(input))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.rejects.toThrow(</w:t>
            </w:r>
            <w:r>
              <w:rPr>
                <w:rFonts w:ascii="Consolas" w:hAnsi="Consolas"/>
                <w:color w:val="CE9178"/>
                <w:sz w:val="19"/>
              </w:rPr>
              <w:t>"Invalid product price"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expect(repository.create)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.not.toHaveBeenCalled();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15442EEF" w14:textId="77777777" w:rsidR="00F96E98" w:rsidRDefault="00F96E98">
      <w:pPr>
        <w:spacing w:after="40"/>
      </w:pPr>
    </w:p>
    <w:p w14:paraId="73C93C8C" w14:textId="77777777" w:rsidR="00F96E98" w:rsidRPr="00290ABD" w:rsidRDefault="00000000">
      <w:pPr>
        <w:rPr>
          <w:lang w:val="ru-RU"/>
        </w:rPr>
      </w:pPr>
      <w:r w:rsidRPr="00290ABD">
        <w:rPr>
          <w:color w:val="202124"/>
          <w:lang w:val="ru-RU"/>
        </w:rPr>
        <w:t xml:space="preserve">Важно проверить отсутствие вызова </w:t>
      </w:r>
      <w:r>
        <w:rPr>
          <w:color w:val="202124"/>
        </w:rPr>
        <w:t>repository</w:t>
      </w:r>
      <w:r w:rsidRPr="00290ABD">
        <w:rPr>
          <w:color w:val="202124"/>
          <w:lang w:val="ru-RU"/>
        </w:rPr>
        <w:t xml:space="preserve">: </w:t>
      </w:r>
      <w:r>
        <w:rPr>
          <w:color w:val="202124"/>
        </w:rPr>
        <w:t>invalid</w:t>
      </w:r>
      <w:r w:rsidRPr="00290ABD">
        <w:rPr>
          <w:color w:val="202124"/>
          <w:lang w:val="ru-RU"/>
        </w:rPr>
        <w:t xml:space="preserve"> </w:t>
      </w:r>
      <w:r>
        <w:rPr>
          <w:color w:val="202124"/>
        </w:rPr>
        <w:t>business</w:t>
      </w:r>
      <w:r w:rsidRPr="00290ABD">
        <w:rPr>
          <w:color w:val="202124"/>
          <w:lang w:val="ru-RU"/>
        </w:rPr>
        <w:t xml:space="preserve"> </w:t>
      </w:r>
      <w:r>
        <w:rPr>
          <w:color w:val="202124"/>
        </w:rPr>
        <w:t>input</w:t>
      </w:r>
      <w:r w:rsidRPr="00290ABD">
        <w:rPr>
          <w:color w:val="202124"/>
          <w:lang w:val="ru-RU"/>
        </w:rPr>
        <w:t xml:space="preserve"> должен быть остановлен до слоя данных.</w:t>
      </w:r>
    </w:p>
    <w:p w14:paraId="0A24A9C5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16. Добавьте несколько return values mock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5B0FED3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B91950D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</w:t>
            </w:r>
          </w:p>
        </w:tc>
      </w:tr>
      <w:tr w:rsidR="00F96E98" w14:paraId="7EC9517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0B1FA2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repository.findById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.mockResolvedValueOnce({ id: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, name: </w:t>
            </w:r>
            <w:r>
              <w:rPr>
                <w:rFonts w:ascii="Consolas" w:hAnsi="Consolas"/>
                <w:color w:val="CE9178"/>
                <w:sz w:val="19"/>
              </w:rPr>
              <w:t>"Mouse"</w:t>
            </w:r>
            <w:r>
              <w:rPr>
                <w:rFonts w:ascii="Consolas" w:hAnsi="Consolas"/>
                <w:color w:val="D4D4D4"/>
                <w:sz w:val="19"/>
              </w:rPr>
              <w:t xml:space="preserve">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.mockResolvedValueOnce({ id: </w:t>
            </w:r>
            <w:r>
              <w:rPr>
                <w:rFonts w:ascii="Consolas" w:hAnsi="Consolas"/>
                <w:color w:val="B5CEA8"/>
                <w:sz w:val="19"/>
              </w:rPr>
              <w:t>2</w:t>
            </w:r>
            <w:r>
              <w:rPr>
                <w:rFonts w:ascii="Consolas" w:hAnsi="Consolas"/>
                <w:color w:val="D4D4D4"/>
                <w:sz w:val="19"/>
              </w:rPr>
              <w:t xml:space="preserve">, name: </w:t>
            </w:r>
            <w:r>
              <w:rPr>
                <w:rFonts w:ascii="Consolas" w:hAnsi="Consolas"/>
                <w:color w:val="CE9178"/>
                <w:sz w:val="19"/>
              </w:rPr>
              <w:t>"Keyboard"</w:t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</w:p>
        </w:tc>
      </w:tr>
    </w:tbl>
    <w:p w14:paraId="0C47CE67" w14:textId="77777777" w:rsidR="00F96E98" w:rsidRDefault="00F96E98">
      <w:pPr>
        <w:spacing w:after="40"/>
      </w:pPr>
    </w:p>
    <w:p w14:paraId="39C5FC7E" w14:textId="77777777" w:rsidR="00F96E98" w:rsidRPr="00290ABD" w:rsidRDefault="00000000">
      <w:pPr>
        <w:rPr>
          <w:lang w:val="ru-RU"/>
        </w:rPr>
      </w:pPr>
      <w:r>
        <w:rPr>
          <w:rFonts w:ascii="Consolas" w:hAnsi="Consolas"/>
          <w:color w:val="24292F"/>
          <w:sz w:val="21"/>
          <w:shd w:val="clear" w:color="auto" w:fill="EEF0F2"/>
        </w:rPr>
        <w:t>mockResolvedValueOnce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290ABD">
        <w:rPr>
          <w:color w:val="202124"/>
          <w:lang w:val="ru-RU"/>
        </w:rPr>
        <w:t xml:space="preserve"> позволяет описывать последовательные ответы </w:t>
      </w:r>
      <w:r>
        <w:rPr>
          <w:color w:val="202124"/>
        </w:rPr>
        <w:t>dependency</w:t>
      </w:r>
      <w:r w:rsidRPr="00290ABD">
        <w:rPr>
          <w:color w:val="202124"/>
          <w:lang w:val="ru-RU"/>
        </w:rPr>
        <w:t xml:space="preserve"> для разных вызовов.</w:t>
      </w:r>
    </w:p>
    <w:p w14:paraId="7B7434A7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17. Проверьте beforeEach()</w:t>
      </w:r>
    </w:p>
    <w:p w14:paraId="3414E46D" w14:textId="77777777" w:rsidR="00F96E98" w:rsidRDefault="00000000">
      <w:pPr>
        <w:pStyle w:val="a"/>
        <w:spacing w:after="60"/>
      </w:pPr>
      <w:r>
        <w:rPr>
          <w:color w:val="202124"/>
        </w:rPr>
        <w:t xml:space="preserve">В одном test вызовите </w:t>
      </w:r>
      <w:r>
        <w:rPr>
          <w:rFonts w:ascii="Consolas" w:hAnsi="Consolas"/>
          <w:color w:val="24292F"/>
          <w:sz w:val="21"/>
          <w:shd w:val="clear" w:color="auto" w:fill="EEF0F2"/>
        </w:rPr>
        <w:t>repository.findById</w:t>
      </w:r>
      <w:r>
        <w:rPr>
          <w:color w:val="202124"/>
        </w:rPr>
        <w:t>.</w:t>
      </w:r>
    </w:p>
    <w:p w14:paraId="208C09E2" w14:textId="77777777" w:rsidR="00F96E98" w:rsidRPr="00290ABD" w:rsidRDefault="00000000">
      <w:pPr>
        <w:pStyle w:val="a"/>
        <w:spacing w:after="60"/>
        <w:rPr>
          <w:lang w:val="ru-RU"/>
        </w:rPr>
      </w:pPr>
      <w:r w:rsidRPr="00290ABD">
        <w:rPr>
          <w:color w:val="202124"/>
          <w:lang w:val="ru-RU"/>
        </w:rPr>
        <w:t xml:space="preserve">В следующем </w:t>
      </w:r>
      <w:r>
        <w:rPr>
          <w:color w:val="202124"/>
        </w:rPr>
        <w:t>test</w:t>
      </w:r>
      <w:r w:rsidRPr="00290ABD">
        <w:rPr>
          <w:color w:val="202124"/>
          <w:lang w:val="ru-RU"/>
        </w:rPr>
        <w:t xml:space="preserve"> проверьте число вызовов.</w:t>
      </w:r>
    </w:p>
    <w:p w14:paraId="3763E63D" w14:textId="77777777" w:rsidR="00F96E98" w:rsidRPr="00290ABD" w:rsidRDefault="00000000">
      <w:pPr>
        <w:pStyle w:val="a"/>
        <w:spacing w:after="60"/>
        <w:rPr>
          <w:lang w:val="ru-RU"/>
        </w:rPr>
      </w:pPr>
      <w:r w:rsidRPr="00290ABD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mock</w:t>
      </w:r>
      <w:r w:rsidRPr="00290ABD">
        <w:rPr>
          <w:color w:val="202124"/>
          <w:lang w:val="ru-RU"/>
        </w:rPr>
        <w:t xml:space="preserve"> </w:t>
      </w:r>
      <w:r>
        <w:rPr>
          <w:color w:val="202124"/>
        </w:rPr>
        <w:t>state</w:t>
      </w:r>
      <w:r w:rsidRPr="00290ABD">
        <w:rPr>
          <w:color w:val="202124"/>
          <w:lang w:val="ru-RU"/>
        </w:rPr>
        <w:t xml:space="preserve"> не переносится между </w:t>
      </w:r>
      <w:r>
        <w:rPr>
          <w:color w:val="202124"/>
        </w:rPr>
        <w:t>tests</w:t>
      </w:r>
      <w:r w:rsidRPr="00290ABD">
        <w:rPr>
          <w:color w:val="202124"/>
          <w:lang w:val="ru-RU"/>
        </w:rPr>
        <w:t>.</w:t>
      </w:r>
    </w:p>
    <w:p w14:paraId="0E848269" w14:textId="77777777" w:rsidR="00F96E98" w:rsidRDefault="00000000">
      <w:pPr>
        <w:pStyle w:val="a"/>
        <w:spacing w:after="60"/>
      </w:pPr>
      <w:r>
        <w:rPr>
          <w:color w:val="202124"/>
        </w:rPr>
        <w:t xml:space="preserve">Объясните роль </w:t>
      </w:r>
      <w:r>
        <w:rPr>
          <w:rFonts w:ascii="Consolas" w:hAnsi="Consolas"/>
          <w:color w:val="24292F"/>
          <w:sz w:val="21"/>
          <w:shd w:val="clear" w:color="auto" w:fill="EEF0F2"/>
        </w:rPr>
        <w:t>beforeEach()</w:t>
      </w:r>
      <w:r>
        <w:rPr>
          <w:color w:val="202124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clearMocks: true</w:t>
      </w:r>
      <w:r>
        <w:rPr>
          <w:color w:val="202124"/>
        </w:rPr>
        <w:t>.</w:t>
      </w:r>
    </w:p>
    <w:p w14:paraId="0C8BBE3B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18. Используйте test.each() для boundary values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69FBDDA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80D86DE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tests/unit/orderMath.test.js</w:t>
            </w:r>
          </w:p>
        </w:tc>
      </w:tr>
      <w:tr w:rsidR="00F96E98" w14:paraId="19C01CF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72EB76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test.each([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[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1000</w:t>
            </w:r>
            <w:r>
              <w:rPr>
                <w:rFonts w:ascii="Consolas" w:hAnsi="Consolas"/>
                <w:color w:val="D4D4D4"/>
                <w:sz w:val="19"/>
              </w:rPr>
              <w:t>],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[</w:t>
            </w:r>
            <w:r>
              <w:rPr>
                <w:rFonts w:ascii="Consolas" w:hAnsi="Consolas"/>
                <w:color w:val="B5CEA8"/>
                <w:sz w:val="19"/>
              </w:rPr>
              <w:t>100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100000</w:t>
            </w:r>
            <w:r>
              <w:rPr>
                <w:rFonts w:ascii="Consolas" w:hAnsi="Consolas"/>
                <w:color w:val="D4D4D4"/>
                <w:sz w:val="19"/>
              </w:rPr>
              <w:t>]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])(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"accepts quantity %i"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(quantity, expected)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result = calculateOrderTotal([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{ price: </w:t>
            </w:r>
            <w:r>
              <w:rPr>
                <w:rFonts w:ascii="Consolas" w:hAnsi="Consolas"/>
                <w:color w:val="B5CEA8"/>
                <w:sz w:val="19"/>
              </w:rPr>
              <w:t>1000</w:t>
            </w:r>
            <w:r>
              <w:rPr>
                <w:rFonts w:ascii="Consolas" w:hAnsi="Consolas"/>
                <w:color w:val="D4D4D4"/>
                <w:sz w:val="19"/>
              </w:rPr>
              <w:t>, quantity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]);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expect(result).toBe(expected);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7A24A09F" w14:textId="77777777" w:rsidR="00F96E98" w:rsidRDefault="00F96E98">
      <w:pPr>
        <w:spacing w:after="40"/>
      </w:pPr>
    </w:p>
    <w:p w14:paraId="6A32F2FD" w14:textId="77777777" w:rsidR="00F96E98" w:rsidRPr="00290ABD" w:rsidRDefault="00000000">
      <w:pPr>
        <w:rPr>
          <w:lang w:val="ru-RU"/>
        </w:rPr>
      </w:pPr>
      <w:r>
        <w:rPr>
          <w:color w:val="202124"/>
        </w:rPr>
        <w:t>Parameterized</w:t>
      </w:r>
      <w:r w:rsidRPr="00290ABD">
        <w:rPr>
          <w:color w:val="202124"/>
          <w:lang w:val="ru-RU"/>
        </w:rPr>
        <w:t xml:space="preserve"> </w:t>
      </w:r>
      <w:r>
        <w:rPr>
          <w:color w:val="202124"/>
        </w:rPr>
        <w:t>tests</w:t>
      </w:r>
      <w:r w:rsidRPr="00290ABD">
        <w:rPr>
          <w:color w:val="202124"/>
          <w:lang w:val="ru-RU"/>
        </w:rPr>
        <w:t xml:space="preserve"> уменьшают повторение, когда одна логика проверяется на нескольких наборах данных.</w:t>
      </w:r>
    </w:p>
    <w:p w14:paraId="3FA0BE3C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19. Запустите watch mode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96E98" w14:paraId="1206B89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4AED3F9" w14:textId="77777777" w:rsidR="00F96E98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F96E98" w14:paraId="02A37DA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E38CF6" w14:textId="77777777" w:rsidR="00F96E98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run test:watch</w:t>
            </w:r>
            <w:r>
              <w:br/>
            </w:r>
          </w:p>
        </w:tc>
      </w:tr>
    </w:tbl>
    <w:p w14:paraId="55174F2C" w14:textId="77777777" w:rsidR="00F96E98" w:rsidRDefault="00F96E98">
      <w:pPr>
        <w:spacing w:after="40"/>
      </w:pPr>
    </w:p>
    <w:p w14:paraId="7A4521FA" w14:textId="77777777" w:rsidR="00F96E98" w:rsidRPr="00290ABD" w:rsidRDefault="00000000">
      <w:pPr>
        <w:rPr>
          <w:lang w:val="ru-RU"/>
        </w:rPr>
      </w:pPr>
      <w:r w:rsidRPr="00290ABD">
        <w:rPr>
          <w:color w:val="202124"/>
          <w:lang w:val="ru-RU"/>
        </w:rPr>
        <w:t xml:space="preserve">Измените </w:t>
      </w:r>
      <w:r>
        <w:rPr>
          <w:rFonts w:ascii="Consolas" w:hAnsi="Consolas"/>
          <w:color w:val="24292F"/>
          <w:sz w:val="21"/>
          <w:shd w:val="clear" w:color="auto" w:fill="EEF0F2"/>
        </w:rPr>
        <w:t>productService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js</w:t>
      </w:r>
      <w:r w:rsidRPr="00290ABD">
        <w:rPr>
          <w:color w:val="202124"/>
          <w:lang w:val="ru-RU"/>
        </w:rPr>
        <w:t xml:space="preserve"> и убедитесь, что </w:t>
      </w:r>
      <w:r>
        <w:rPr>
          <w:color w:val="202124"/>
        </w:rPr>
        <w:t>Jest</w:t>
      </w:r>
      <w:r w:rsidRPr="00290ABD">
        <w:rPr>
          <w:color w:val="202124"/>
          <w:lang w:val="ru-RU"/>
        </w:rPr>
        <w:t xml:space="preserve"> предлагает повторный запуск связанных </w:t>
      </w:r>
      <w:r>
        <w:rPr>
          <w:color w:val="202124"/>
        </w:rPr>
        <w:t>tests</w:t>
      </w:r>
      <w:r w:rsidRPr="00290ABD">
        <w:rPr>
          <w:color w:val="202124"/>
          <w:lang w:val="ru-RU"/>
        </w:rPr>
        <w:t>.</w:t>
      </w:r>
    </w:p>
    <w:p w14:paraId="4935603E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20. Самостоятельное задание</w:t>
      </w:r>
    </w:p>
    <w:p w14:paraId="1FB9FE12" w14:textId="77777777" w:rsidR="00F96E98" w:rsidRDefault="00000000">
      <w:pPr>
        <w:pStyle w:val="a"/>
        <w:spacing w:after="60"/>
      </w:pPr>
      <w:r>
        <w:rPr>
          <w:color w:val="202124"/>
        </w:rPr>
        <w:t xml:space="preserve">Добавьте метод </w:t>
      </w:r>
      <w:r>
        <w:rPr>
          <w:rFonts w:ascii="Consolas" w:hAnsi="Consolas"/>
          <w:color w:val="24292F"/>
          <w:sz w:val="21"/>
          <w:shd w:val="clear" w:color="auto" w:fill="EEF0F2"/>
        </w:rPr>
        <w:t>delete(id)</w:t>
      </w:r>
      <w:r>
        <w:rPr>
          <w:color w:val="202124"/>
        </w:rPr>
        <w:t xml:space="preserve"> в Product Service.</w:t>
      </w:r>
    </w:p>
    <w:p w14:paraId="3D54C052" w14:textId="77777777" w:rsidR="00F96E98" w:rsidRPr="00290ABD" w:rsidRDefault="00000000">
      <w:pPr>
        <w:pStyle w:val="a"/>
        <w:spacing w:after="60"/>
        <w:rPr>
          <w:lang w:val="ru-RU"/>
        </w:rPr>
      </w:pPr>
      <w:r w:rsidRPr="00290ABD">
        <w:rPr>
          <w:color w:val="202124"/>
          <w:lang w:val="ru-RU"/>
        </w:rPr>
        <w:t xml:space="preserve">Если </w:t>
      </w:r>
      <w:r>
        <w:rPr>
          <w:color w:val="202124"/>
        </w:rPr>
        <w:t>Product</w:t>
      </w:r>
      <w:r w:rsidRPr="00290ABD">
        <w:rPr>
          <w:color w:val="202124"/>
          <w:lang w:val="ru-RU"/>
        </w:rPr>
        <w:t xml:space="preserve"> отсутствует, метод должен выбрасывать </w:t>
      </w:r>
      <w:r>
        <w:rPr>
          <w:rFonts w:ascii="Consolas" w:hAnsi="Consolas"/>
          <w:color w:val="24292F"/>
          <w:sz w:val="21"/>
          <w:shd w:val="clear" w:color="auto" w:fill="EEF0F2"/>
        </w:rPr>
        <w:t>Product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not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found</w:t>
      </w:r>
      <w:r w:rsidRPr="00290ABD">
        <w:rPr>
          <w:color w:val="202124"/>
          <w:lang w:val="ru-RU"/>
        </w:rPr>
        <w:t>.</w:t>
      </w:r>
    </w:p>
    <w:p w14:paraId="7762E413" w14:textId="77777777" w:rsidR="00F96E98" w:rsidRPr="00290ABD" w:rsidRDefault="00000000">
      <w:pPr>
        <w:pStyle w:val="a"/>
        <w:spacing w:after="60"/>
        <w:rPr>
          <w:lang w:val="ru-RU"/>
        </w:rPr>
      </w:pPr>
      <w:r w:rsidRPr="00290ABD">
        <w:rPr>
          <w:color w:val="202124"/>
          <w:lang w:val="ru-RU"/>
        </w:rPr>
        <w:t xml:space="preserve">Если </w:t>
      </w:r>
      <w:r>
        <w:rPr>
          <w:color w:val="202124"/>
        </w:rPr>
        <w:t>Product</w:t>
      </w:r>
      <w:r w:rsidRPr="00290ABD">
        <w:rPr>
          <w:color w:val="202124"/>
          <w:lang w:val="ru-RU"/>
        </w:rPr>
        <w:t xml:space="preserve"> существует, </w:t>
      </w:r>
      <w:r>
        <w:rPr>
          <w:color w:val="202124"/>
        </w:rPr>
        <w:t>Service</w:t>
      </w:r>
      <w:r w:rsidRPr="00290ABD">
        <w:rPr>
          <w:color w:val="202124"/>
          <w:lang w:val="ru-RU"/>
        </w:rPr>
        <w:t xml:space="preserve"> должен вызвать </w:t>
      </w:r>
      <w:r>
        <w:rPr>
          <w:rFonts w:ascii="Consolas" w:hAnsi="Consolas"/>
          <w:color w:val="24292F"/>
          <w:sz w:val="21"/>
          <w:shd w:val="clear" w:color="auto" w:fill="EEF0F2"/>
        </w:rPr>
        <w:t>repository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delete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(</w:t>
      </w:r>
      <w:r>
        <w:rPr>
          <w:rFonts w:ascii="Consolas" w:hAnsi="Consolas"/>
          <w:color w:val="24292F"/>
          <w:sz w:val="21"/>
          <w:shd w:val="clear" w:color="auto" w:fill="EEF0F2"/>
        </w:rPr>
        <w:t>id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)</w:t>
      </w:r>
      <w:r w:rsidRPr="00290ABD">
        <w:rPr>
          <w:color w:val="202124"/>
          <w:lang w:val="ru-RU"/>
        </w:rPr>
        <w:t>.</w:t>
      </w:r>
    </w:p>
    <w:p w14:paraId="27D4A863" w14:textId="77777777" w:rsidR="00F96E98" w:rsidRDefault="00000000">
      <w:pPr>
        <w:pStyle w:val="a"/>
        <w:spacing w:after="60"/>
      </w:pPr>
      <w:r>
        <w:rPr>
          <w:color w:val="202124"/>
        </w:rPr>
        <w:t>Напишите positive unit test.</w:t>
      </w:r>
    </w:p>
    <w:p w14:paraId="244C9EA1" w14:textId="77777777" w:rsidR="00F96E98" w:rsidRDefault="00000000">
      <w:pPr>
        <w:pStyle w:val="a"/>
        <w:spacing w:after="60"/>
      </w:pPr>
      <w:r>
        <w:rPr>
          <w:color w:val="202124"/>
        </w:rPr>
        <w:t>Напишите negative unit test.</w:t>
      </w:r>
    </w:p>
    <w:p w14:paraId="2A6E56F7" w14:textId="77777777" w:rsidR="00F96E98" w:rsidRDefault="00000000">
      <w:pPr>
        <w:pStyle w:val="a"/>
        <w:spacing w:after="60"/>
      </w:pPr>
      <w:r>
        <w:rPr>
          <w:color w:val="202124"/>
        </w:rPr>
        <w:t xml:space="preserve">Проверьте </w:t>
      </w:r>
      <w:r>
        <w:rPr>
          <w:rFonts w:ascii="Consolas" w:hAnsi="Consolas"/>
          <w:color w:val="24292F"/>
          <w:sz w:val="21"/>
          <w:shd w:val="clear" w:color="auto" w:fill="EEF0F2"/>
        </w:rPr>
        <w:t>toHaveBeenCalledWith()</w:t>
      </w:r>
      <w:r>
        <w:rPr>
          <w:color w:val="202124"/>
        </w:rPr>
        <w:t>.</w:t>
      </w:r>
    </w:p>
    <w:p w14:paraId="660AF85A" w14:textId="77777777" w:rsidR="00F96E98" w:rsidRPr="00290ABD" w:rsidRDefault="00000000">
      <w:pPr>
        <w:pStyle w:val="a"/>
        <w:spacing w:after="60"/>
        <w:rPr>
          <w:lang w:val="ru-RU"/>
        </w:rPr>
      </w:pPr>
      <w:r w:rsidRPr="00290ABD">
        <w:rPr>
          <w:color w:val="202124"/>
          <w:lang w:val="ru-RU"/>
        </w:rPr>
        <w:t xml:space="preserve">Проверьте </w:t>
      </w:r>
      <w:r>
        <w:rPr>
          <w:rFonts w:ascii="Consolas" w:hAnsi="Consolas"/>
          <w:color w:val="24292F"/>
          <w:sz w:val="21"/>
          <w:shd w:val="clear" w:color="auto" w:fill="EEF0F2"/>
        </w:rPr>
        <w:t>not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toHaveBeenCalled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290ABD">
        <w:rPr>
          <w:color w:val="202124"/>
          <w:lang w:val="ru-RU"/>
        </w:rPr>
        <w:t xml:space="preserve"> для запрещённого сценария.</w:t>
      </w:r>
    </w:p>
    <w:p w14:paraId="4DE67E7E" w14:textId="77777777" w:rsidR="00F96E98" w:rsidRPr="00290ABD" w:rsidRDefault="00000000">
      <w:pPr>
        <w:pStyle w:val="a"/>
        <w:spacing w:after="60"/>
        <w:rPr>
          <w:lang w:val="ru-RU"/>
        </w:rPr>
      </w:pPr>
      <w:r w:rsidRPr="00290ABD">
        <w:rPr>
          <w:color w:val="202124"/>
          <w:lang w:val="ru-RU"/>
        </w:rPr>
        <w:t xml:space="preserve">Добавьте </w:t>
      </w:r>
      <w:r>
        <w:rPr>
          <w:rFonts w:ascii="Consolas" w:hAnsi="Consolas"/>
          <w:color w:val="24292F"/>
          <w:sz w:val="21"/>
          <w:shd w:val="clear" w:color="auto" w:fill="EEF0F2"/>
        </w:rPr>
        <w:t>test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each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290ABD">
        <w:rPr>
          <w:color w:val="202124"/>
          <w:lang w:val="ru-RU"/>
        </w:rPr>
        <w:t xml:space="preserve"> минимум для двух </w:t>
      </w:r>
      <w:r>
        <w:rPr>
          <w:color w:val="202124"/>
        </w:rPr>
        <w:t>boundary</w:t>
      </w:r>
      <w:r w:rsidRPr="00290ABD">
        <w:rPr>
          <w:color w:val="202124"/>
          <w:lang w:val="ru-RU"/>
        </w:rPr>
        <w:t xml:space="preserve"> </w:t>
      </w:r>
      <w:r>
        <w:rPr>
          <w:color w:val="202124"/>
        </w:rPr>
        <w:t>cases</w:t>
      </w:r>
      <w:r w:rsidRPr="00290ABD">
        <w:rPr>
          <w:color w:val="202124"/>
          <w:lang w:val="ru-RU"/>
        </w:rPr>
        <w:t>.</w:t>
      </w:r>
    </w:p>
    <w:p w14:paraId="1E8F93E6" w14:textId="77777777" w:rsidR="00F96E98" w:rsidRPr="00290ABD" w:rsidRDefault="00000000">
      <w:pPr>
        <w:pStyle w:val="a"/>
        <w:spacing w:after="60"/>
        <w:rPr>
          <w:lang w:val="ru-RU"/>
        </w:rPr>
      </w:pPr>
      <w:r w:rsidRPr="00290ABD">
        <w:rPr>
          <w:color w:val="202124"/>
          <w:lang w:val="ru-RU"/>
        </w:rPr>
        <w:t xml:space="preserve">Запустите весь </w:t>
      </w:r>
      <w:r>
        <w:rPr>
          <w:color w:val="202124"/>
        </w:rPr>
        <w:t>suite</w:t>
      </w:r>
      <w:r w:rsidRPr="00290ABD">
        <w:rPr>
          <w:color w:val="202124"/>
          <w:lang w:val="ru-RU"/>
        </w:rPr>
        <w:t xml:space="preserve"> через </w:t>
      </w:r>
      <w:r>
        <w:rPr>
          <w:rFonts w:ascii="Consolas" w:hAnsi="Consolas"/>
          <w:color w:val="24292F"/>
          <w:sz w:val="21"/>
          <w:shd w:val="clear" w:color="auto" w:fill="EEF0F2"/>
        </w:rPr>
        <w:t>npm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test</w:t>
      </w:r>
      <w:r w:rsidRPr="00290ABD">
        <w:rPr>
          <w:color w:val="202124"/>
          <w:lang w:val="ru-RU"/>
        </w:rPr>
        <w:t>.</w:t>
      </w:r>
    </w:p>
    <w:p w14:paraId="05299628" w14:textId="77777777" w:rsidR="00F96E98" w:rsidRPr="00290ABD" w:rsidRDefault="00000000">
      <w:pPr>
        <w:pStyle w:val="a"/>
        <w:spacing w:after="60"/>
        <w:rPr>
          <w:lang w:val="ru-RU"/>
        </w:rPr>
      </w:pPr>
      <w:r w:rsidRPr="00290ABD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PostgreSQL</w:t>
      </w:r>
      <w:r w:rsidRPr="00290ABD">
        <w:rPr>
          <w:color w:val="202124"/>
          <w:lang w:val="ru-RU"/>
        </w:rPr>
        <w:t xml:space="preserve"> не требуется для выполнения </w:t>
      </w:r>
      <w:r>
        <w:rPr>
          <w:color w:val="202124"/>
        </w:rPr>
        <w:t>tests</w:t>
      </w:r>
      <w:r w:rsidRPr="00290ABD">
        <w:rPr>
          <w:color w:val="202124"/>
          <w:lang w:val="ru-RU"/>
        </w:rPr>
        <w:t>.</w:t>
      </w:r>
    </w:p>
    <w:p w14:paraId="27722778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Требования к результату</w:t>
      </w:r>
    </w:p>
    <w:p w14:paraId="6160DD24" w14:textId="77777777" w:rsidR="00F96E98" w:rsidRDefault="00000000">
      <w:pPr>
        <w:pStyle w:val="a0"/>
        <w:spacing w:after="60"/>
      </w:pPr>
      <w:r>
        <w:rPr>
          <w:color w:val="202124"/>
        </w:rPr>
        <w:t>Jest установлен как dev dependency.</w:t>
      </w:r>
    </w:p>
    <w:p w14:paraId="5C1090E8" w14:textId="77777777" w:rsidR="00F96E98" w:rsidRPr="00290ABD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Jest</w:t>
      </w:r>
      <w:r w:rsidRPr="00290ABD">
        <w:rPr>
          <w:color w:val="202124"/>
          <w:lang w:val="ru-RU"/>
        </w:rPr>
        <w:t xml:space="preserve"> запускается в </w:t>
      </w:r>
      <w:r>
        <w:rPr>
          <w:color w:val="202124"/>
        </w:rPr>
        <w:t>ESM</w:t>
      </w:r>
      <w:r w:rsidRPr="00290ABD">
        <w:rPr>
          <w:color w:val="202124"/>
          <w:lang w:val="ru-RU"/>
        </w:rPr>
        <w:t>-проекте.</w:t>
      </w:r>
    </w:p>
    <w:p w14:paraId="02940487" w14:textId="77777777" w:rsidR="00F96E98" w:rsidRDefault="00000000">
      <w:pPr>
        <w:pStyle w:val="a0"/>
        <w:spacing w:after="60"/>
      </w:pPr>
      <w:r>
        <w:rPr>
          <w:color w:val="202124"/>
        </w:rPr>
        <w:t xml:space="preserve">Создан </w:t>
      </w:r>
      <w:r>
        <w:rPr>
          <w:rFonts w:ascii="Consolas" w:hAnsi="Consolas"/>
          <w:color w:val="24292F"/>
          <w:sz w:val="21"/>
          <w:shd w:val="clear" w:color="auto" w:fill="EEF0F2"/>
        </w:rPr>
        <w:t>jest.config.js</w:t>
      </w:r>
      <w:r>
        <w:rPr>
          <w:color w:val="202124"/>
        </w:rPr>
        <w:t>.</w:t>
      </w:r>
    </w:p>
    <w:p w14:paraId="037E6645" w14:textId="77777777" w:rsidR="00F96E98" w:rsidRDefault="00000000">
      <w:pPr>
        <w:pStyle w:val="a0"/>
        <w:spacing w:after="60"/>
      </w:pPr>
      <w:r>
        <w:rPr>
          <w:color w:val="202124"/>
        </w:rPr>
        <w:t xml:space="preserve">Tests используют </w:t>
      </w:r>
      <w:r>
        <w:rPr>
          <w:rFonts w:ascii="Consolas" w:hAnsi="Consolas"/>
          <w:color w:val="24292F"/>
          <w:sz w:val="21"/>
          <w:shd w:val="clear" w:color="auto" w:fill="EEF0F2"/>
        </w:rPr>
        <w:t>@jest/globals</w:t>
      </w:r>
      <w:r>
        <w:rPr>
          <w:color w:val="202124"/>
        </w:rPr>
        <w:t>.</w:t>
      </w:r>
    </w:p>
    <w:p w14:paraId="23261387" w14:textId="77777777" w:rsidR="00F96E98" w:rsidRDefault="00000000">
      <w:pPr>
        <w:pStyle w:val="a0"/>
        <w:spacing w:after="60"/>
      </w:pPr>
      <w:r>
        <w:rPr>
          <w:color w:val="202124"/>
        </w:rPr>
        <w:t xml:space="preserve">Используются </w:t>
      </w:r>
      <w:r>
        <w:rPr>
          <w:rFonts w:ascii="Consolas" w:hAnsi="Consolas"/>
          <w:color w:val="24292F"/>
          <w:sz w:val="21"/>
          <w:shd w:val="clear" w:color="auto" w:fill="EEF0F2"/>
        </w:rPr>
        <w:t>describe()</w:t>
      </w:r>
      <w:r>
        <w:rPr>
          <w:color w:val="202124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test()</w:t>
      </w:r>
      <w:r>
        <w:rPr>
          <w:color w:val="202124"/>
        </w:rPr>
        <w:t>.</w:t>
      </w:r>
    </w:p>
    <w:p w14:paraId="06C7DDD5" w14:textId="77777777" w:rsidR="00F96E98" w:rsidRPr="00290ABD" w:rsidRDefault="00000000">
      <w:pPr>
        <w:pStyle w:val="a0"/>
        <w:spacing w:after="60"/>
        <w:rPr>
          <w:lang w:val="ru-RU"/>
        </w:rPr>
      </w:pPr>
      <w:r w:rsidRPr="00290ABD">
        <w:rPr>
          <w:color w:val="202124"/>
          <w:lang w:val="ru-RU"/>
        </w:rPr>
        <w:t xml:space="preserve">Используются </w:t>
      </w:r>
      <w:r>
        <w:rPr>
          <w:rFonts w:ascii="Consolas" w:hAnsi="Consolas"/>
          <w:color w:val="24292F"/>
          <w:sz w:val="21"/>
          <w:shd w:val="clear" w:color="auto" w:fill="EEF0F2"/>
        </w:rPr>
        <w:t>expect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290ABD">
        <w:rPr>
          <w:color w:val="202124"/>
          <w:lang w:val="ru-RU"/>
        </w:rPr>
        <w:t xml:space="preserve"> и несколько </w:t>
      </w:r>
      <w:r>
        <w:rPr>
          <w:color w:val="202124"/>
        </w:rPr>
        <w:t>matchers</w:t>
      </w:r>
      <w:r w:rsidRPr="00290ABD">
        <w:rPr>
          <w:color w:val="202124"/>
          <w:lang w:val="ru-RU"/>
        </w:rPr>
        <w:t>.</w:t>
      </w:r>
    </w:p>
    <w:p w14:paraId="3C95D6A9" w14:textId="77777777" w:rsidR="00F96E98" w:rsidRDefault="00000000">
      <w:pPr>
        <w:pStyle w:val="a0"/>
        <w:spacing w:after="60"/>
      </w:pPr>
      <w:r>
        <w:rPr>
          <w:color w:val="202124"/>
        </w:rPr>
        <w:t>Есть async tests.</w:t>
      </w:r>
    </w:p>
    <w:p w14:paraId="5B58DBE9" w14:textId="77777777" w:rsidR="00F96E98" w:rsidRDefault="00000000">
      <w:pPr>
        <w:pStyle w:val="a0"/>
        <w:spacing w:after="60"/>
      </w:pPr>
      <w:r>
        <w:rPr>
          <w:color w:val="202124"/>
        </w:rPr>
        <w:t xml:space="preserve">Есть </w:t>
      </w:r>
      <w:r>
        <w:rPr>
          <w:rFonts w:ascii="Consolas" w:hAnsi="Consolas"/>
          <w:color w:val="24292F"/>
          <w:sz w:val="21"/>
          <w:shd w:val="clear" w:color="auto" w:fill="EEF0F2"/>
        </w:rPr>
        <w:t>beforeEach()</w:t>
      </w:r>
      <w:r>
        <w:rPr>
          <w:color w:val="202124"/>
        </w:rPr>
        <w:t>.</w:t>
      </w:r>
    </w:p>
    <w:p w14:paraId="7AF958F3" w14:textId="77777777" w:rsidR="00F96E98" w:rsidRDefault="00000000">
      <w:pPr>
        <w:pStyle w:val="a0"/>
        <w:spacing w:after="60"/>
      </w:pPr>
      <w:r>
        <w:rPr>
          <w:color w:val="202124"/>
        </w:rPr>
        <w:t xml:space="preserve">Используется </w:t>
      </w:r>
      <w:r>
        <w:rPr>
          <w:rFonts w:ascii="Consolas" w:hAnsi="Consolas"/>
          <w:color w:val="24292F"/>
          <w:sz w:val="21"/>
          <w:shd w:val="clear" w:color="auto" w:fill="EEF0F2"/>
        </w:rPr>
        <w:t>jest.fn()</w:t>
      </w:r>
      <w:r>
        <w:rPr>
          <w:color w:val="202124"/>
        </w:rPr>
        <w:t>.</w:t>
      </w:r>
    </w:p>
    <w:p w14:paraId="4AD66447" w14:textId="77777777" w:rsidR="00F96E98" w:rsidRPr="00290ABD" w:rsidRDefault="00000000">
      <w:pPr>
        <w:pStyle w:val="a0"/>
        <w:spacing w:after="60"/>
        <w:rPr>
          <w:lang w:val="ru-RU"/>
        </w:rPr>
      </w:pPr>
      <w:r w:rsidRPr="00290ABD">
        <w:rPr>
          <w:color w:val="202124"/>
          <w:lang w:val="ru-RU"/>
        </w:rPr>
        <w:t xml:space="preserve">Проверяются </w:t>
      </w:r>
      <w:r>
        <w:rPr>
          <w:color w:val="202124"/>
        </w:rPr>
        <w:t>arguments</w:t>
      </w:r>
      <w:r w:rsidRPr="00290ABD">
        <w:rPr>
          <w:color w:val="202124"/>
          <w:lang w:val="ru-RU"/>
        </w:rPr>
        <w:t xml:space="preserve"> и число вызовов </w:t>
      </w:r>
      <w:r>
        <w:rPr>
          <w:color w:val="202124"/>
        </w:rPr>
        <w:t>mock</w:t>
      </w:r>
      <w:r w:rsidRPr="00290ABD">
        <w:rPr>
          <w:color w:val="202124"/>
          <w:lang w:val="ru-RU"/>
        </w:rPr>
        <w:t>.</w:t>
      </w:r>
    </w:p>
    <w:p w14:paraId="1DD1D754" w14:textId="77777777" w:rsidR="00F96E98" w:rsidRDefault="00000000">
      <w:pPr>
        <w:pStyle w:val="a0"/>
        <w:spacing w:after="60"/>
      </w:pPr>
      <w:r>
        <w:rPr>
          <w:color w:val="202124"/>
        </w:rPr>
        <w:t>Product Service тестируется без PostgreSQL.</w:t>
      </w:r>
    </w:p>
    <w:p w14:paraId="163E7BB3" w14:textId="77777777" w:rsidR="00F96E98" w:rsidRDefault="00000000">
      <w:pPr>
        <w:pStyle w:val="a0"/>
        <w:spacing w:after="60"/>
      </w:pPr>
      <w:r>
        <w:rPr>
          <w:color w:val="202124"/>
        </w:rPr>
        <w:t>Есть positive и negative Service tests.</w:t>
      </w:r>
    </w:p>
    <w:p w14:paraId="761C2EC2" w14:textId="77777777" w:rsidR="00F96E98" w:rsidRPr="00290ABD" w:rsidRDefault="00000000">
      <w:pPr>
        <w:pStyle w:val="a0"/>
        <w:spacing w:after="60"/>
        <w:rPr>
          <w:lang w:val="ru-RU"/>
        </w:rPr>
      </w:pPr>
      <w:r w:rsidRPr="00290ABD">
        <w:rPr>
          <w:color w:val="202124"/>
          <w:lang w:val="ru-RU"/>
        </w:rPr>
        <w:t xml:space="preserve">Все </w:t>
      </w:r>
      <w:r>
        <w:rPr>
          <w:color w:val="202124"/>
        </w:rPr>
        <w:t>tests</w:t>
      </w:r>
      <w:r w:rsidRPr="00290ABD">
        <w:rPr>
          <w:color w:val="202124"/>
          <w:lang w:val="ru-RU"/>
        </w:rPr>
        <w:t xml:space="preserve"> проходят через </w:t>
      </w:r>
      <w:r>
        <w:rPr>
          <w:rFonts w:ascii="Consolas" w:hAnsi="Consolas"/>
          <w:color w:val="24292F"/>
          <w:sz w:val="21"/>
          <w:shd w:val="clear" w:color="auto" w:fill="EEF0F2"/>
        </w:rPr>
        <w:t>npm</w:t>
      </w:r>
      <w:r w:rsidRPr="00290ABD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test</w:t>
      </w:r>
      <w:r w:rsidRPr="00290ABD">
        <w:rPr>
          <w:color w:val="202124"/>
          <w:lang w:val="ru-RU"/>
        </w:rPr>
        <w:t>.</w:t>
      </w:r>
    </w:p>
    <w:p w14:paraId="323AB32D" w14:textId="77777777" w:rsidR="00F96E98" w:rsidRDefault="00000000">
      <w:pPr>
        <w:pStyle w:val="1"/>
        <w:spacing w:before="200" w:after="100"/>
      </w:pPr>
      <w:r>
        <w:rPr>
          <w:rFonts w:ascii="Arial" w:hAnsi="Arial"/>
        </w:rPr>
        <w:t>Критерии оценивания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F96E98" w14:paraId="1AF72CCF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F89201" w14:textId="77777777" w:rsidR="00F96E98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05DCDF" w14:textId="77777777" w:rsidR="00F96E98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F96E98" w14:paraId="44C094E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7EB3DB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C683F0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Jest установлен и запускается</w:t>
            </w:r>
          </w:p>
        </w:tc>
      </w:tr>
      <w:tr w:rsidR="00F96E98" w14:paraId="251638F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1D78E6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B3E99F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Настроен ESM запуск Jest</w:t>
            </w:r>
          </w:p>
        </w:tc>
      </w:tr>
      <w:tr w:rsidR="00F96E98" w14:paraId="6520034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949BD8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2BA32E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Используется describe()</w:t>
            </w:r>
          </w:p>
        </w:tc>
      </w:tr>
      <w:tr w:rsidR="00F96E98" w14:paraId="22678476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29FC3B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BE2393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Используется expect()</w:t>
            </w:r>
          </w:p>
        </w:tc>
      </w:tr>
      <w:tr w:rsidR="00F96E98" w14:paraId="6D8AEF5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517656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35A86B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Применяется toBe()</w:t>
            </w:r>
          </w:p>
        </w:tc>
      </w:tr>
      <w:tr w:rsidR="00F96E98" w14:paraId="49BF6DB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0D51C6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06D8FE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Применяется toEqual()</w:t>
            </w:r>
          </w:p>
        </w:tc>
      </w:tr>
      <w:tr w:rsidR="00F96E98" w14:paraId="04AC5D9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E15029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CD1BB3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Проверяется toThrow()/rejects</w:t>
            </w:r>
          </w:p>
        </w:tc>
      </w:tr>
      <w:tr w:rsidR="00F96E98" w14:paraId="79DC850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8F7991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37985B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Используется beforeEach()</w:t>
            </w:r>
          </w:p>
        </w:tc>
      </w:tr>
      <w:tr w:rsidR="00F96E98" w:rsidRPr="00290ABD" w14:paraId="4AE9226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E7DFDE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841367" w14:textId="77777777" w:rsidR="00F96E98" w:rsidRPr="00290ABD" w:rsidRDefault="00000000">
            <w:pPr>
              <w:spacing w:after="0"/>
              <w:rPr>
                <w:lang w:val="ru-RU"/>
              </w:rPr>
            </w:pPr>
            <w:r w:rsidRPr="00290ABD">
              <w:rPr>
                <w:color w:val="202124"/>
                <w:sz w:val="20"/>
                <w:lang w:val="ru-RU"/>
              </w:rPr>
              <w:t xml:space="preserve">Создан </w:t>
            </w:r>
            <w:r>
              <w:rPr>
                <w:color w:val="202124"/>
                <w:sz w:val="20"/>
              </w:rPr>
              <w:t>mock</w:t>
            </w:r>
            <w:r w:rsidRPr="00290ABD">
              <w:rPr>
                <w:color w:val="202124"/>
                <w:sz w:val="20"/>
                <w:lang w:val="ru-RU"/>
              </w:rPr>
              <w:t xml:space="preserve"> через </w:t>
            </w:r>
            <w:r>
              <w:rPr>
                <w:color w:val="202124"/>
                <w:sz w:val="20"/>
              </w:rPr>
              <w:t>jest</w:t>
            </w:r>
            <w:r w:rsidRPr="00290ABD">
              <w:rPr>
                <w:color w:val="202124"/>
                <w:sz w:val="20"/>
                <w:lang w:val="ru-RU"/>
              </w:rPr>
              <w:t>.</w:t>
            </w:r>
            <w:r>
              <w:rPr>
                <w:color w:val="202124"/>
                <w:sz w:val="20"/>
              </w:rPr>
              <w:t>fn</w:t>
            </w:r>
            <w:r w:rsidRPr="00290ABD">
              <w:rPr>
                <w:color w:val="202124"/>
                <w:sz w:val="20"/>
                <w:lang w:val="ru-RU"/>
              </w:rPr>
              <w:t>()</w:t>
            </w:r>
          </w:p>
        </w:tc>
      </w:tr>
      <w:tr w:rsidR="00F96E98" w14:paraId="76AEC76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D95D92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E7A4EB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Используется mockResolvedValue()</w:t>
            </w:r>
          </w:p>
        </w:tc>
      </w:tr>
      <w:tr w:rsidR="00F96E98" w14:paraId="2C1F41D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239F51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A3C091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Проверяется toHaveBeenCalledWith()</w:t>
            </w:r>
          </w:p>
        </w:tc>
      </w:tr>
      <w:tr w:rsidR="00F96E98" w14:paraId="5062FFB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2E5DD4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D25DBC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Проверяется toHaveBeenCalledTimes() или not.toHaveBeenCalled()</w:t>
            </w:r>
          </w:p>
        </w:tc>
      </w:tr>
      <w:tr w:rsidR="00F96E98" w14:paraId="3F390C9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7EFAA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B1EF60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Product Service изолирован от Prisma/PostgreSQL</w:t>
            </w:r>
          </w:p>
        </w:tc>
      </w:tr>
      <w:tr w:rsidR="00F96E98" w14:paraId="0BF6A2E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A4020D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EF6B5D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Есть positive и negative Service tests</w:t>
            </w:r>
          </w:p>
        </w:tc>
      </w:tr>
      <w:tr w:rsidR="00F96E98" w14:paraId="46F3B75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D55DA1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75A2D0" w14:textId="77777777" w:rsidR="00F96E98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объясняет назначение dependency injection и mock functions</w:t>
            </w:r>
          </w:p>
        </w:tc>
      </w:tr>
    </w:tbl>
    <w:p w14:paraId="0ECC6948" w14:textId="77777777" w:rsidR="00F96E98" w:rsidRDefault="00F96E98">
      <w:pPr>
        <w:spacing w:after="40"/>
      </w:pPr>
    </w:p>
    <w:sectPr w:rsidR="00F96E98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909560">
    <w:abstractNumId w:val="8"/>
  </w:num>
  <w:num w:numId="2" w16cid:durableId="1084228658">
    <w:abstractNumId w:val="6"/>
  </w:num>
  <w:num w:numId="3" w16cid:durableId="1602571359">
    <w:abstractNumId w:val="5"/>
  </w:num>
  <w:num w:numId="4" w16cid:durableId="601180221">
    <w:abstractNumId w:val="4"/>
  </w:num>
  <w:num w:numId="5" w16cid:durableId="1398046229">
    <w:abstractNumId w:val="7"/>
  </w:num>
  <w:num w:numId="6" w16cid:durableId="7997262">
    <w:abstractNumId w:val="3"/>
  </w:num>
  <w:num w:numId="7" w16cid:durableId="904031987">
    <w:abstractNumId w:val="2"/>
  </w:num>
  <w:num w:numId="8" w16cid:durableId="1832017166">
    <w:abstractNumId w:val="1"/>
  </w:num>
  <w:num w:numId="9" w16cid:durableId="172818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ABD"/>
    <w:rsid w:val="0029639D"/>
    <w:rsid w:val="00326F90"/>
    <w:rsid w:val="00875585"/>
    <w:rsid w:val="00AA1D8D"/>
    <w:rsid w:val="00B47730"/>
    <w:rsid w:val="00CB0664"/>
    <w:rsid w:val="00F96E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9FE7FF"/>
  <w14:defaultImageDpi w14:val="300"/>
  <w15:docId w15:val="{B0F78F42-7D9F-444A-A702-9EBCD9F1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1312</Words>
  <Characters>7480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2026-09-23T09:59:00Z</dcterms:modified>
  <cp:category/>
</cp:coreProperties>
</file>