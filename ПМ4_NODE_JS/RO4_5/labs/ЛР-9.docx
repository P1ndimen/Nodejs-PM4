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0F8832" w14:textId="77777777" w:rsidR="00597A87" w:rsidRDefault="00000000">
      <w:pPr>
        <w:spacing w:after="200"/>
        <w:jc w:val="center"/>
        <w:rPr>
          <w:b/>
          <w:color w:val="111827"/>
          <w:sz w:val="36"/>
          <w:lang w:val="ru-RU"/>
        </w:rPr>
      </w:pPr>
      <w:r w:rsidRPr="00597A87">
        <w:rPr>
          <w:b/>
          <w:color w:val="111827"/>
          <w:sz w:val="36"/>
          <w:lang w:val="ru-RU"/>
        </w:rPr>
        <w:t>Лабораторная работа №</w:t>
      </w:r>
      <w:r w:rsidR="00597A87">
        <w:rPr>
          <w:b/>
          <w:color w:val="111827"/>
          <w:sz w:val="36"/>
          <w:lang w:val="ru-RU"/>
        </w:rPr>
        <w:t xml:space="preserve"> </w:t>
      </w:r>
      <w:r w:rsidRPr="00597A87">
        <w:rPr>
          <w:b/>
          <w:color w:val="111827"/>
          <w:sz w:val="36"/>
          <w:lang w:val="ru-RU"/>
        </w:rPr>
        <w:t xml:space="preserve">9. </w:t>
      </w:r>
    </w:p>
    <w:p w14:paraId="7F934930" w14:textId="0DAE3AB9" w:rsidR="008916A5" w:rsidRPr="00597A87" w:rsidRDefault="00000000">
      <w:pPr>
        <w:spacing w:after="200"/>
        <w:jc w:val="center"/>
        <w:rPr>
          <w:lang w:val="ru-RU"/>
        </w:rPr>
      </w:pPr>
      <w:r w:rsidRPr="00597A87">
        <w:rPr>
          <w:b/>
          <w:color w:val="111827"/>
          <w:sz w:val="36"/>
          <w:lang w:val="ru-RU"/>
        </w:rPr>
        <w:t xml:space="preserve">Обновление и сопровождение </w:t>
      </w:r>
      <w:r>
        <w:rPr>
          <w:b/>
          <w:color w:val="111827"/>
          <w:sz w:val="36"/>
        </w:rPr>
        <w:t>REST</w:t>
      </w:r>
      <w:r w:rsidRPr="00597A87">
        <w:rPr>
          <w:b/>
          <w:color w:val="111827"/>
          <w:sz w:val="36"/>
          <w:lang w:val="ru-RU"/>
        </w:rPr>
        <w:t xml:space="preserve"> </w:t>
      </w:r>
      <w:r>
        <w:rPr>
          <w:b/>
          <w:color w:val="111827"/>
          <w:sz w:val="36"/>
        </w:rPr>
        <w:t>API</w:t>
      </w:r>
      <w:r w:rsidRPr="00597A87">
        <w:rPr>
          <w:b/>
          <w:color w:val="111827"/>
          <w:sz w:val="36"/>
          <w:lang w:val="ru-RU"/>
        </w:rPr>
        <w:t xml:space="preserve"> в </w:t>
      </w:r>
      <w:r>
        <w:rPr>
          <w:b/>
          <w:color w:val="111827"/>
          <w:sz w:val="36"/>
        </w:rPr>
        <w:t>Production</w:t>
      </w:r>
    </w:p>
    <w:p w14:paraId="506BB118" w14:textId="77777777" w:rsidR="008916A5" w:rsidRDefault="00000000">
      <w:pPr>
        <w:spacing w:after="60"/>
      </w:pPr>
      <w:r>
        <w:rPr>
          <w:b/>
          <w:color w:val="202124"/>
        </w:rPr>
        <w:t xml:space="preserve">Тема: </w:t>
      </w:r>
      <w:r>
        <w:rPr>
          <w:color w:val="202124"/>
        </w:rPr>
        <w:t>Обновление версии: migrations, restart/redeploy, health check, smoke tests и анализ logs</w:t>
      </w:r>
    </w:p>
    <w:p w14:paraId="4E75CCE5" w14:textId="77777777" w:rsidR="008916A5" w:rsidRDefault="00000000">
      <w:pPr>
        <w:spacing w:after="60"/>
      </w:pPr>
      <w:r>
        <w:rPr>
          <w:b/>
          <w:color w:val="202124"/>
        </w:rPr>
        <w:t xml:space="preserve">Цель: </w:t>
      </w:r>
      <w:r>
        <w:rPr>
          <w:color w:val="202124"/>
        </w:rPr>
        <w:t>Выполнить учебное production-обновление Internet Shop REST API и подтвердить его работоспособность через health checks, smoke tests и logs.</w:t>
      </w:r>
    </w:p>
    <w:p w14:paraId="18424B9B" w14:textId="77777777" w:rsidR="008916A5" w:rsidRPr="00597A87" w:rsidRDefault="00000000">
      <w:pPr>
        <w:spacing w:after="60"/>
        <w:rPr>
          <w:lang w:val="ru-RU"/>
        </w:rPr>
      </w:pPr>
      <w:r w:rsidRPr="00597A87">
        <w:rPr>
          <w:b/>
          <w:color w:val="202124"/>
          <w:lang w:val="ru-RU"/>
        </w:rPr>
        <w:t xml:space="preserve">Дисциплина: </w:t>
      </w:r>
      <w:r w:rsidRPr="00597A87">
        <w:rPr>
          <w:color w:val="202124"/>
          <w:lang w:val="ru-RU"/>
        </w:rPr>
        <w:t>Разработка браузерных приложений</w:t>
      </w:r>
    </w:p>
    <w:p w14:paraId="425B27B0" w14:textId="77777777" w:rsidR="008916A5" w:rsidRPr="00597A87" w:rsidRDefault="008916A5">
      <w:pPr>
        <w:pBdr>
          <w:bottom w:val="single" w:sz="6" w:space="1" w:color="D1D5DB"/>
        </w:pBdr>
        <w:spacing w:after="40"/>
        <w:rPr>
          <w:lang w:val="ru-RU"/>
        </w:rPr>
      </w:pPr>
    </w:p>
    <w:p w14:paraId="3E0E757C" w14:textId="77777777" w:rsidR="008916A5" w:rsidRPr="00597A87" w:rsidRDefault="00000000">
      <w:pPr>
        <w:pStyle w:val="1"/>
        <w:spacing w:before="200" w:after="100"/>
        <w:rPr>
          <w:lang w:val="ru-RU"/>
        </w:rPr>
      </w:pPr>
      <w:r w:rsidRPr="00597A87">
        <w:rPr>
          <w:rFonts w:ascii="Arial" w:hAnsi="Arial"/>
          <w:lang w:val="ru-RU"/>
        </w:rPr>
        <w:t xml:space="preserve">Лабораторная работа №9. Обновление и сопровождение </w:t>
      </w:r>
      <w:r>
        <w:rPr>
          <w:rFonts w:ascii="Arial" w:hAnsi="Arial"/>
        </w:rPr>
        <w:t>REST</w:t>
      </w:r>
      <w:r w:rsidRPr="00597A87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API</w:t>
      </w:r>
      <w:r w:rsidRPr="00597A87">
        <w:rPr>
          <w:rFonts w:ascii="Arial" w:hAnsi="Arial"/>
          <w:lang w:val="ru-RU"/>
        </w:rPr>
        <w:t xml:space="preserve"> в </w:t>
      </w:r>
      <w:r>
        <w:rPr>
          <w:rFonts w:ascii="Arial" w:hAnsi="Arial"/>
        </w:rPr>
        <w:t>Production</w:t>
      </w:r>
    </w:p>
    <w:p w14:paraId="4BBDFB20" w14:textId="77777777" w:rsidR="008916A5" w:rsidRPr="00597A87" w:rsidRDefault="00000000">
      <w:pPr>
        <w:rPr>
          <w:lang w:val="ru-RU"/>
        </w:rPr>
      </w:pPr>
      <w:r w:rsidRPr="00597A87">
        <w:rPr>
          <w:color w:val="202124"/>
          <w:lang w:val="ru-RU"/>
        </w:rPr>
        <w:t xml:space="preserve">В лабораторной работе необходимо выполнить учебное обновление </w:t>
      </w:r>
      <w:r>
        <w:rPr>
          <w:color w:val="202124"/>
        </w:rPr>
        <w:t>Internet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Shop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REST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API</w:t>
      </w:r>
      <w:r w:rsidRPr="00597A87">
        <w:rPr>
          <w:color w:val="202124"/>
          <w:lang w:val="ru-RU"/>
        </w:rPr>
        <w:t xml:space="preserve"> в </w:t>
      </w:r>
      <w:r>
        <w:rPr>
          <w:color w:val="202124"/>
        </w:rPr>
        <w:t>production</w:t>
      </w:r>
      <w:r w:rsidRPr="00597A87">
        <w:rPr>
          <w:color w:val="202124"/>
          <w:lang w:val="ru-RU"/>
        </w:rPr>
        <w:t xml:space="preserve">-подобной среде: подготовить новую версию, сделать </w:t>
      </w:r>
      <w:r>
        <w:rPr>
          <w:color w:val="202124"/>
        </w:rPr>
        <w:t>backup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PostgreSQL</w:t>
      </w:r>
      <w:r w:rsidRPr="00597A87">
        <w:rPr>
          <w:color w:val="202124"/>
          <w:lang w:val="ru-RU"/>
        </w:rPr>
        <w:t xml:space="preserve">, применить обновление, выполнить </w:t>
      </w:r>
      <w:r>
        <w:rPr>
          <w:color w:val="202124"/>
        </w:rPr>
        <w:t>health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checks</w:t>
      </w:r>
      <w:r w:rsidRPr="00597A87">
        <w:rPr>
          <w:color w:val="202124"/>
          <w:lang w:val="ru-RU"/>
        </w:rPr>
        <w:t xml:space="preserve"> и </w:t>
      </w:r>
      <w:r>
        <w:rPr>
          <w:color w:val="202124"/>
        </w:rPr>
        <w:t>smoke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tests</w:t>
      </w:r>
      <w:r w:rsidRPr="00597A87">
        <w:rPr>
          <w:color w:val="202124"/>
          <w:lang w:val="ru-RU"/>
        </w:rPr>
        <w:t xml:space="preserve">, проанализировать </w:t>
      </w:r>
      <w:r>
        <w:rPr>
          <w:color w:val="202124"/>
        </w:rPr>
        <w:t>logs</w:t>
      </w:r>
      <w:r w:rsidRPr="00597A87">
        <w:rPr>
          <w:color w:val="202124"/>
          <w:lang w:val="ru-RU"/>
        </w:rPr>
        <w:t xml:space="preserve"> и описать </w:t>
      </w:r>
      <w:r>
        <w:rPr>
          <w:color w:val="202124"/>
        </w:rPr>
        <w:t>rollback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plan</w:t>
      </w:r>
      <w:r w:rsidRPr="00597A87">
        <w:rPr>
          <w:color w:val="202124"/>
          <w:lang w:val="ru-RU"/>
        </w:rPr>
        <w:t>.</w:t>
      </w:r>
    </w:p>
    <w:p w14:paraId="5257D5BD" w14:textId="77777777" w:rsidR="008916A5" w:rsidRDefault="00000000">
      <w:pPr>
        <w:pStyle w:val="21"/>
        <w:spacing w:before="140" w:after="100"/>
      </w:pPr>
      <w:r>
        <w:rPr>
          <w:rFonts w:ascii="Arial" w:hAnsi="Arial"/>
        </w:rPr>
        <w:t>1. Ожидаемый результат</w:t>
      </w:r>
    </w:p>
    <w:p w14:paraId="0EAF88B5" w14:textId="77777777" w:rsidR="008916A5" w:rsidRPr="00597A87" w:rsidRDefault="00000000">
      <w:pPr>
        <w:pStyle w:val="a0"/>
        <w:spacing w:after="60"/>
        <w:rPr>
          <w:lang w:val="ru-RU"/>
        </w:rPr>
      </w:pPr>
      <w:r w:rsidRPr="00597A87">
        <w:rPr>
          <w:color w:val="202124"/>
          <w:lang w:val="ru-RU"/>
        </w:rPr>
        <w:t xml:space="preserve">Подготовлена новая версия </w:t>
      </w:r>
      <w:r>
        <w:rPr>
          <w:color w:val="202124"/>
        </w:rPr>
        <w:t>Internet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Shop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REST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API</w:t>
      </w:r>
      <w:r w:rsidRPr="00597A87">
        <w:rPr>
          <w:color w:val="202124"/>
          <w:lang w:val="ru-RU"/>
        </w:rPr>
        <w:t>.</w:t>
      </w:r>
    </w:p>
    <w:p w14:paraId="7F1C4172" w14:textId="77777777" w:rsidR="008916A5" w:rsidRPr="00597A87" w:rsidRDefault="00000000">
      <w:pPr>
        <w:pStyle w:val="a0"/>
        <w:spacing w:after="60"/>
        <w:rPr>
          <w:lang w:val="ru-RU"/>
        </w:rPr>
      </w:pPr>
      <w:r w:rsidRPr="00597A87">
        <w:rPr>
          <w:color w:val="202124"/>
          <w:lang w:val="ru-RU"/>
        </w:rPr>
        <w:t xml:space="preserve">Перед обновлением выполнена проверка </w:t>
      </w:r>
      <w:r>
        <w:rPr>
          <w:color w:val="202124"/>
        </w:rPr>
        <w:t>tests</w:t>
      </w:r>
      <w:r w:rsidRPr="00597A87">
        <w:rPr>
          <w:color w:val="202124"/>
          <w:lang w:val="ru-RU"/>
        </w:rPr>
        <w:t xml:space="preserve"> или </w:t>
      </w:r>
      <w:r>
        <w:rPr>
          <w:color w:val="202124"/>
        </w:rPr>
        <w:t>CI</w:t>
      </w:r>
      <w:r w:rsidRPr="00597A87">
        <w:rPr>
          <w:color w:val="202124"/>
          <w:lang w:val="ru-RU"/>
        </w:rPr>
        <w:t>.</w:t>
      </w:r>
    </w:p>
    <w:p w14:paraId="7A07AD5E" w14:textId="77777777" w:rsidR="008916A5" w:rsidRPr="00597A87" w:rsidRDefault="00000000">
      <w:pPr>
        <w:pStyle w:val="a0"/>
        <w:spacing w:after="60"/>
        <w:rPr>
          <w:lang w:val="ru-RU"/>
        </w:rPr>
      </w:pPr>
      <w:r w:rsidRPr="00597A87">
        <w:rPr>
          <w:color w:val="202124"/>
          <w:lang w:val="ru-RU"/>
        </w:rPr>
        <w:t xml:space="preserve">Создан </w:t>
      </w:r>
      <w:r>
        <w:rPr>
          <w:color w:val="202124"/>
        </w:rPr>
        <w:t>backup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PostgreSQL</w:t>
      </w:r>
      <w:r w:rsidRPr="00597A87">
        <w:rPr>
          <w:color w:val="202124"/>
          <w:lang w:val="ru-RU"/>
        </w:rPr>
        <w:t xml:space="preserve"> перед изменениями.</w:t>
      </w:r>
    </w:p>
    <w:p w14:paraId="1392F233" w14:textId="77777777" w:rsidR="008916A5" w:rsidRPr="00597A87" w:rsidRDefault="00000000">
      <w:pPr>
        <w:pStyle w:val="a0"/>
        <w:spacing w:after="60"/>
        <w:rPr>
          <w:lang w:val="ru-RU"/>
        </w:rPr>
      </w:pPr>
      <w:r w:rsidRPr="00597A87">
        <w:rPr>
          <w:color w:val="202124"/>
          <w:lang w:val="ru-RU"/>
        </w:rPr>
        <w:t xml:space="preserve">Новая версия получена на сервере или опубликована на </w:t>
      </w:r>
      <w:r>
        <w:rPr>
          <w:color w:val="202124"/>
        </w:rPr>
        <w:t>Render</w:t>
      </w:r>
      <w:r w:rsidRPr="00597A87">
        <w:rPr>
          <w:color w:val="202124"/>
          <w:lang w:val="ru-RU"/>
        </w:rPr>
        <w:t>.</w:t>
      </w:r>
    </w:p>
    <w:p w14:paraId="07625C88" w14:textId="77777777" w:rsidR="008916A5" w:rsidRPr="00597A87" w:rsidRDefault="00000000">
      <w:pPr>
        <w:pStyle w:val="a0"/>
        <w:spacing w:after="60"/>
        <w:rPr>
          <w:lang w:val="ru-RU"/>
        </w:rPr>
      </w:pPr>
      <w:r w:rsidRPr="00597A87">
        <w:rPr>
          <w:color w:val="202124"/>
          <w:lang w:val="ru-RU"/>
        </w:rPr>
        <w:t xml:space="preserve">Выполнены </w:t>
      </w:r>
      <w:r>
        <w:rPr>
          <w:color w:val="202124"/>
        </w:rPr>
        <w:t>npm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ci</w:t>
      </w:r>
      <w:r w:rsidRPr="00597A87">
        <w:rPr>
          <w:color w:val="202124"/>
          <w:lang w:val="ru-RU"/>
        </w:rPr>
        <w:t xml:space="preserve">, </w:t>
      </w:r>
      <w:r>
        <w:rPr>
          <w:color w:val="202124"/>
        </w:rPr>
        <w:t>prisma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generate</w:t>
      </w:r>
      <w:r w:rsidRPr="00597A87">
        <w:rPr>
          <w:color w:val="202124"/>
          <w:lang w:val="ru-RU"/>
        </w:rPr>
        <w:t xml:space="preserve"> и </w:t>
      </w:r>
      <w:r>
        <w:rPr>
          <w:color w:val="202124"/>
        </w:rPr>
        <w:t>prisma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migrate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deploy</w:t>
      </w:r>
      <w:r w:rsidRPr="00597A87">
        <w:rPr>
          <w:color w:val="202124"/>
          <w:lang w:val="ru-RU"/>
        </w:rPr>
        <w:t xml:space="preserve">, если используется </w:t>
      </w:r>
      <w:r>
        <w:rPr>
          <w:color w:val="202124"/>
        </w:rPr>
        <w:t>Linux</w:t>
      </w:r>
      <w:r w:rsidRPr="00597A87">
        <w:rPr>
          <w:color w:val="202124"/>
          <w:lang w:val="ru-RU"/>
        </w:rPr>
        <w:t>-сервер.</w:t>
      </w:r>
    </w:p>
    <w:p w14:paraId="63848440" w14:textId="77777777" w:rsidR="008916A5" w:rsidRPr="00597A87" w:rsidRDefault="00000000">
      <w:pPr>
        <w:pStyle w:val="a0"/>
        <w:spacing w:after="60"/>
        <w:rPr>
          <w:lang w:val="ru-RU"/>
        </w:rPr>
      </w:pPr>
      <w:r>
        <w:rPr>
          <w:color w:val="202124"/>
        </w:rPr>
        <w:t>Node</w:t>
      </w:r>
      <w:r w:rsidRPr="00597A87">
        <w:rPr>
          <w:color w:val="202124"/>
          <w:lang w:val="ru-RU"/>
        </w:rPr>
        <w:t>.</w:t>
      </w:r>
      <w:r>
        <w:rPr>
          <w:color w:val="202124"/>
        </w:rPr>
        <w:t>js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service</w:t>
      </w:r>
      <w:r w:rsidRPr="00597A87">
        <w:rPr>
          <w:color w:val="202124"/>
          <w:lang w:val="ru-RU"/>
        </w:rPr>
        <w:t xml:space="preserve"> перезапущен или </w:t>
      </w:r>
      <w:r>
        <w:rPr>
          <w:color w:val="202124"/>
        </w:rPr>
        <w:t>Render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deployment</w:t>
      </w:r>
      <w:r w:rsidRPr="00597A87">
        <w:rPr>
          <w:color w:val="202124"/>
          <w:lang w:val="ru-RU"/>
        </w:rPr>
        <w:t xml:space="preserve"> завершён успешно.</w:t>
      </w:r>
    </w:p>
    <w:p w14:paraId="6DD289F4" w14:textId="77777777" w:rsidR="008916A5" w:rsidRDefault="00000000">
      <w:pPr>
        <w:pStyle w:val="a0"/>
        <w:spacing w:after="60"/>
      </w:pPr>
      <w:r>
        <w:rPr>
          <w:color w:val="202124"/>
        </w:rPr>
        <w:t>Проверены /health/live, /health/ready и ключевые REST endpoints.</w:t>
      </w:r>
    </w:p>
    <w:p w14:paraId="41033566" w14:textId="77777777" w:rsidR="008916A5" w:rsidRDefault="00000000">
      <w:pPr>
        <w:pStyle w:val="a0"/>
        <w:spacing w:after="60"/>
      </w:pPr>
      <w:r>
        <w:rPr>
          <w:color w:val="202124"/>
        </w:rPr>
        <w:t>Проанализированы application logs.</w:t>
      </w:r>
    </w:p>
    <w:p w14:paraId="3324694A" w14:textId="77777777" w:rsidR="008916A5" w:rsidRDefault="00000000">
      <w:pPr>
        <w:pStyle w:val="a0"/>
        <w:spacing w:after="60"/>
      </w:pPr>
      <w:r>
        <w:rPr>
          <w:color w:val="202124"/>
        </w:rPr>
        <w:t>Описан rollback plan.</w:t>
      </w:r>
    </w:p>
    <w:p w14:paraId="16E8108E" w14:textId="77777777" w:rsidR="008916A5" w:rsidRDefault="00000000">
      <w:pPr>
        <w:pStyle w:val="a0"/>
        <w:spacing w:after="60"/>
      </w:pPr>
      <w:r>
        <w:rPr>
          <w:color w:val="202124"/>
        </w:rPr>
        <w:t>Сформирован production update checklist.</w:t>
      </w:r>
    </w:p>
    <w:p w14:paraId="5FCFD4CD" w14:textId="77777777" w:rsidR="008916A5" w:rsidRDefault="00000000">
      <w:pPr>
        <w:pStyle w:val="21"/>
        <w:spacing w:before="140" w:after="100"/>
      </w:pPr>
      <w:r>
        <w:rPr>
          <w:rFonts w:ascii="Arial" w:hAnsi="Arial"/>
        </w:rPr>
        <w:t>2. Исходные условия</w:t>
      </w:r>
    </w:p>
    <w:p w14:paraId="4323A5AC" w14:textId="77777777" w:rsidR="008916A5" w:rsidRPr="00597A87" w:rsidRDefault="00000000">
      <w:pPr>
        <w:pStyle w:val="a0"/>
        <w:spacing w:after="60"/>
        <w:rPr>
          <w:lang w:val="ru-RU"/>
        </w:rPr>
      </w:pPr>
      <w:r w:rsidRPr="00597A87">
        <w:rPr>
          <w:color w:val="202124"/>
          <w:lang w:val="ru-RU"/>
        </w:rPr>
        <w:t xml:space="preserve">Проект </w:t>
      </w:r>
      <w:r>
        <w:rPr>
          <w:color w:val="202124"/>
        </w:rPr>
        <w:t>Internet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Shop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REST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API</w:t>
      </w:r>
      <w:r w:rsidRPr="00597A87">
        <w:rPr>
          <w:color w:val="202124"/>
          <w:lang w:val="ru-RU"/>
        </w:rPr>
        <w:t xml:space="preserve"> уже опубликован на </w:t>
      </w:r>
      <w:r>
        <w:rPr>
          <w:color w:val="202124"/>
        </w:rPr>
        <w:t>Linux</w:t>
      </w:r>
      <w:r w:rsidRPr="00597A87">
        <w:rPr>
          <w:color w:val="202124"/>
          <w:lang w:val="ru-RU"/>
        </w:rPr>
        <w:t xml:space="preserve">-сервере или </w:t>
      </w:r>
      <w:r>
        <w:rPr>
          <w:color w:val="202124"/>
        </w:rPr>
        <w:t>Render</w:t>
      </w:r>
      <w:r w:rsidRPr="00597A87">
        <w:rPr>
          <w:color w:val="202124"/>
          <w:lang w:val="ru-RU"/>
        </w:rPr>
        <w:t>.</w:t>
      </w:r>
    </w:p>
    <w:p w14:paraId="49979239" w14:textId="77777777" w:rsidR="008916A5" w:rsidRPr="00597A87" w:rsidRDefault="00000000">
      <w:pPr>
        <w:pStyle w:val="a0"/>
        <w:spacing w:after="60"/>
        <w:rPr>
          <w:lang w:val="ru-RU"/>
        </w:rPr>
      </w:pPr>
      <w:r w:rsidRPr="00597A87">
        <w:rPr>
          <w:color w:val="202124"/>
          <w:lang w:val="ru-RU"/>
        </w:rPr>
        <w:t xml:space="preserve">Есть </w:t>
      </w:r>
      <w:r>
        <w:rPr>
          <w:color w:val="202124"/>
        </w:rPr>
        <w:t>Git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repository</w:t>
      </w:r>
      <w:r w:rsidRPr="00597A87">
        <w:rPr>
          <w:color w:val="202124"/>
          <w:lang w:val="ru-RU"/>
        </w:rPr>
        <w:t xml:space="preserve"> с актуальным кодом.</w:t>
      </w:r>
    </w:p>
    <w:p w14:paraId="56D16D45" w14:textId="77777777" w:rsidR="008916A5" w:rsidRDefault="00000000">
      <w:pPr>
        <w:pStyle w:val="a0"/>
        <w:spacing w:after="60"/>
      </w:pPr>
      <w:r>
        <w:rPr>
          <w:color w:val="202124"/>
        </w:rPr>
        <w:t>Есть PostgreSQL database.</w:t>
      </w:r>
    </w:p>
    <w:p w14:paraId="3B59E4BB" w14:textId="77777777" w:rsidR="008916A5" w:rsidRDefault="00000000">
      <w:pPr>
        <w:pStyle w:val="a0"/>
        <w:spacing w:after="60"/>
      </w:pPr>
      <w:r>
        <w:rPr>
          <w:color w:val="202124"/>
        </w:rPr>
        <w:t>Есть health endpoints /health/live и /health/ready.</w:t>
      </w:r>
    </w:p>
    <w:p w14:paraId="02A8ACA9" w14:textId="77777777" w:rsidR="008916A5" w:rsidRDefault="00000000">
      <w:pPr>
        <w:pStyle w:val="a0"/>
        <w:spacing w:after="60"/>
      </w:pPr>
      <w:r>
        <w:rPr>
          <w:color w:val="202124"/>
        </w:rPr>
        <w:t>Есть доступ к logs: journalctl/Nginx logs или Render logs.</w:t>
      </w:r>
    </w:p>
    <w:p w14:paraId="1BF470E4" w14:textId="77777777" w:rsidR="008916A5" w:rsidRPr="00597A87" w:rsidRDefault="00000000">
      <w:pPr>
        <w:pStyle w:val="a0"/>
        <w:spacing w:after="60"/>
        <w:rPr>
          <w:lang w:val="ru-RU"/>
        </w:rPr>
      </w:pPr>
      <w:r w:rsidRPr="00597A87">
        <w:rPr>
          <w:color w:val="202124"/>
          <w:lang w:val="ru-RU"/>
        </w:rPr>
        <w:t xml:space="preserve">Есть возможность выполнить </w:t>
      </w:r>
      <w:r>
        <w:rPr>
          <w:color w:val="202124"/>
        </w:rPr>
        <w:t>smoke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tests</w:t>
      </w:r>
      <w:r w:rsidRPr="00597A87">
        <w:rPr>
          <w:color w:val="202124"/>
          <w:lang w:val="ru-RU"/>
        </w:rPr>
        <w:t xml:space="preserve"> через </w:t>
      </w:r>
      <w:r>
        <w:rPr>
          <w:color w:val="202124"/>
        </w:rPr>
        <w:t>curl</w:t>
      </w:r>
      <w:r w:rsidRPr="00597A87">
        <w:rPr>
          <w:color w:val="202124"/>
          <w:lang w:val="ru-RU"/>
        </w:rPr>
        <w:t xml:space="preserve">, </w:t>
      </w:r>
      <w:r>
        <w:rPr>
          <w:color w:val="202124"/>
        </w:rPr>
        <w:t>PowerShell</w:t>
      </w:r>
      <w:r w:rsidRPr="00597A87">
        <w:rPr>
          <w:color w:val="202124"/>
          <w:lang w:val="ru-RU"/>
        </w:rPr>
        <w:t xml:space="preserve"> или </w:t>
      </w:r>
      <w:r>
        <w:rPr>
          <w:color w:val="202124"/>
        </w:rPr>
        <w:t>Postman</w:t>
      </w:r>
      <w:r w:rsidRPr="00597A87">
        <w:rPr>
          <w:color w:val="202124"/>
          <w:lang w:val="ru-RU"/>
        </w:rPr>
        <w:t>.</w:t>
      </w:r>
    </w:p>
    <w:p w14:paraId="0B9B95BA" w14:textId="77777777" w:rsidR="008916A5" w:rsidRPr="00597A87" w:rsidRDefault="00000000">
      <w:pPr>
        <w:pStyle w:val="21"/>
        <w:spacing w:before="140" w:after="100"/>
        <w:rPr>
          <w:lang w:val="ru-RU"/>
        </w:rPr>
      </w:pPr>
      <w:r w:rsidRPr="00597A87">
        <w:rPr>
          <w:rFonts w:ascii="Arial" w:hAnsi="Arial"/>
          <w:lang w:val="ru-RU"/>
        </w:rPr>
        <w:t>3. Подготовка безопасного изменения</w:t>
      </w:r>
    </w:p>
    <w:p w14:paraId="6ACBC235" w14:textId="77777777" w:rsidR="008916A5" w:rsidRDefault="00000000">
      <w:r w:rsidRPr="00597A87">
        <w:rPr>
          <w:color w:val="202124"/>
          <w:lang w:val="ru-RU"/>
        </w:rPr>
        <w:t xml:space="preserve">Внесите небольшое безопасное изменение, которое легко проверить после </w:t>
      </w:r>
      <w:r>
        <w:rPr>
          <w:color w:val="202124"/>
        </w:rPr>
        <w:t>deployment</w:t>
      </w:r>
      <w:r w:rsidRPr="00597A87">
        <w:rPr>
          <w:color w:val="202124"/>
          <w:lang w:val="ru-RU"/>
        </w:rPr>
        <w:t xml:space="preserve">. </w:t>
      </w:r>
      <w:r>
        <w:rPr>
          <w:color w:val="202124"/>
        </w:rPr>
        <w:t>Например, добавьте или обновите version endpoint.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916A5" w14:paraId="0EA1F3B6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25E64997" w14:textId="77777777" w:rsidR="008916A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Пример version endpoint</w:t>
            </w:r>
          </w:p>
        </w:tc>
      </w:tr>
      <w:tr w:rsidR="008916A5" w14:paraId="40988B20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0F3606" w14:textId="77777777" w:rsidR="008916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app.get(</w:t>
            </w:r>
            <w:r>
              <w:rPr>
                <w:rFonts w:ascii="Consolas" w:hAnsi="Consolas"/>
                <w:color w:val="CE9178"/>
                <w:sz w:val="19"/>
              </w:rPr>
              <w:t>'/version'</w:t>
            </w:r>
            <w:r>
              <w:rPr>
                <w:rFonts w:ascii="Consolas" w:hAnsi="Consolas"/>
                <w:color w:val="D4D4D4"/>
                <w:sz w:val="19"/>
              </w:rPr>
              <w:t>, (req, res) =&gt; 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res.json({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name: </w:t>
            </w:r>
            <w:r>
              <w:rPr>
                <w:rFonts w:ascii="Consolas" w:hAnsi="Consolas"/>
                <w:color w:val="CE9178"/>
                <w:sz w:val="19"/>
              </w:rPr>
              <w:t>'internet-shop-api'</w:t>
            </w:r>
            <w:r>
              <w:rPr>
                <w:rFonts w:ascii="Consolas" w:hAnsi="Consolas"/>
                <w:color w:val="D4D4D4"/>
                <w:sz w:val="19"/>
              </w:rPr>
              <w:t>,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version: process.env.APP_VERSION ?? </w:t>
            </w:r>
            <w:r>
              <w:rPr>
                <w:rFonts w:ascii="Consolas" w:hAnsi="Consolas"/>
                <w:color w:val="CE9178"/>
                <w:sz w:val="19"/>
              </w:rPr>
              <w:t>'dev'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});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});</w:t>
            </w:r>
            <w:r>
              <w:br/>
            </w:r>
          </w:p>
        </w:tc>
      </w:tr>
    </w:tbl>
    <w:p w14:paraId="371E29B6" w14:textId="77777777" w:rsidR="008916A5" w:rsidRDefault="008916A5">
      <w:pPr>
        <w:spacing w:after="40"/>
      </w:pPr>
    </w:p>
    <w:p w14:paraId="1B32F1DA" w14:textId="77777777" w:rsidR="008916A5" w:rsidRPr="00597A87" w:rsidRDefault="00000000">
      <w:pPr>
        <w:rPr>
          <w:lang w:val="ru-RU"/>
        </w:rPr>
      </w:pPr>
      <w:r>
        <w:rPr>
          <w:color w:val="202124"/>
        </w:rPr>
        <w:lastRenderedPageBreak/>
        <w:t>Endpoint</w:t>
      </w:r>
      <w:r w:rsidRPr="00597A87">
        <w:rPr>
          <w:color w:val="202124"/>
          <w:lang w:val="ru-RU"/>
        </w:rPr>
        <w:t xml:space="preserve"> не должен возвращать </w:t>
      </w:r>
      <w:r>
        <w:rPr>
          <w:color w:val="202124"/>
        </w:rPr>
        <w:t>secrets</w:t>
      </w:r>
      <w:r w:rsidRPr="00597A87">
        <w:rPr>
          <w:color w:val="202124"/>
          <w:lang w:val="ru-RU"/>
        </w:rPr>
        <w:t xml:space="preserve">, </w:t>
      </w:r>
      <w:r>
        <w:rPr>
          <w:color w:val="202124"/>
        </w:rPr>
        <w:t>DATABASE</w:t>
      </w:r>
      <w:r w:rsidRPr="00597A87">
        <w:rPr>
          <w:color w:val="202124"/>
          <w:lang w:val="ru-RU"/>
        </w:rPr>
        <w:t>_</w:t>
      </w:r>
      <w:r>
        <w:rPr>
          <w:color w:val="202124"/>
        </w:rPr>
        <w:t>URL</w:t>
      </w:r>
      <w:r w:rsidRPr="00597A87">
        <w:rPr>
          <w:color w:val="202124"/>
          <w:lang w:val="ru-RU"/>
        </w:rPr>
        <w:t xml:space="preserve">, </w:t>
      </w:r>
      <w:r>
        <w:rPr>
          <w:color w:val="202124"/>
        </w:rPr>
        <w:t>JWT</w:t>
      </w:r>
      <w:r w:rsidRPr="00597A87">
        <w:rPr>
          <w:color w:val="202124"/>
          <w:lang w:val="ru-RU"/>
        </w:rPr>
        <w:t>_</w:t>
      </w:r>
      <w:r>
        <w:rPr>
          <w:color w:val="202124"/>
        </w:rPr>
        <w:t>SECRET</w:t>
      </w:r>
      <w:r w:rsidRPr="00597A87">
        <w:rPr>
          <w:color w:val="202124"/>
          <w:lang w:val="ru-RU"/>
        </w:rPr>
        <w:t xml:space="preserve"> или внутренние пути сервера.</w:t>
      </w:r>
    </w:p>
    <w:p w14:paraId="0C74FDA8" w14:textId="77777777" w:rsidR="008916A5" w:rsidRDefault="00000000">
      <w:pPr>
        <w:pStyle w:val="21"/>
        <w:spacing w:before="140" w:after="100"/>
      </w:pPr>
      <w:r>
        <w:rPr>
          <w:rFonts w:ascii="Arial" w:hAnsi="Arial"/>
        </w:rPr>
        <w:t>4. Commit новой версии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916A5" w14:paraId="02F6D8A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F33D81D" w14:textId="77777777" w:rsidR="008916A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Git</w:t>
            </w:r>
          </w:p>
        </w:tc>
      </w:tr>
      <w:tr w:rsidR="008916A5" w14:paraId="78E7B28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2E366B3" w14:textId="77777777" w:rsidR="008916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git status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git add .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git commit -m </w:t>
            </w:r>
            <w:r>
              <w:rPr>
                <w:rFonts w:ascii="Consolas" w:hAnsi="Consolas"/>
                <w:color w:val="CE9178"/>
                <w:sz w:val="19"/>
              </w:rPr>
              <w:t>"Add API version endpoint"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git push</w:t>
            </w:r>
            <w:r>
              <w:br/>
            </w:r>
          </w:p>
        </w:tc>
      </w:tr>
    </w:tbl>
    <w:p w14:paraId="6BB9ADAD" w14:textId="77777777" w:rsidR="008916A5" w:rsidRDefault="008916A5">
      <w:pPr>
        <w:spacing w:after="40"/>
      </w:pPr>
    </w:p>
    <w:p w14:paraId="4D48B9C3" w14:textId="77777777" w:rsidR="008916A5" w:rsidRPr="00597A87" w:rsidRDefault="00000000">
      <w:pPr>
        <w:rPr>
          <w:lang w:val="ru-RU"/>
        </w:rPr>
      </w:pPr>
      <w:r w:rsidRPr="00597A87">
        <w:rPr>
          <w:color w:val="202124"/>
          <w:lang w:val="ru-RU"/>
        </w:rPr>
        <w:t xml:space="preserve">Запишите </w:t>
      </w:r>
      <w:r>
        <w:rPr>
          <w:color w:val="202124"/>
        </w:rPr>
        <w:t>commit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hash</w:t>
      </w:r>
      <w:r w:rsidRPr="00597A87">
        <w:rPr>
          <w:color w:val="202124"/>
          <w:lang w:val="ru-RU"/>
        </w:rPr>
        <w:t xml:space="preserve"> новой версии. Он понадобится для отчёта и </w:t>
      </w:r>
      <w:r>
        <w:rPr>
          <w:color w:val="202124"/>
        </w:rPr>
        <w:t>rollback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plan</w:t>
      </w:r>
      <w:r w:rsidRPr="00597A87">
        <w:rPr>
          <w:color w:val="202124"/>
          <w:lang w:val="ru-RU"/>
        </w:rPr>
        <w:t>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916A5" w14:paraId="1DC9AFE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A0B47AD" w14:textId="77777777" w:rsidR="008916A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Commit hash</w:t>
            </w:r>
          </w:p>
        </w:tc>
      </w:tr>
      <w:tr w:rsidR="008916A5" w14:paraId="44D551BD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D6D4AA4" w14:textId="77777777" w:rsidR="008916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git rev-parse --short HEAD</w:t>
            </w:r>
            <w:r>
              <w:br/>
            </w:r>
          </w:p>
        </w:tc>
      </w:tr>
    </w:tbl>
    <w:p w14:paraId="46ADA989" w14:textId="77777777" w:rsidR="008916A5" w:rsidRDefault="008916A5">
      <w:pPr>
        <w:spacing w:after="40"/>
      </w:pPr>
    </w:p>
    <w:p w14:paraId="0F4DB980" w14:textId="77777777" w:rsidR="008916A5" w:rsidRDefault="00000000">
      <w:pPr>
        <w:pStyle w:val="21"/>
        <w:spacing w:before="140" w:after="100"/>
      </w:pPr>
      <w:r>
        <w:rPr>
          <w:rFonts w:ascii="Arial" w:hAnsi="Arial"/>
        </w:rPr>
        <w:t>5. Проверка перед deployment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916A5" w14:paraId="1DC8467F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3D216FA" w14:textId="77777777" w:rsidR="008916A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Локальная проверка</w:t>
            </w:r>
          </w:p>
        </w:tc>
      </w:tr>
      <w:tr w:rsidR="008916A5" w14:paraId="2348FE7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745292A" w14:textId="77777777" w:rsidR="008916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ci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npx prisma generate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npm </w:t>
            </w:r>
            <w:r>
              <w:rPr>
                <w:rFonts w:ascii="Consolas" w:hAnsi="Consolas"/>
                <w:color w:val="4EC9B0"/>
                <w:sz w:val="19"/>
              </w:rPr>
              <w:t>test</w:t>
            </w:r>
            <w:r>
              <w:br/>
            </w:r>
          </w:p>
        </w:tc>
      </w:tr>
    </w:tbl>
    <w:p w14:paraId="4257A6CD" w14:textId="77777777" w:rsidR="008916A5" w:rsidRDefault="008916A5">
      <w:pPr>
        <w:spacing w:after="40"/>
      </w:pPr>
    </w:p>
    <w:p w14:paraId="37A6D273" w14:textId="77777777" w:rsidR="008916A5" w:rsidRPr="00597A87" w:rsidRDefault="00000000">
      <w:pPr>
        <w:rPr>
          <w:lang w:val="ru-RU"/>
        </w:rPr>
      </w:pPr>
      <w:r w:rsidRPr="00597A87">
        <w:rPr>
          <w:color w:val="202124"/>
          <w:lang w:val="ru-RU"/>
        </w:rPr>
        <w:t xml:space="preserve">Если в проекте настроен </w:t>
      </w:r>
      <w:r>
        <w:rPr>
          <w:color w:val="202124"/>
        </w:rPr>
        <w:t>GitHub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Actions</w:t>
      </w:r>
      <w:r w:rsidRPr="00597A87">
        <w:rPr>
          <w:color w:val="202124"/>
          <w:lang w:val="ru-RU"/>
        </w:rPr>
        <w:t xml:space="preserve">, дождитесь успешного </w:t>
      </w:r>
      <w:r>
        <w:rPr>
          <w:color w:val="202124"/>
        </w:rPr>
        <w:t>CI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run</w:t>
      </w:r>
      <w:r w:rsidRPr="00597A87">
        <w:rPr>
          <w:color w:val="202124"/>
          <w:lang w:val="ru-RU"/>
        </w:rPr>
        <w:t xml:space="preserve">. Нельзя обновлять </w:t>
      </w:r>
      <w:r>
        <w:rPr>
          <w:color w:val="202124"/>
        </w:rPr>
        <w:t>production</w:t>
      </w:r>
      <w:r w:rsidRPr="00597A87">
        <w:rPr>
          <w:color w:val="202124"/>
          <w:lang w:val="ru-RU"/>
        </w:rPr>
        <w:t xml:space="preserve">, если тесты уже падают до </w:t>
      </w:r>
      <w:r>
        <w:rPr>
          <w:color w:val="202124"/>
        </w:rPr>
        <w:t>deployment</w:t>
      </w:r>
      <w:r w:rsidRPr="00597A87">
        <w:rPr>
          <w:color w:val="202124"/>
          <w:lang w:val="ru-RU"/>
        </w:rPr>
        <w:t>.</w:t>
      </w:r>
    </w:p>
    <w:p w14:paraId="15E466AA" w14:textId="77777777" w:rsidR="008916A5" w:rsidRPr="00597A87" w:rsidRDefault="00000000">
      <w:pPr>
        <w:pStyle w:val="21"/>
        <w:spacing w:before="140" w:after="100"/>
        <w:rPr>
          <w:lang w:val="ru-RU"/>
        </w:rPr>
      </w:pPr>
      <w:r w:rsidRPr="00597A87">
        <w:rPr>
          <w:rFonts w:ascii="Arial" w:hAnsi="Arial"/>
          <w:lang w:val="ru-RU"/>
        </w:rPr>
        <w:t xml:space="preserve">6. </w:t>
      </w:r>
      <w:r>
        <w:rPr>
          <w:rFonts w:ascii="Arial" w:hAnsi="Arial"/>
        </w:rPr>
        <w:t>Backup</w:t>
      </w:r>
      <w:r w:rsidRPr="00597A87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PostgreSQL</w:t>
      </w:r>
      <w:r w:rsidRPr="00597A87">
        <w:rPr>
          <w:rFonts w:ascii="Arial" w:hAnsi="Arial"/>
          <w:lang w:val="ru-RU"/>
        </w:rPr>
        <w:t xml:space="preserve"> перед обновлением</w:t>
      </w:r>
    </w:p>
    <w:p w14:paraId="764335E9" w14:textId="77777777" w:rsidR="008916A5" w:rsidRPr="00597A87" w:rsidRDefault="00000000">
      <w:pPr>
        <w:rPr>
          <w:lang w:val="ru-RU"/>
        </w:rPr>
      </w:pPr>
      <w:r w:rsidRPr="00597A87">
        <w:rPr>
          <w:color w:val="202124"/>
          <w:lang w:val="ru-RU"/>
        </w:rPr>
        <w:t xml:space="preserve">Если новая версия затрагивает </w:t>
      </w:r>
      <w:r>
        <w:rPr>
          <w:color w:val="202124"/>
        </w:rPr>
        <w:t>database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schema</w:t>
      </w:r>
      <w:r w:rsidRPr="00597A87">
        <w:rPr>
          <w:color w:val="202124"/>
          <w:lang w:val="ru-RU"/>
        </w:rPr>
        <w:t xml:space="preserve"> или данные, перед обновлением сделайте </w:t>
      </w:r>
      <w:r>
        <w:rPr>
          <w:color w:val="202124"/>
        </w:rPr>
        <w:t>backup</w:t>
      </w:r>
      <w:r w:rsidRPr="00597A87">
        <w:rPr>
          <w:color w:val="202124"/>
          <w:lang w:val="ru-RU"/>
        </w:rPr>
        <w:t xml:space="preserve">. Даже если </w:t>
      </w:r>
      <w:r>
        <w:rPr>
          <w:color w:val="202124"/>
        </w:rPr>
        <w:t>migration</w:t>
      </w:r>
      <w:r w:rsidRPr="00597A87">
        <w:rPr>
          <w:color w:val="202124"/>
          <w:lang w:val="ru-RU"/>
        </w:rPr>
        <w:t xml:space="preserve"> в этой лабораторной отсутствует, выполните </w:t>
      </w:r>
      <w:r>
        <w:rPr>
          <w:color w:val="202124"/>
        </w:rPr>
        <w:t>backup</w:t>
      </w:r>
      <w:r w:rsidRPr="00597A87">
        <w:rPr>
          <w:color w:val="202124"/>
          <w:lang w:val="ru-RU"/>
        </w:rPr>
        <w:t xml:space="preserve"> как тренировку </w:t>
      </w:r>
      <w:r>
        <w:rPr>
          <w:color w:val="202124"/>
        </w:rPr>
        <w:t>production</w:t>
      </w:r>
      <w:r w:rsidRPr="00597A87">
        <w:rPr>
          <w:color w:val="202124"/>
          <w:lang w:val="ru-RU"/>
        </w:rPr>
        <w:t>-процесса.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916A5" w14:paraId="1B95FCD3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B7827A8" w14:textId="77777777" w:rsidR="008916A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Backup на Linux-сервере</w:t>
            </w:r>
          </w:p>
        </w:tc>
      </w:tr>
      <w:tr w:rsidR="008916A5" w14:paraId="77377D5F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410E53F" w14:textId="77777777" w:rsidR="008916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sudo -u postgres pg_dump shop_db &gt; /tmp/shop_db_</w:t>
            </w:r>
            <w:r>
              <w:rPr>
                <w:rFonts w:ascii="Consolas" w:hAnsi="Consolas"/>
                <w:color w:val="C586C0"/>
                <w:sz w:val="19"/>
              </w:rPr>
              <w:t>$(</w:t>
            </w:r>
            <w:r>
              <w:rPr>
                <w:rFonts w:ascii="Consolas" w:hAnsi="Consolas"/>
                <w:color w:val="D4D4D4"/>
                <w:sz w:val="19"/>
              </w:rPr>
              <w:t>date +%Y%m%d_%H%M%S</w:t>
            </w:r>
            <w:r>
              <w:rPr>
                <w:rFonts w:ascii="Consolas" w:hAnsi="Consolas"/>
                <w:color w:val="C586C0"/>
                <w:sz w:val="19"/>
              </w:rPr>
              <w:t>)</w:t>
            </w:r>
            <w:r>
              <w:rPr>
                <w:rFonts w:ascii="Consolas" w:hAnsi="Consolas"/>
                <w:color w:val="D4D4D4"/>
                <w:sz w:val="19"/>
              </w:rPr>
              <w:t>.sql</w:t>
            </w:r>
            <w:r>
              <w:br/>
            </w:r>
          </w:p>
        </w:tc>
      </w:tr>
    </w:tbl>
    <w:p w14:paraId="26D19D66" w14:textId="77777777" w:rsidR="008916A5" w:rsidRDefault="008916A5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916A5" w14:paraId="7DC8DAB1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2901D82" w14:textId="77777777" w:rsidR="008916A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Проверка backup</w:t>
            </w:r>
          </w:p>
        </w:tc>
      </w:tr>
      <w:tr w:rsidR="008916A5" w14:paraId="05CBD83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D7AA9AB" w14:textId="77777777" w:rsidR="008916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ls -lh /tmp/shop_db_*.sql</w:t>
            </w:r>
            <w:r>
              <w:br/>
            </w:r>
          </w:p>
        </w:tc>
      </w:tr>
    </w:tbl>
    <w:p w14:paraId="7832A0AD" w14:textId="77777777" w:rsidR="008916A5" w:rsidRDefault="008916A5">
      <w:pPr>
        <w:spacing w:after="40"/>
      </w:pPr>
    </w:p>
    <w:p w14:paraId="494AFFDD" w14:textId="77777777" w:rsidR="008916A5" w:rsidRPr="00597A87" w:rsidRDefault="00000000">
      <w:pPr>
        <w:rPr>
          <w:lang w:val="ru-RU"/>
        </w:rPr>
      </w:pPr>
      <w:r>
        <w:rPr>
          <w:color w:val="202124"/>
        </w:rPr>
        <w:t>Backup</w:t>
      </w:r>
      <w:r w:rsidRPr="00597A87">
        <w:rPr>
          <w:color w:val="202124"/>
          <w:lang w:val="ru-RU"/>
        </w:rPr>
        <w:t xml:space="preserve"> содержит данные. Не прикладывайте полный </w:t>
      </w:r>
      <w:r>
        <w:rPr>
          <w:color w:val="202124"/>
        </w:rPr>
        <w:t>dump</w:t>
      </w:r>
      <w:r w:rsidRPr="00597A87">
        <w:rPr>
          <w:color w:val="202124"/>
          <w:lang w:val="ru-RU"/>
        </w:rPr>
        <w:t xml:space="preserve"> к отчёту и не отправляйте его в </w:t>
      </w:r>
      <w:r>
        <w:rPr>
          <w:color w:val="202124"/>
        </w:rPr>
        <w:t>Git</w:t>
      </w:r>
      <w:r w:rsidRPr="00597A87">
        <w:rPr>
          <w:color w:val="202124"/>
          <w:lang w:val="ru-RU"/>
        </w:rPr>
        <w:t>.</w:t>
      </w:r>
    </w:p>
    <w:p w14:paraId="5D46943B" w14:textId="77777777" w:rsidR="008916A5" w:rsidRPr="00597A87" w:rsidRDefault="00000000">
      <w:pPr>
        <w:pStyle w:val="21"/>
        <w:spacing w:before="140" w:after="100"/>
        <w:rPr>
          <w:lang w:val="ru-RU"/>
        </w:rPr>
      </w:pPr>
      <w:r w:rsidRPr="00597A87">
        <w:rPr>
          <w:rFonts w:ascii="Arial" w:hAnsi="Arial"/>
          <w:lang w:val="ru-RU"/>
        </w:rPr>
        <w:t xml:space="preserve">7. Вариант </w:t>
      </w:r>
      <w:r>
        <w:rPr>
          <w:rFonts w:ascii="Arial" w:hAnsi="Arial"/>
        </w:rPr>
        <w:t>A</w:t>
      </w:r>
      <w:r w:rsidRPr="00597A87">
        <w:rPr>
          <w:rFonts w:ascii="Arial" w:hAnsi="Arial"/>
          <w:lang w:val="ru-RU"/>
        </w:rPr>
        <w:t xml:space="preserve">: обновление </w:t>
      </w:r>
      <w:r>
        <w:rPr>
          <w:rFonts w:ascii="Arial" w:hAnsi="Arial"/>
        </w:rPr>
        <w:t>Linux</w:t>
      </w:r>
      <w:r w:rsidRPr="00597A87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deployment</w:t>
      </w:r>
    </w:p>
    <w:p w14:paraId="77B17831" w14:textId="77777777" w:rsidR="008916A5" w:rsidRPr="00597A87" w:rsidRDefault="00000000">
      <w:pPr>
        <w:rPr>
          <w:lang w:val="ru-RU"/>
        </w:rPr>
      </w:pPr>
      <w:r w:rsidRPr="00597A87">
        <w:rPr>
          <w:color w:val="202124"/>
          <w:lang w:val="ru-RU"/>
        </w:rPr>
        <w:t xml:space="preserve">Если ваше приложение развёрнуто на </w:t>
      </w:r>
      <w:r>
        <w:rPr>
          <w:color w:val="202124"/>
        </w:rPr>
        <w:t>Ubuntu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Server</w:t>
      </w:r>
      <w:r w:rsidRPr="00597A87">
        <w:rPr>
          <w:color w:val="202124"/>
          <w:lang w:val="ru-RU"/>
        </w:rPr>
        <w:t>, выполните обновление на сервере.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916A5" w14:paraId="7DB270A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E5CEB0E" w14:textId="77777777" w:rsidR="008916A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Получение новой версии</w:t>
            </w:r>
          </w:p>
        </w:tc>
      </w:tr>
      <w:tr w:rsidR="008916A5" w14:paraId="0AEE501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41984DD2" w14:textId="77777777" w:rsidR="008916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ssh ubuntu@SERVER_IP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sudo -iu shop</w:t>
            </w:r>
            <w:r>
              <w:br/>
            </w:r>
            <w:r>
              <w:rPr>
                <w:rFonts w:ascii="Consolas" w:hAnsi="Consolas"/>
                <w:color w:val="4EC9B0"/>
                <w:sz w:val="19"/>
              </w:rPr>
              <w:lastRenderedPageBreak/>
              <w:t>cd</w:t>
            </w:r>
            <w:r>
              <w:rPr>
                <w:rFonts w:ascii="Consolas" w:hAnsi="Consolas"/>
                <w:color w:val="D4D4D4"/>
                <w:sz w:val="19"/>
              </w:rPr>
              <w:t xml:space="preserve"> /var/www/internet-shop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git fetch origin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git pull --ff-only origin main</w:t>
            </w:r>
            <w:r>
              <w:br/>
            </w:r>
          </w:p>
        </w:tc>
      </w:tr>
    </w:tbl>
    <w:p w14:paraId="7382BA1F" w14:textId="77777777" w:rsidR="008916A5" w:rsidRDefault="008916A5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916A5" w14:paraId="096628B5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92B3391" w14:textId="77777777" w:rsidR="008916A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Обновление dependencies и Prisma</w:t>
            </w:r>
          </w:p>
        </w:tc>
      </w:tr>
      <w:tr w:rsidR="008916A5" w14:paraId="05384825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2F3451F1" w14:textId="77777777" w:rsidR="008916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npm ci</w:t>
            </w:r>
            <w:r>
              <w:br/>
            </w:r>
            <w:r>
              <w:rPr>
                <w:rFonts w:ascii="Consolas" w:hAnsi="Consolas"/>
                <w:color w:val="4EC9B0"/>
                <w:sz w:val="19"/>
              </w:rPr>
              <w:t>set</w:t>
            </w:r>
            <w:r>
              <w:rPr>
                <w:rFonts w:ascii="Consolas" w:hAnsi="Consolas"/>
                <w:color w:val="D4D4D4"/>
                <w:sz w:val="19"/>
              </w:rPr>
              <w:t xml:space="preserve"> -a</w:t>
            </w:r>
            <w:r>
              <w:br/>
            </w:r>
            <w:r>
              <w:rPr>
                <w:rFonts w:ascii="Consolas" w:hAnsi="Consolas"/>
                <w:color w:val="4EC9B0"/>
                <w:sz w:val="19"/>
              </w:rPr>
              <w:t>source</w:t>
            </w:r>
            <w:r>
              <w:rPr>
                <w:rFonts w:ascii="Consolas" w:hAnsi="Consolas"/>
                <w:color w:val="D4D4D4"/>
                <w:sz w:val="19"/>
              </w:rPr>
              <w:t xml:space="preserve"> /etc/internet-shop.env</w:t>
            </w:r>
            <w:r>
              <w:br/>
            </w:r>
            <w:r>
              <w:rPr>
                <w:rFonts w:ascii="Consolas" w:hAnsi="Consolas"/>
                <w:color w:val="4EC9B0"/>
                <w:sz w:val="19"/>
              </w:rPr>
              <w:t>set</w:t>
            </w:r>
            <w:r>
              <w:rPr>
                <w:rFonts w:ascii="Consolas" w:hAnsi="Consolas"/>
                <w:color w:val="D4D4D4"/>
                <w:sz w:val="19"/>
              </w:rPr>
              <w:t xml:space="preserve"> +a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npx prisma generate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npx prisma migrate deploy</w:t>
            </w:r>
            <w:r>
              <w:br/>
            </w:r>
          </w:p>
        </w:tc>
      </w:tr>
    </w:tbl>
    <w:p w14:paraId="5B3472C1" w14:textId="77777777" w:rsidR="008916A5" w:rsidRDefault="008916A5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916A5" w14:paraId="11BF351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623429D" w14:textId="77777777" w:rsidR="008916A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Restart service</w:t>
            </w:r>
          </w:p>
        </w:tc>
      </w:tr>
      <w:tr w:rsidR="008916A5" w14:paraId="1DA9CDDB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F655639" w14:textId="77777777" w:rsidR="008916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4EC9B0"/>
                <w:sz w:val="19"/>
              </w:rPr>
              <w:t>exit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sudo systemctl restart internet-shop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sudo systemctl status internet-shop --no-pager</w:t>
            </w:r>
            <w:r>
              <w:br/>
            </w:r>
          </w:p>
        </w:tc>
      </w:tr>
    </w:tbl>
    <w:p w14:paraId="164B1BDC" w14:textId="77777777" w:rsidR="008916A5" w:rsidRDefault="008916A5">
      <w:pPr>
        <w:spacing w:after="40"/>
      </w:pPr>
    </w:p>
    <w:p w14:paraId="5A787D78" w14:textId="77777777" w:rsidR="008916A5" w:rsidRPr="00597A87" w:rsidRDefault="00000000">
      <w:pPr>
        <w:pStyle w:val="21"/>
        <w:spacing w:before="140" w:after="100"/>
        <w:rPr>
          <w:lang w:val="ru-RU"/>
        </w:rPr>
      </w:pPr>
      <w:r w:rsidRPr="00597A87">
        <w:rPr>
          <w:rFonts w:ascii="Arial" w:hAnsi="Arial"/>
          <w:lang w:val="ru-RU"/>
        </w:rPr>
        <w:t xml:space="preserve">8. Вариант </w:t>
      </w:r>
      <w:r>
        <w:rPr>
          <w:rFonts w:ascii="Arial" w:hAnsi="Arial"/>
        </w:rPr>
        <w:t>B</w:t>
      </w:r>
      <w:r w:rsidRPr="00597A87">
        <w:rPr>
          <w:rFonts w:ascii="Arial" w:hAnsi="Arial"/>
          <w:lang w:val="ru-RU"/>
        </w:rPr>
        <w:t xml:space="preserve">: обновление </w:t>
      </w:r>
      <w:r>
        <w:rPr>
          <w:rFonts w:ascii="Arial" w:hAnsi="Arial"/>
        </w:rPr>
        <w:t>Render</w:t>
      </w:r>
      <w:r w:rsidRPr="00597A87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deployment</w:t>
      </w:r>
    </w:p>
    <w:p w14:paraId="5B72476C" w14:textId="77777777" w:rsidR="008916A5" w:rsidRPr="00597A87" w:rsidRDefault="00000000">
      <w:pPr>
        <w:rPr>
          <w:lang w:val="ru-RU"/>
        </w:rPr>
      </w:pPr>
      <w:r w:rsidRPr="00597A87">
        <w:rPr>
          <w:color w:val="202124"/>
          <w:lang w:val="ru-RU"/>
        </w:rPr>
        <w:t xml:space="preserve">Если приложение опубликовано на </w:t>
      </w:r>
      <w:r>
        <w:rPr>
          <w:color w:val="202124"/>
        </w:rPr>
        <w:t>Render</w:t>
      </w:r>
      <w:r w:rsidRPr="00597A87">
        <w:rPr>
          <w:color w:val="202124"/>
          <w:lang w:val="ru-RU"/>
        </w:rPr>
        <w:t xml:space="preserve">, </w:t>
      </w:r>
      <w:r>
        <w:rPr>
          <w:color w:val="202124"/>
        </w:rPr>
        <w:t>push</w:t>
      </w:r>
      <w:r w:rsidRPr="00597A87">
        <w:rPr>
          <w:color w:val="202124"/>
          <w:lang w:val="ru-RU"/>
        </w:rPr>
        <w:t xml:space="preserve"> в </w:t>
      </w:r>
      <w:r>
        <w:rPr>
          <w:color w:val="202124"/>
        </w:rPr>
        <w:t>deployment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branch</w:t>
      </w:r>
      <w:r w:rsidRPr="00597A87">
        <w:rPr>
          <w:color w:val="202124"/>
          <w:lang w:val="ru-RU"/>
        </w:rPr>
        <w:t xml:space="preserve"> должен запустить новый </w:t>
      </w:r>
      <w:r>
        <w:rPr>
          <w:color w:val="202124"/>
        </w:rPr>
        <w:t>deployment</w:t>
      </w:r>
      <w:r w:rsidRPr="00597A87">
        <w:rPr>
          <w:color w:val="202124"/>
          <w:lang w:val="ru-RU"/>
        </w:rPr>
        <w:t xml:space="preserve"> или подготовить его к ручному запуску.</w:t>
      </w:r>
    </w:p>
    <w:p w14:paraId="4A2AEA7A" w14:textId="77777777" w:rsidR="008916A5" w:rsidRDefault="00000000">
      <w:pPr>
        <w:pStyle w:val="a"/>
        <w:spacing w:after="60"/>
      </w:pPr>
      <w:r>
        <w:rPr>
          <w:color w:val="202124"/>
        </w:rPr>
        <w:t>Откройте Render Dashboard.</w:t>
      </w:r>
    </w:p>
    <w:p w14:paraId="6B7227E7" w14:textId="77777777" w:rsidR="008916A5" w:rsidRDefault="00000000">
      <w:pPr>
        <w:pStyle w:val="a"/>
        <w:spacing w:after="60"/>
      </w:pPr>
      <w:r>
        <w:rPr>
          <w:color w:val="202124"/>
        </w:rPr>
        <w:t>Откройте Web Service Internet Shop API.</w:t>
      </w:r>
    </w:p>
    <w:p w14:paraId="1571C41A" w14:textId="77777777" w:rsidR="008916A5" w:rsidRDefault="00000000">
      <w:pPr>
        <w:pStyle w:val="a"/>
        <w:spacing w:after="60"/>
      </w:pPr>
      <w:r>
        <w:rPr>
          <w:color w:val="202124"/>
        </w:rPr>
        <w:t>Перейдите в Deploys.</w:t>
      </w:r>
    </w:p>
    <w:p w14:paraId="487CE499" w14:textId="77777777" w:rsidR="008916A5" w:rsidRDefault="00000000">
      <w:pPr>
        <w:pStyle w:val="a"/>
        <w:spacing w:after="60"/>
      </w:pPr>
      <w:r>
        <w:rPr>
          <w:color w:val="202124"/>
        </w:rPr>
        <w:t>Найдите новый deployment.</w:t>
      </w:r>
    </w:p>
    <w:p w14:paraId="7A5AA289" w14:textId="77777777" w:rsidR="008916A5" w:rsidRDefault="00000000">
      <w:pPr>
        <w:pStyle w:val="a"/>
        <w:spacing w:after="60"/>
      </w:pPr>
      <w:r>
        <w:rPr>
          <w:color w:val="202124"/>
        </w:rPr>
        <w:t>Откройте deploy logs.</w:t>
      </w:r>
    </w:p>
    <w:p w14:paraId="021A63A0" w14:textId="77777777" w:rsidR="008916A5" w:rsidRDefault="00000000">
      <w:pPr>
        <w:pStyle w:val="a"/>
        <w:spacing w:after="60"/>
      </w:pPr>
      <w:r>
        <w:rPr>
          <w:color w:val="202124"/>
        </w:rPr>
        <w:t>Проверьте build command.</w:t>
      </w:r>
    </w:p>
    <w:p w14:paraId="496C9C5C" w14:textId="77777777" w:rsidR="008916A5" w:rsidRDefault="00000000">
      <w:pPr>
        <w:pStyle w:val="a"/>
        <w:spacing w:after="60"/>
      </w:pPr>
      <w:r>
        <w:rPr>
          <w:color w:val="202124"/>
        </w:rPr>
        <w:t>Проверьте prisma generate.</w:t>
      </w:r>
    </w:p>
    <w:p w14:paraId="66B747D8" w14:textId="77777777" w:rsidR="008916A5" w:rsidRPr="00597A87" w:rsidRDefault="00000000">
      <w:pPr>
        <w:pStyle w:val="a"/>
        <w:spacing w:after="60"/>
        <w:rPr>
          <w:lang w:val="ru-RU"/>
        </w:rPr>
      </w:pPr>
      <w:r w:rsidRPr="00597A87">
        <w:rPr>
          <w:color w:val="202124"/>
          <w:lang w:val="ru-RU"/>
        </w:rPr>
        <w:t xml:space="preserve">Проверьте </w:t>
      </w:r>
      <w:r>
        <w:rPr>
          <w:color w:val="202124"/>
        </w:rPr>
        <w:t>migrate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deploy</w:t>
      </w:r>
      <w:r w:rsidRPr="00597A87">
        <w:rPr>
          <w:color w:val="202124"/>
          <w:lang w:val="ru-RU"/>
        </w:rPr>
        <w:t xml:space="preserve">, если он выполняется в </w:t>
      </w:r>
      <w:r>
        <w:rPr>
          <w:color w:val="202124"/>
        </w:rPr>
        <w:t>start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command</w:t>
      </w:r>
      <w:r w:rsidRPr="00597A87">
        <w:rPr>
          <w:color w:val="202124"/>
          <w:lang w:val="ru-RU"/>
        </w:rPr>
        <w:t>.</w:t>
      </w:r>
    </w:p>
    <w:p w14:paraId="204C12D2" w14:textId="77777777" w:rsidR="008916A5" w:rsidRDefault="00000000">
      <w:pPr>
        <w:pStyle w:val="a"/>
        <w:spacing w:after="60"/>
      </w:pPr>
      <w:r>
        <w:rPr>
          <w:color w:val="202124"/>
        </w:rPr>
        <w:t>Дождитесь успешного health check.</w:t>
      </w:r>
    </w:p>
    <w:p w14:paraId="217AC49A" w14:textId="77777777" w:rsidR="008916A5" w:rsidRDefault="00000000">
      <w:pPr>
        <w:pStyle w:val="21"/>
        <w:spacing w:before="140" w:after="100"/>
      </w:pPr>
      <w:r>
        <w:rPr>
          <w:rFonts w:ascii="Arial" w:hAnsi="Arial"/>
        </w:rPr>
        <w:t>9. Health checks после обновления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916A5" w14:paraId="7310DE1D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DD51844" w14:textId="77777777" w:rsidR="008916A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Linux-сервер</w:t>
            </w:r>
          </w:p>
        </w:tc>
      </w:tr>
      <w:tr w:rsidR="008916A5" w14:paraId="6F8E02B8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6925F0A6" w14:textId="77777777" w:rsidR="008916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curl http://127.0.0.1:3000/health/live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curl http://127.0.0.1:3000/health/ready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curl http://SERVER_IP/health/ready</w:t>
            </w:r>
            <w:r>
              <w:br/>
            </w:r>
          </w:p>
        </w:tc>
      </w:tr>
    </w:tbl>
    <w:p w14:paraId="360B34B2" w14:textId="77777777" w:rsidR="008916A5" w:rsidRDefault="008916A5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916A5" w14:paraId="552B3892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66F16136" w14:textId="77777777" w:rsidR="008916A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Render или HTTPS API</w:t>
            </w:r>
          </w:p>
        </w:tc>
      </w:tr>
      <w:tr w:rsidR="008916A5" w14:paraId="2F753EFA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6261EB7" w14:textId="77777777" w:rsidR="008916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curl https://YOUR_API_URL/health/live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curl https://YOUR_API_URL/health/ready</w:t>
            </w:r>
            <w:r>
              <w:br/>
            </w:r>
          </w:p>
        </w:tc>
      </w:tr>
    </w:tbl>
    <w:p w14:paraId="3FFDD742" w14:textId="77777777" w:rsidR="008916A5" w:rsidRDefault="008916A5">
      <w:pPr>
        <w:spacing w:after="40"/>
      </w:pPr>
    </w:p>
    <w:p w14:paraId="0837E209" w14:textId="77777777" w:rsidR="008916A5" w:rsidRPr="00597A87" w:rsidRDefault="00000000">
      <w:pPr>
        <w:pStyle w:val="21"/>
        <w:spacing w:before="140" w:after="100"/>
        <w:rPr>
          <w:lang w:val="ru-RU"/>
        </w:rPr>
      </w:pPr>
      <w:r w:rsidRPr="00597A87">
        <w:rPr>
          <w:rFonts w:ascii="Arial" w:hAnsi="Arial"/>
          <w:lang w:val="ru-RU"/>
        </w:rPr>
        <w:t xml:space="preserve">10. </w:t>
      </w:r>
      <w:r>
        <w:rPr>
          <w:rFonts w:ascii="Arial" w:hAnsi="Arial"/>
        </w:rPr>
        <w:t>Smoke</w:t>
      </w:r>
      <w:r w:rsidRPr="00597A87">
        <w:rPr>
          <w:rFonts w:ascii="Arial" w:hAnsi="Arial"/>
          <w:lang w:val="ru-RU"/>
        </w:rPr>
        <w:t xml:space="preserve"> </w:t>
      </w:r>
      <w:r>
        <w:rPr>
          <w:rFonts w:ascii="Arial" w:hAnsi="Arial"/>
        </w:rPr>
        <w:t>tests</w:t>
      </w:r>
    </w:p>
    <w:p w14:paraId="62E72BB0" w14:textId="77777777" w:rsidR="008916A5" w:rsidRPr="00597A87" w:rsidRDefault="00000000">
      <w:pPr>
        <w:rPr>
          <w:lang w:val="ru-RU"/>
        </w:rPr>
      </w:pPr>
      <w:r>
        <w:rPr>
          <w:color w:val="202124"/>
        </w:rPr>
        <w:t>Smoke</w:t>
      </w:r>
      <w:r w:rsidRPr="00597A87">
        <w:rPr>
          <w:color w:val="202124"/>
          <w:lang w:val="ru-RU"/>
        </w:rPr>
        <w:t xml:space="preserve"> </w:t>
      </w:r>
      <w:r>
        <w:rPr>
          <w:color w:val="202124"/>
        </w:rPr>
        <w:t>tests</w:t>
      </w:r>
      <w:r w:rsidRPr="00597A87">
        <w:rPr>
          <w:color w:val="202124"/>
          <w:lang w:val="ru-RU"/>
        </w:rPr>
        <w:t xml:space="preserve"> должны быстро проверить самые важные сценарии </w:t>
      </w:r>
      <w:r>
        <w:rPr>
          <w:color w:val="202124"/>
        </w:rPr>
        <w:t>API</w:t>
      </w:r>
      <w:r w:rsidRPr="00597A87">
        <w:rPr>
          <w:color w:val="202124"/>
          <w:lang w:val="ru-RU"/>
        </w:rPr>
        <w:t xml:space="preserve">. Они не заменяют весь набор </w:t>
      </w:r>
      <w:r>
        <w:rPr>
          <w:color w:val="202124"/>
        </w:rPr>
        <w:t>Jest</w:t>
      </w:r>
      <w:r w:rsidRPr="00597A87">
        <w:rPr>
          <w:color w:val="202124"/>
          <w:lang w:val="ru-RU"/>
        </w:rPr>
        <w:t>/</w:t>
      </w:r>
      <w:r>
        <w:rPr>
          <w:color w:val="202124"/>
        </w:rPr>
        <w:t>Supertest</w:t>
      </w:r>
      <w:r w:rsidRPr="00597A87">
        <w:rPr>
          <w:color w:val="202124"/>
          <w:lang w:val="ru-RU"/>
        </w:rPr>
        <w:t>-тестов.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916A5" w14:paraId="369548A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5983F686" w14:textId="77777777" w:rsidR="008916A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lastRenderedPageBreak/>
              <w:t>Минимальный smoke test</w:t>
            </w:r>
          </w:p>
        </w:tc>
      </w:tr>
      <w:tr w:rsidR="008916A5" w14:paraId="34794FFC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180FE2B7" w14:textId="77777777" w:rsidR="008916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API=http://SERVER_IP</w:t>
            </w:r>
            <w:r>
              <w:br/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curl -i $API/version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curl -i $API/api/products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curl -i $API/health/ready</w:t>
            </w:r>
            <w:r>
              <w:br/>
            </w:r>
          </w:p>
        </w:tc>
      </w:tr>
    </w:tbl>
    <w:p w14:paraId="2CFE57A8" w14:textId="77777777" w:rsidR="008916A5" w:rsidRDefault="008916A5">
      <w:pPr>
        <w:spacing w:after="40"/>
      </w:pPr>
    </w:p>
    <w:p w14:paraId="34758B18" w14:textId="77777777" w:rsidR="008916A5" w:rsidRDefault="00000000">
      <w:r>
        <w:rPr>
          <w:color w:val="202124"/>
        </w:rPr>
        <w:t>Для Render замените API на публичный HTTPS URL сервиса.</w:t>
      </w:r>
    </w:p>
    <w:p w14:paraId="1C65E100" w14:textId="77777777" w:rsidR="008916A5" w:rsidRDefault="00000000">
      <w:pPr>
        <w:pStyle w:val="21"/>
        <w:spacing w:before="140" w:after="100"/>
      </w:pPr>
      <w:r>
        <w:rPr>
          <w:rFonts w:ascii="Arial" w:hAnsi="Arial"/>
        </w:rPr>
        <w:t>11. Проверка authentication</w:t>
      </w:r>
    </w:p>
    <w:p w14:paraId="0B758935" w14:textId="77777777" w:rsidR="008916A5" w:rsidRDefault="00000000">
      <w:r>
        <w:rPr>
          <w:color w:val="202124"/>
        </w:rPr>
        <w:t>Проверьте login и один protected endpoint. Не публикуйте реальные пароли или токены в отчёте.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916A5" w14:paraId="7CDE6E94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371D5F51" w14:textId="77777777" w:rsidR="008916A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Схема проверки</w:t>
            </w:r>
          </w:p>
        </w:tc>
      </w:tr>
      <w:tr w:rsidR="008916A5" w14:paraId="030BD839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C4520E4" w14:textId="77777777" w:rsidR="008916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POST /api/auth/login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accessToken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Authorization: Bearer &lt;token&gt;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        ↓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protected endpoint</w:t>
            </w:r>
            <w:r>
              <w:br/>
            </w:r>
          </w:p>
        </w:tc>
      </w:tr>
    </w:tbl>
    <w:p w14:paraId="7872ACE3" w14:textId="77777777" w:rsidR="008916A5" w:rsidRDefault="008916A5">
      <w:pPr>
        <w:spacing w:after="40"/>
      </w:pPr>
    </w:p>
    <w:p w14:paraId="625F8AC8" w14:textId="77777777" w:rsidR="008916A5" w:rsidRDefault="00000000">
      <w:pPr>
        <w:pStyle w:val="21"/>
        <w:spacing w:before="140" w:after="100"/>
      </w:pPr>
      <w:r>
        <w:rPr>
          <w:rFonts w:ascii="Arial" w:hAnsi="Arial"/>
        </w:rPr>
        <w:t>12. Анализ logs на Linux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916A5" w14:paraId="15FB018C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065C176A" w14:textId="77777777" w:rsidR="008916A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Application logs</w:t>
            </w:r>
          </w:p>
        </w:tc>
      </w:tr>
      <w:tr w:rsidR="008916A5" w14:paraId="46933892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597708A3" w14:textId="77777777" w:rsidR="008916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sudo journalctl -u internet-shop -n </w:t>
            </w:r>
            <w:r>
              <w:rPr>
                <w:rFonts w:ascii="Consolas" w:hAnsi="Consolas"/>
                <w:color w:val="B5CEA8"/>
                <w:sz w:val="19"/>
              </w:rPr>
              <w:t>200</w:t>
            </w:r>
            <w:r>
              <w:rPr>
                <w:rFonts w:ascii="Consolas" w:hAnsi="Consolas"/>
                <w:color w:val="D4D4D4"/>
                <w:sz w:val="19"/>
              </w:rPr>
              <w:t xml:space="preserve"> --no-pager</w:t>
            </w:r>
            <w:r>
              <w:br/>
            </w:r>
          </w:p>
        </w:tc>
      </w:tr>
    </w:tbl>
    <w:p w14:paraId="18EE0D56" w14:textId="77777777" w:rsidR="008916A5" w:rsidRDefault="008916A5">
      <w:pPr>
        <w:spacing w:after="40"/>
      </w:pP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916A5" w14:paraId="4735E0A0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7F825CFA" w14:textId="77777777" w:rsidR="008916A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Nginx logs</w:t>
            </w:r>
          </w:p>
        </w:tc>
      </w:tr>
      <w:tr w:rsidR="008916A5" w14:paraId="3E6EDDF4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78F73310" w14:textId="77777777" w:rsidR="008916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 xml:space="preserve">sudo tail -n </w:t>
            </w:r>
            <w:r>
              <w:rPr>
                <w:rFonts w:ascii="Consolas" w:hAnsi="Consolas"/>
                <w:color w:val="B5CEA8"/>
                <w:sz w:val="19"/>
              </w:rPr>
              <w:t>100</w:t>
            </w:r>
            <w:r>
              <w:rPr>
                <w:rFonts w:ascii="Consolas" w:hAnsi="Consolas"/>
                <w:color w:val="D4D4D4"/>
                <w:sz w:val="19"/>
              </w:rPr>
              <w:t xml:space="preserve"> /var/log/nginx/access.log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 xml:space="preserve">sudo tail -n </w:t>
            </w:r>
            <w:r>
              <w:rPr>
                <w:rFonts w:ascii="Consolas" w:hAnsi="Consolas"/>
                <w:color w:val="B5CEA8"/>
                <w:sz w:val="19"/>
              </w:rPr>
              <w:t>100</w:t>
            </w:r>
            <w:r>
              <w:rPr>
                <w:rFonts w:ascii="Consolas" w:hAnsi="Consolas"/>
                <w:color w:val="D4D4D4"/>
                <w:sz w:val="19"/>
              </w:rPr>
              <w:t xml:space="preserve"> /var/log/nginx/error.log</w:t>
            </w:r>
            <w:r>
              <w:br/>
            </w:r>
          </w:p>
        </w:tc>
      </w:tr>
    </w:tbl>
    <w:p w14:paraId="3E45BE45" w14:textId="77777777" w:rsidR="008916A5" w:rsidRDefault="008916A5">
      <w:pPr>
        <w:spacing w:after="40"/>
      </w:pPr>
    </w:p>
    <w:p w14:paraId="14A134BC" w14:textId="77777777" w:rsidR="008916A5" w:rsidRDefault="00000000">
      <w:pPr>
        <w:pStyle w:val="21"/>
        <w:spacing w:before="140" w:after="100"/>
      </w:pPr>
      <w:r>
        <w:rPr>
          <w:rFonts w:ascii="Arial" w:hAnsi="Arial"/>
        </w:rPr>
        <w:t>13. Анализ logs на Render</w:t>
      </w:r>
    </w:p>
    <w:p w14:paraId="0770D7B5" w14:textId="77777777" w:rsidR="008916A5" w:rsidRDefault="00000000">
      <w:pPr>
        <w:pStyle w:val="a"/>
        <w:spacing w:after="60"/>
      </w:pPr>
      <w:r>
        <w:rPr>
          <w:color w:val="202124"/>
        </w:rPr>
        <w:t>Откройте Web Service.</w:t>
      </w:r>
    </w:p>
    <w:p w14:paraId="0F0FF234" w14:textId="77777777" w:rsidR="008916A5" w:rsidRDefault="00000000">
      <w:pPr>
        <w:pStyle w:val="a"/>
        <w:spacing w:after="60"/>
      </w:pPr>
      <w:r>
        <w:rPr>
          <w:color w:val="202124"/>
        </w:rPr>
        <w:t>Перейдите в Logs.</w:t>
      </w:r>
    </w:p>
    <w:p w14:paraId="71CB7840" w14:textId="77777777" w:rsidR="008916A5" w:rsidRDefault="00000000">
      <w:pPr>
        <w:pStyle w:val="a"/>
        <w:spacing w:after="60"/>
      </w:pPr>
      <w:r>
        <w:rPr>
          <w:color w:val="202124"/>
        </w:rPr>
        <w:t>Найдите startup logs новой версии.</w:t>
      </w:r>
    </w:p>
    <w:p w14:paraId="25D11468" w14:textId="77777777" w:rsidR="008916A5" w:rsidRDefault="00000000">
      <w:pPr>
        <w:pStyle w:val="a"/>
        <w:spacing w:after="60"/>
      </w:pPr>
      <w:r>
        <w:rPr>
          <w:color w:val="202124"/>
        </w:rPr>
        <w:t>Проверьте ошибки migration/startup.</w:t>
      </w:r>
    </w:p>
    <w:p w14:paraId="610895A6" w14:textId="77777777" w:rsidR="008916A5" w:rsidRDefault="00000000">
      <w:pPr>
        <w:pStyle w:val="a"/>
        <w:spacing w:after="60"/>
      </w:pPr>
      <w:r>
        <w:rPr>
          <w:color w:val="202124"/>
        </w:rPr>
        <w:t>Выполните smoke test.</w:t>
      </w:r>
    </w:p>
    <w:p w14:paraId="2161E02B" w14:textId="77777777" w:rsidR="008916A5" w:rsidRDefault="00000000">
      <w:pPr>
        <w:pStyle w:val="a"/>
        <w:spacing w:after="60"/>
      </w:pPr>
      <w:r>
        <w:rPr>
          <w:color w:val="202124"/>
        </w:rPr>
        <w:t>Найдите соответствующие runtime logs.</w:t>
      </w:r>
    </w:p>
    <w:p w14:paraId="42E18373" w14:textId="77777777" w:rsidR="008916A5" w:rsidRDefault="00000000">
      <w:pPr>
        <w:pStyle w:val="21"/>
        <w:spacing w:before="140" w:after="100"/>
      </w:pPr>
      <w:r>
        <w:rPr>
          <w:rFonts w:ascii="Arial" w:hAnsi="Arial"/>
        </w:rPr>
        <w:t>14. Фиксация успешного release</w:t>
      </w:r>
    </w:p>
    <w:p w14:paraId="607CA499" w14:textId="77777777" w:rsidR="008916A5" w:rsidRDefault="00000000">
      <w:r>
        <w:rPr>
          <w:color w:val="202124"/>
        </w:rPr>
        <w:t>Если health checks, smoke tests и logs не показывают ошибок, release можно считать успешным.</w:t>
      </w:r>
    </w:p>
    <w:p w14:paraId="28C368E9" w14:textId="77777777" w:rsidR="008916A5" w:rsidRDefault="00000000">
      <w:pPr>
        <w:spacing w:after="80"/>
      </w:pPr>
      <w:r>
        <w:rPr>
          <w:b/>
          <w:color w:val="202124"/>
        </w:rPr>
        <w:t>Release record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8916A5" w14:paraId="7D16C947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B9C78A0" w14:textId="77777777" w:rsidR="008916A5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Поле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CCC84FD" w14:textId="77777777" w:rsidR="008916A5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Значение</w:t>
            </w:r>
          </w:p>
        </w:tc>
      </w:tr>
      <w:tr w:rsidR="008916A5" w14:paraId="6C776BA2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E34B43B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Дата и время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6F33CFB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Заполнить</w:t>
            </w:r>
          </w:p>
        </w:tc>
      </w:tr>
      <w:tr w:rsidR="008916A5" w14:paraId="10AB5262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6908D5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lastRenderedPageBreak/>
              <w:t>Версия или commit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84AB46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Заполнить</w:t>
            </w:r>
          </w:p>
        </w:tc>
      </w:tr>
      <w:tr w:rsidR="008916A5" w14:paraId="290161D3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78424B0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Среда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80386C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Linux VPS или Render</w:t>
            </w:r>
          </w:p>
        </w:tc>
      </w:tr>
      <w:tr w:rsidR="008916A5" w14:paraId="3EAF1B0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12A648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Backup создан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81EEB3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Да/нет</w:t>
            </w:r>
          </w:p>
        </w:tc>
      </w:tr>
      <w:tr w:rsidR="008916A5" w14:paraId="2D8374A6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EAB9DE6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Migrations применены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D564A8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Да/нет</w:t>
            </w:r>
          </w:p>
        </w:tc>
      </w:tr>
      <w:tr w:rsidR="008916A5" w14:paraId="0F5B699A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71EC246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Health checks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20FB339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Passed/failed</w:t>
            </w:r>
          </w:p>
        </w:tc>
      </w:tr>
      <w:tr w:rsidR="008916A5" w14:paraId="6D9F900F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EEEEE5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Smoke tests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94F98A4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Passed/failed</w:t>
            </w:r>
          </w:p>
        </w:tc>
      </w:tr>
      <w:tr w:rsidR="008916A5" w14:paraId="62C5A4C5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D669067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Ошибки в logs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2BE8A20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Нет/описать</w:t>
            </w:r>
          </w:p>
        </w:tc>
      </w:tr>
    </w:tbl>
    <w:p w14:paraId="534F0DC8" w14:textId="77777777" w:rsidR="008916A5" w:rsidRDefault="008916A5">
      <w:pPr>
        <w:spacing w:after="40"/>
      </w:pPr>
    </w:p>
    <w:p w14:paraId="1AD097F0" w14:textId="77777777" w:rsidR="008916A5" w:rsidRDefault="00000000">
      <w:pPr>
        <w:pStyle w:val="21"/>
        <w:spacing w:before="140" w:after="100"/>
      </w:pPr>
      <w:r>
        <w:rPr>
          <w:rFonts w:ascii="Arial" w:hAnsi="Arial"/>
        </w:rPr>
        <w:t>15. Симуляция ошибки</w:t>
      </w:r>
    </w:p>
    <w:p w14:paraId="4F618357" w14:textId="77777777" w:rsidR="008916A5" w:rsidRDefault="00000000">
      <w:r>
        <w:rPr>
          <w:color w:val="202124"/>
        </w:rPr>
        <w:t>Для учебной проверки можно смоделировать безопасную ошибку только в тестовой или учебной среде. Например, временно сделать неверный APP_VERSION или вернуть ошибочный status в неключевом endpoint. Не ломайте production database.</w:t>
      </w:r>
    </w:p>
    <w:p w14:paraId="6AF88070" w14:textId="77777777" w:rsidR="008916A5" w:rsidRDefault="00000000">
      <w:pPr>
        <w:pStyle w:val="a"/>
        <w:spacing w:after="60"/>
      </w:pPr>
      <w:r>
        <w:rPr>
          <w:color w:val="202124"/>
        </w:rPr>
        <w:t>Внесите безопасное ошибочное изменение.</w:t>
      </w:r>
    </w:p>
    <w:p w14:paraId="5A642EBD" w14:textId="77777777" w:rsidR="008916A5" w:rsidRDefault="00000000">
      <w:pPr>
        <w:pStyle w:val="a"/>
        <w:spacing w:after="60"/>
      </w:pPr>
      <w:r>
        <w:rPr>
          <w:color w:val="202124"/>
        </w:rPr>
        <w:t>Опубликуйте его в учебной среде.</w:t>
      </w:r>
    </w:p>
    <w:p w14:paraId="5061F1C9" w14:textId="77777777" w:rsidR="008916A5" w:rsidRDefault="00000000">
      <w:pPr>
        <w:pStyle w:val="a"/>
        <w:spacing w:after="60"/>
      </w:pPr>
      <w:r>
        <w:rPr>
          <w:color w:val="202124"/>
        </w:rPr>
        <w:t>Найдите проблему через health/smoke/logs.</w:t>
      </w:r>
    </w:p>
    <w:p w14:paraId="58857FCA" w14:textId="77777777" w:rsidR="008916A5" w:rsidRDefault="00000000">
      <w:pPr>
        <w:pStyle w:val="a"/>
        <w:spacing w:after="60"/>
      </w:pPr>
      <w:r>
        <w:rPr>
          <w:color w:val="202124"/>
        </w:rPr>
        <w:t>Опишите, где именно ошибка обнаружилась.</w:t>
      </w:r>
    </w:p>
    <w:p w14:paraId="14844512" w14:textId="77777777" w:rsidR="008916A5" w:rsidRDefault="00000000">
      <w:pPr>
        <w:pStyle w:val="a"/>
        <w:spacing w:after="60"/>
      </w:pPr>
      <w:r>
        <w:rPr>
          <w:color w:val="202124"/>
        </w:rPr>
        <w:t>Верните корректную версию.</w:t>
      </w:r>
    </w:p>
    <w:p w14:paraId="315A9177" w14:textId="77777777" w:rsidR="008916A5" w:rsidRDefault="00000000">
      <w:pPr>
        <w:pStyle w:val="21"/>
        <w:spacing w:before="140" w:after="100"/>
      </w:pPr>
      <w:r>
        <w:rPr>
          <w:rFonts w:ascii="Arial" w:hAnsi="Arial"/>
        </w:rPr>
        <w:t>16. Rollback plan для Linux</w:t>
      </w:r>
    </w:p>
    <w:p w14:paraId="7A8B5878" w14:textId="77777777" w:rsidR="008916A5" w:rsidRDefault="00000000">
      <w:r>
        <w:rPr>
          <w:color w:val="202124"/>
        </w:rPr>
        <w:t>Rollback приложения выполняется только после понимания, затрагивала ли новая версия database schema.</w:t>
      </w:r>
    </w:p>
    <w:tbl>
      <w:tblPr>
        <w:tblW w:w="0" w:type="auto"/>
        <w:jc w:val="center"/>
        <w:tblBorders>
          <w:top w:val="single" w:sz="0" w:space="0" w:color="1E1E1E"/>
          <w:left w:val="single" w:sz="0" w:space="0" w:color="1E1E1E"/>
          <w:bottom w:val="single" w:sz="0" w:space="0" w:color="1E1E1E"/>
          <w:right w:val="single" w:sz="0" w:space="0" w:color="1E1E1E"/>
          <w:insideH w:val="single" w:sz="0" w:space="0" w:color="1E1E1E"/>
          <w:insideV w:val="single" w:sz="0" w:space="0" w:color="1E1E1E"/>
        </w:tblBorders>
        <w:tblLook w:val="04A0" w:firstRow="1" w:lastRow="0" w:firstColumn="1" w:lastColumn="0" w:noHBand="0" w:noVBand="1"/>
      </w:tblPr>
      <w:tblGrid>
        <w:gridCol w:w="9638"/>
      </w:tblGrid>
      <w:tr w:rsidR="008916A5" w14:paraId="4E734667" w14:textId="77777777">
        <w:trPr>
          <w:jc w:val="center"/>
        </w:trPr>
        <w:tc>
          <w:tcPr>
            <w:tcW w:w="9638" w:type="dxa"/>
            <w:shd w:val="clear" w:color="auto" w:fill="2D2D30"/>
            <w:tcMar>
              <w:top w:w="80" w:type="dxa"/>
              <w:left w:w="150" w:type="dxa"/>
              <w:bottom w:w="70" w:type="dxa"/>
              <w:right w:w="150" w:type="dxa"/>
            </w:tcMar>
          </w:tcPr>
          <w:p w14:paraId="4ECDF66B" w14:textId="77777777" w:rsidR="008916A5" w:rsidRDefault="00000000">
            <w:pPr>
              <w:spacing w:after="0"/>
            </w:pPr>
            <w:r>
              <w:rPr>
                <w:rFonts w:ascii="Consolas" w:hAnsi="Consolas"/>
                <w:color w:val="C5C5C5"/>
                <w:sz w:val="17"/>
              </w:rPr>
              <w:t>Rollback кода</w:t>
            </w:r>
          </w:p>
        </w:tc>
      </w:tr>
      <w:tr w:rsidR="008916A5" w14:paraId="17CA2977" w14:textId="77777777">
        <w:trPr>
          <w:jc w:val="center"/>
        </w:trPr>
        <w:tc>
          <w:tcPr>
            <w:tcW w:w="9638" w:type="dxa"/>
            <w:shd w:val="clear" w:color="auto" w:fill="1E1E1E"/>
            <w:tcMar>
              <w:top w:w="120" w:type="dxa"/>
              <w:left w:w="160" w:type="dxa"/>
              <w:bottom w:w="120" w:type="dxa"/>
              <w:right w:w="160" w:type="dxa"/>
            </w:tcMar>
            <w:vAlign w:val="center"/>
          </w:tcPr>
          <w:p w14:paraId="3760CDF6" w14:textId="77777777" w:rsidR="008916A5" w:rsidRDefault="00000000">
            <w:pPr>
              <w:spacing w:after="0" w:line="240" w:lineRule="auto"/>
            </w:pPr>
            <w:r>
              <w:rPr>
                <w:rFonts w:ascii="Consolas" w:hAnsi="Consolas"/>
                <w:color w:val="D4D4D4"/>
                <w:sz w:val="19"/>
              </w:rPr>
              <w:t>sudo -iu shop</w:t>
            </w:r>
            <w:r>
              <w:br/>
            </w:r>
            <w:r>
              <w:rPr>
                <w:rFonts w:ascii="Consolas" w:hAnsi="Consolas"/>
                <w:color w:val="4EC9B0"/>
                <w:sz w:val="19"/>
              </w:rPr>
              <w:t>cd</w:t>
            </w:r>
            <w:r>
              <w:rPr>
                <w:rFonts w:ascii="Consolas" w:hAnsi="Consolas"/>
                <w:color w:val="D4D4D4"/>
                <w:sz w:val="19"/>
              </w:rPr>
              <w:t xml:space="preserve"> /var/www/internet-shop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git log --oneline -10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git checkout &lt;PREVIOUS_GOOD_COMMIT&gt;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npm ci</w:t>
            </w:r>
            <w:r>
              <w:br/>
            </w:r>
            <w:r>
              <w:rPr>
                <w:rFonts w:ascii="Consolas" w:hAnsi="Consolas"/>
                <w:color w:val="4EC9B0"/>
                <w:sz w:val="19"/>
              </w:rPr>
              <w:t>set</w:t>
            </w:r>
            <w:r>
              <w:rPr>
                <w:rFonts w:ascii="Consolas" w:hAnsi="Consolas"/>
                <w:color w:val="D4D4D4"/>
                <w:sz w:val="19"/>
              </w:rPr>
              <w:t xml:space="preserve"> -a</w:t>
            </w:r>
            <w:r>
              <w:br/>
            </w:r>
            <w:r>
              <w:rPr>
                <w:rFonts w:ascii="Consolas" w:hAnsi="Consolas"/>
                <w:color w:val="4EC9B0"/>
                <w:sz w:val="19"/>
              </w:rPr>
              <w:t>source</w:t>
            </w:r>
            <w:r>
              <w:rPr>
                <w:rFonts w:ascii="Consolas" w:hAnsi="Consolas"/>
                <w:color w:val="D4D4D4"/>
                <w:sz w:val="19"/>
              </w:rPr>
              <w:t xml:space="preserve"> /etc/internet-shop.env</w:t>
            </w:r>
            <w:r>
              <w:br/>
            </w:r>
            <w:r>
              <w:rPr>
                <w:rFonts w:ascii="Consolas" w:hAnsi="Consolas"/>
                <w:color w:val="4EC9B0"/>
                <w:sz w:val="19"/>
              </w:rPr>
              <w:t>set</w:t>
            </w:r>
            <w:r>
              <w:rPr>
                <w:rFonts w:ascii="Consolas" w:hAnsi="Consolas"/>
                <w:color w:val="D4D4D4"/>
                <w:sz w:val="19"/>
              </w:rPr>
              <w:t xml:space="preserve"> +a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npx prisma generate</w:t>
            </w:r>
            <w:r>
              <w:br/>
            </w:r>
            <w:r>
              <w:rPr>
                <w:rFonts w:ascii="Consolas" w:hAnsi="Consolas"/>
                <w:color w:val="4EC9B0"/>
                <w:sz w:val="19"/>
              </w:rPr>
              <w:t>exit</w:t>
            </w:r>
            <w:r>
              <w:br/>
            </w:r>
            <w:r>
              <w:rPr>
                <w:rFonts w:ascii="Consolas" w:hAnsi="Consolas"/>
                <w:color w:val="D4D4D4"/>
                <w:sz w:val="19"/>
              </w:rPr>
              <w:t>sudo systemctl restart internet-shop</w:t>
            </w:r>
            <w:r>
              <w:br/>
            </w:r>
          </w:p>
        </w:tc>
      </w:tr>
    </w:tbl>
    <w:p w14:paraId="41A57E91" w14:textId="77777777" w:rsidR="008916A5" w:rsidRDefault="008916A5">
      <w:pPr>
        <w:spacing w:after="40"/>
      </w:pPr>
    </w:p>
    <w:p w14:paraId="04F54D55" w14:textId="77777777" w:rsidR="008916A5" w:rsidRDefault="00000000">
      <w:r>
        <w:rPr>
          <w:color w:val="202124"/>
        </w:rPr>
        <w:t>Если migration изменила database schema, rollback приложения может быть недостаточен. В отчёте обязательно укажите, менялась ли database.</w:t>
      </w:r>
    </w:p>
    <w:p w14:paraId="51A46263" w14:textId="77777777" w:rsidR="008916A5" w:rsidRDefault="00000000">
      <w:pPr>
        <w:pStyle w:val="21"/>
        <w:spacing w:before="140" w:after="100"/>
      </w:pPr>
      <w:r>
        <w:rPr>
          <w:rFonts w:ascii="Arial" w:hAnsi="Arial"/>
        </w:rPr>
        <w:t>17. Rollback plan для Render</w:t>
      </w:r>
    </w:p>
    <w:p w14:paraId="2A5F45C2" w14:textId="77777777" w:rsidR="008916A5" w:rsidRDefault="00000000">
      <w:pPr>
        <w:pStyle w:val="a"/>
        <w:spacing w:after="60"/>
      </w:pPr>
      <w:r>
        <w:rPr>
          <w:color w:val="202124"/>
        </w:rPr>
        <w:t>Откройте Render Dashboard.</w:t>
      </w:r>
    </w:p>
    <w:p w14:paraId="2403FC7E" w14:textId="77777777" w:rsidR="008916A5" w:rsidRDefault="00000000">
      <w:pPr>
        <w:pStyle w:val="a"/>
        <w:spacing w:after="60"/>
      </w:pPr>
      <w:r>
        <w:rPr>
          <w:color w:val="202124"/>
        </w:rPr>
        <w:t>Перейдите в Deploys.</w:t>
      </w:r>
    </w:p>
    <w:p w14:paraId="47FA3F85" w14:textId="77777777" w:rsidR="008916A5" w:rsidRDefault="00000000">
      <w:pPr>
        <w:pStyle w:val="a"/>
        <w:spacing w:after="60"/>
      </w:pPr>
      <w:r>
        <w:rPr>
          <w:color w:val="202124"/>
        </w:rPr>
        <w:t>Найдите предыдущий successful deployment.</w:t>
      </w:r>
    </w:p>
    <w:p w14:paraId="6663B1AC" w14:textId="77777777" w:rsidR="008916A5" w:rsidRDefault="00000000">
      <w:pPr>
        <w:pStyle w:val="a"/>
        <w:spacing w:after="60"/>
      </w:pPr>
      <w:r>
        <w:rPr>
          <w:color w:val="202124"/>
        </w:rPr>
        <w:t>Запустите redeploy предыдущей версии, если это доступно.</w:t>
      </w:r>
    </w:p>
    <w:p w14:paraId="19A403F4" w14:textId="77777777" w:rsidR="008916A5" w:rsidRDefault="00000000">
      <w:pPr>
        <w:pStyle w:val="a"/>
        <w:spacing w:after="60"/>
      </w:pPr>
      <w:r>
        <w:rPr>
          <w:color w:val="202124"/>
        </w:rPr>
        <w:t>Проверьте /health/ready.</w:t>
      </w:r>
    </w:p>
    <w:p w14:paraId="443873C5" w14:textId="77777777" w:rsidR="008916A5" w:rsidRDefault="00000000">
      <w:pPr>
        <w:pStyle w:val="a"/>
        <w:spacing w:after="60"/>
      </w:pPr>
      <w:r>
        <w:rPr>
          <w:color w:val="202124"/>
        </w:rPr>
        <w:t>Выполните smoke tests.</w:t>
      </w:r>
    </w:p>
    <w:p w14:paraId="44BE1506" w14:textId="77777777" w:rsidR="008916A5" w:rsidRDefault="00000000">
      <w:pPr>
        <w:pStyle w:val="a"/>
        <w:spacing w:after="60"/>
      </w:pPr>
      <w:r>
        <w:rPr>
          <w:color w:val="202124"/>
        </w:rPr>
        <w:lastRenderedPageBreak/>
        <w:t>Проверьте logs.</w:t>
      </w:r>
    </w:p>
    <w:p w14:paraId="4B395375" w14:textId="77777777" w:rsidR="008916A5" w:rsidRDefault="00000000">
      <w:pPr>
        <w:pStyle w:val="21"/>
        <w:spacing w:before="140" w:after="100"/>
      </w:pPr>
      <w:r>
        <w:rPr>
          <w:rFonts w:ascii="Arial" w:hAnsi="Arial"/>
        </w:rPr>
        <w:t>18. Production update checklist</w:t>
      </w:r>
    </w:p>
    <w:p w14:paraId="714385E5" w14:textId="77777777" w:rsidR="008916A5" w:rsidRDefault="00000000">
      <w:pPr>
        <w:pStyle w:val="a"/>
        <w:spacing w:after="60"/>
      </w:pPr>
      <w:r>
        <w:rPr>
          <w:color w:val="202124"/>
        </w:rPr>
        <w:t>Проверить git status.</w:t>
      </w:r>
    </w:p>
    <w:p w14:paraId="46748C97" w14:textId="77777777" w:rsidR="008916A5" w:rsidRDefault="00000000">
      <w:pPr>
        <w:pStyle w:val="a"/>
        <w:spacing w:after="60"/>
      </w:pPr>
      <w:r>
        <w:rPr>
          <w:color w:val="202124"/>
        </w:rPr>
        <w:t>Зафиксировать commit или tag.</w:t>
      </w:r>
    </w:p>
    <w:p w14:paraId="00425400" w14:textId="77777777" w:rsidR="008916A5" w:rsidRDefault="00000000">
      <w:pPr>
        <w:pStyle w:val="a"/>
        <w:spacing w:after="60"/>
      </w:pPr>
      <w:r>
        <w:rPr>
          <w:color w:val="202124"/>
        </w:rPr>
        <w:t>Проверить CI/tests.</w:t>
      </w:r>
    </w:p>
    <w:p w14:paraId="0B9D40FF" w14:textId="77777777" w:rsidR="008916A5" w:rsidRDefault="00000000">
      <w:pPr>
        <w:pStyle w:val="a"/>
        <w:spacing w:after="60"/>
      </w:pPr>
      <w:r>
        <w:rPr>
          <w:color w:val="202124"/>
        </w:rPr>
        <w:t>Проверить список environment changes.</w:t>
      </w:r>
    </w:p>
    <w:p w14:paraId="2AD32492" w14:textId="77777777" w:rsidR="008916A5" w:rsidRDefault="00000000">
      <w:pPr>
        <w:pStyle w:val="a"/>
        <w:spacing w:after="60"/>
      </w:pPr>
      <w:r>
        <w:rPr>
          <w:color w:val="202124"/>
        </w:rPr>
        <w:t>Сделать backup database.</w:t>
      </w:r>
    </w:p>
    <w:p w14:paraId="012EC428" w14:textId="77777777" w:rsidR="008916A5" w:rsidRDefault="00000000">
      <w:pPr>
        <w:pStyle w:val="a"/>
        <w:spacing w:after="60"/>
      </w:pPr>
      <w:r>
        <w:rPr>
          <w:color w:val="202124"/>
        </w:rPr>
        <w:t>Получить новую версию на сервере или запустить Render deploy.</w:t>
      </w:r>
    </w:p>
    <w:p w14:paraId="7A27F5ED" w14:textId="77777777" w:rsidR="008916A5" w:rsidRDefault="00000000">
      <w:pPr>
        <w:pStyle w:val="a"/>
        <w:spacing w:after="60"/>
      </w:pPr>
      <w:r>
        <w:rPr>
          <w:color w:val="202124"/>
        </w:rPr>
        <w:t>Выполнить npm ci.</w:t>
      </w:r>
    </w:p>
    <w:p w14:paraId="6A1280EA" w14:textId="77777777" w:rsidR="008916A5" w:rsidRDefault="00000000">
      <w:pPr>
        <w:pStyle w:val="a"/>
        <w:spacing w:after="60"/>
      </w:pPr>
      <w:r>
        <w:rPr>
          <w:color w:val="202124"/>
        </w:rPr>
        <w:t>Выполнить prisma generate.</w:t>
      </w:r>
    </w:p>
    <w:p w14:paraId="62E88FB6" w14:textId="77777777" w:rsidR="008916A5" w:rsidRDefault="00000000">
      <w:pPr>
        <w:pStyle w:val="a"/>
        <w:spacing w:after="60"/>
      </w:pPr>
      <w:r>
        <w:rPr>
          <w:color w:val="202124"/>
        </w:rPr>
        <w:t>Выполнить prisma migrate deploy.</w:t>
      </w:r>
    </w:p>
    <w:p w14:paraId="0EDE18E1" w14:textId="77777777" w:rsidR="008916A5" w:rsidRDefault="00000000">
      <w:pPr>
        <w:pStyle w:val="a"/>
        <w:spacing w:after="60"/>
      </w:pPr>
      <w:r>
        <w:rPr>
          <w:color w:val="202124"/>
        </w:rPr>
        <w:t>Перезапустить service или дождаться redeploy.</w:t>
      </w:r>
    </w:p>
    <w:p w14:paraId="796D2875" w14:textId="77777777" w:rsidR="008916A5" w:rsidRDefault="00000000">
      <w:pPr>
        <w:pStyle w:val="a"/>
        <w:spacing w:after="60"/>
      </w:pPr>
      <w:r>
        <w:rPr>
          <w:color w:val="202124"/>
        </w:rPr>
        <w:t>Проверить health endpoints.</w:t>
      </w:r>
    </w:p>
    <w:p w14:paraId="6BB5FD99" w14:textId="77777777" w:rsidR="008916A5" w:rsidRDefault="00000000">
      <w:pPr>
        <w:pStyle w:val="a"/>
        <w:spacing w:after="60"/>
      </w:pPr>
      <w:r>
        <w:rPr>
          <w:color w:val="202124"/>
        </w:rPr>
        <w:t>Выполнить smoke tests.</w:t>
      </w:r>
    </w:p>
    <w:p w14:paraId="3FCEC267" w14:textId="77777777" w:rsidR="008916A5" w:rsidRDefault="00000000">
      <w:pPr>
        <w:pStyle w:val="a"/>
        <w:spacing w:after="60"/>
      </w:pPr>
      <w:r>
        <w:rPr>
          <w:color w:val="202124"/>
        </w:rPr>
        <w:t>Проверить logs.</w:t>
      </w:r>
    </w:p>
    <w:p w14:paraId="7A04D1F1" w14:textId="77777777" w:rsidR="008916A5" w:rsidRDefault="00000000">
      <w:pPr>
        <w:pStyle w:val="a"/>
        <w:spacing w:after="60"/>
      </w:pPr>
      <w:r>
        <w:rPr>
          <w:color w:val="202124"/>
        </w:rPr>
        <w:t>Зафиксировать результат release.</w:t>
      </w:r>
    </w:p>
    <w:p w14:paraId="25F6F34D" w14:textId="77777777" w:rsidR="008916A5" w:rsidRDefault="00000000">
      <w:pPr>
        <w:pStyle w:val="a"/>
        <w:spacing w:after="60"/>
      </w:pPr>
      <w:r>
        <w:rPr>
          <w:color w:val="202124"/>
        </w:rPr>
        <w:t>Подготовить rollback notes.</w:t>
      </w:r>
    </w:p>
    <w:p w14:paraId="0DE0A86B" w14:textId="77777777" w:rsidR="008916A5" w:rsidRDefault="00000000">
      <w:pPr>
        <w:pStyle w:val="21"/>
        <w:spacing w:before="140" w:after="100"/>
      </w:pPr>
      <w:r>
        <w:rPr>
          <w:rFonts w:ascii="Arial" w:hAnsi="Arial"/>
        </w:rPr>
        <w:t>19. Контрольные вопросы</w:t>
      </w:r>
    </w:p>
    <w:p w14:paraId="7EA9C35F" w14:textId="77777777" w:rsidR="008916A5" w:rsidRDefault="00000000">
      <w:pPr>
        <w:pStyle w:val="a"/>
        <w:spacing w:after="60"/>
      </w:pPr>
      <w:r>
        <w:rPr>
          <w:color w:val="202124"/>
        </w:rPr>
        <w:t>Чем deployment отличается от release?</w:t>
      </w:r>
    </w:p>
    <w:p w14:paraId="51B8FDAF" w14:textId="77777777" w:rsidR="008916A5" w:rsidRDefault="00000000">
      <w:pPr>
        <w:pStyle w:val="a"/>
        <w:spacing w:after="60"/>
      </w:pPr>
      <w:r>
        <w:rPr>
          <w:color w:val="202124"/>
        </w:rPr>
        <w:t>Зачем фиксировать commit hash?</w:t>
      </w:r>
    </w:p>
    <w:p w14:paraId="40E90B40" w14:textId="77777777" w:rsidR="008916A5" w:rsidRDefault="00000000">
      <w:pPr>
        <w:pStyle w:val="a"/>
        <w:spacing w:after="60"/>
      </w:pPr>
      <w:r>
        <w:rPr>
          <w:color w:val="202124"/>
        </w:rPr>
        <w:t>Почему перед migration нужен backup?</w:t>
      </w:r>
    </w:p>
    <w:p w14:paraId="47616693" w14:textId="77777777" w:rsidR="008916A5" w:rsidRDefault="00000000">
      <w:pPr>
        <w:pStyle w:val="a"/>
        <w:spacing w:after="60"/>
      </w:pPr>
      <w:r>
        <w:rPr>
          <w:color w:val="202124"/>
        </w:rPr>
        <w:t>Почему database rollback сложнее rollback кода?</w:t>
      </w:r>
    </w:p>
    <w:p w14:paraId="7EA8E473" w14:textId="77777777" w:rsidR="008916A5" w:rsidRDefault="00000000">
      <w:pPr>
        <w:pStyle w:val="a"/>
        <w:spacing w:after="60"/>
      </w:pPr>
      <w:r>
        <w:rPr>
          <w:color w:val="202124"/>
        </w:rPr>
        <w:t>Какая команда применяет Prisma migrations в production?</w:t>
      </w:r>
    </w:p>
    <w:p w14:paraId="305101D2" w14:textId="77777777" w:rsidR="008916A5" w:rsidRDefault="00000000">
      <w:pPr>
        <w:pStyle w:val="a"/>
        <w:spacing w:after="60"/>
      </w:pPr>
      <w:r>
        <w:rPr>
          <w:color w:val="202124"/>
        </w:rPr>
        <w:t>Почему после deployment нужны smoke tests?</w:t>
      </w:r>
    </w:p>
    <w:p w14:paraId="2EBF9A73" w14:textId="77777777" w:rsidR="008916A5" w:rsidRDefault="00000000">
      <w:pPr>
        <w:pStyle w:val="a"/>
        <w:spacing w:after="60"/>
      </w:pPr>
      <w:r>
        <w:rPr>
          <w:color w:val="202124"/>
        </w:rPr>
        <w:t>Где смотреть logs на Linux?</w:t>
      </w:r>
    </w:p>
    <w:p w14:paraId="0794FA5C" w14:textId="77777777" w:rsidR="008916A5" w:rsidRDefault="00000000">
      <w:pPr>
        <w:pStyle w:val="a"/>
        <w:spacing w:after="60"/>
      </w:pPr>
      <w:r>
        <w:rPr>
          <w:color w:val="202124"/>
        </w:rPr>
        <w:t>Где смотреть logs на Render?</w:t>
      </w:r>
    </w:p>
    <w:p w14:paraId="795540F5" w14:textId="77777777" w:rsidR="008916A5" w:rsidRDefault="00000000">
      <w:pPr>
        <w:pStyle w:val="a"/>
        <w:spacing w:after="60"/>
      </w:pPr>
      <w:r>
        <w:rPr>
          <w:color w:val="202124"/>
        </w:rPr>
        <w:t>Что делать при 502 Bad Gateway после обновления?</w:t>
      </w:r>
    </w:p>
    <w:p w14:paraId="56A9F748" w14:textId="77777777" w:rsidR="008916A5" w:rsidRDefault="00000000">
      <w:pPr>
        <w:pStyle w:val="a"/>
        <w:spacing w:after="60"/>
      </w:pPr>
      <w:r>
        <w:rPr>
          <w:color w:val="202124"/>
        </w:rPr>
        <w:t>Какие проверки входят в минимальный production checklist?</w:t>
      </w:r>
    </w:p>
    <w:p w14:paraId="51805DCC" w14:textId="77777777" w:rsidR="008916A5" w:rsidRDefault="00000000">
      <w:pPr>
        <w:pStyle w:val="21"/>
        <w:spacing w:before="140" w:after="100"/>
      </w:pPr>
      <w:r>
        <w:rPr>
          <w:rFonts w:ascii="Arial" w:hAnsi="Arial"/>
        </w:rPr>
        <w:t>20. Требования к отчёту</w:t>
      </w:r>
    </w:p>
    <w:p w14:paraId="449B3061" w14:textId="77777777" w:rsidR="008916A5" w:rsidRDefault="00000000">
      <w:pPr>
        <w:pStyle w:val="a"/>
        <w:spacing w:after="60"/>
      </w:pPr>
      <w:r>
        <w:rPr>
          <w:color w:val="202124"/>
        </w:rPr>
        <w:t>Цель лабораторной работы.</w:t>
      </w:r>
    </w:p>
    <w:p w14:paraId="109BC7D7" w14:textId="77777777" w:rsidR="008916A5" w:rsidRDefault="00000000">
      <w:pPr>
        <w:pStyle w:val="a"/>
        <w:spacing w:after="60"/>
      </w:pPr>
      <w:r>
        <w:rPr>
          <w:color w:val="202124"/>
        </w:rPr>
        <w:t>Commit hash новой версии.</w:t>
      </w:r>
    </w:p>
    <w:p w14:paraId="434E4B56" w14:textId="77777777" w:rsidR="008916A5" w:rsidRDefault="00000000">
      <w:pPr>
        <w:pStyle w:val="a"/>
        <w:spacing w:after="60"/>
      </w:pPr>
      <w:r>
        <w:rPr>
          <w:color w:val="202124"/>
        </w:rPr>
        <w:t>Скриншот успешного CI или локальных tests.</w:t>
      </w:r>
    </w:p>
    <w:p w14:paraId="2DACFFFB" w14:textId="77777777" w:rsidR="008916A5" w:rsidRDefault="00000000">
      <w:pPr>
        <w:pStyle w:val="a"/>
        <w:spacing w:after="60"/>
      </w:pPr>
      <w:r>
        <w:rPr>
          <w:color w:val="202124"/>
        </w:rPr>
        <w:t>Команда и результат backup PostgreSQL.</w:t>
      </w:r>
    </w:p>
    <w:p w14:paraId="60E4FC93" w14:textId="77777777" w:rsidR="008916A5" w:rsidRDefault="00000000">
      <w:pPr>
        <w:pStyle w:val="a"/>
        <w:spacing w:after="60"/>
      </w:pPr>
      <w:r>
        <w:rPr>
          <w:color w:val="202124"/>
        </w:rPr>
        <w:t>Команды обновления Linux deployment или скриншоты Render deployment.</w:t>
      </w:r>
    </w:p>
    <w:p w14:paraId="4BBA7CAD" w14:textId="77777777" w:rsidR="008916A5" w:rsidRDefault="00000000">
      <w:pPr>
        <w:pStyle w:val="a"/>
        <w:spacing w:after="60"/>
      </w:pPr>
      <w:r>
        <w:rPr>
          <w:color w:val="202124"/>
        </w:rPr>
        <w:t>Результат /health/live.</w:t>
      </w:r>
    </w:p>
    <w:p w14:paraId="4C4DDA8E" w14:textId="77777777" w:rsidR="008916A5" w:rsidRDefault="00000000">
      <w:pPr>
        <w:pStyle w:val="a"/>
        <w:spacing w:after="60"/>
      </w:pPr>
      <w:r>
        <w:rPr>
          <w:color w:val="202124"/>
        </w:rPr>
        <w:t>Результат /health/ready.</w:t>
      </w:r>
    </w:p>
    <w:p w14:paraId="61C64E07" w14:textId="77777777" w:rsidR="008916A5" w:rsidRDefault="00000000">
      <w:pPr>
        <w:pStyle w:val="a"/>
        <w:spacing w:after="60"/>
      </w:pPr>
      <w:r>
        <w:rPr>
          <w:color w:val="202124"/>
        </w:rPr>
        <w:t>Результат GET /api/products.</w:t>
      </w:r>
    </w:p>
    <w:p w14:paraId="0FAC5796" w14:textId="77777777" w:rsidR="008916A5" w:rsidRDefault="00000000">
      <w:pPr>
        <w:pStyle w:val="a"/>
        <w:spacing w:after="60"/>
      </w:pPr>
      <w:r>
        <w:rPr>
          <w:color w:val="202124"/>
        </w:rPr>
        <w:t>Результат /version.</w:t>
      </w:r>
    </w:p>
    <w:p w14:paraId="61A8BE54" w14:textId="77777777" w:rsidR="008916A5" w:rsidRDefault="00000000">
      <w:pPr>
        <w:pStyle w:val="a"/>
        <w:spacing w:after="60"/>
      </w:pPr>
      <w:r>
        <w:rPr>
          <w:color w:val="202124"/>
        </w:rPr>
        <w:t>Фрагмент logs после обновления.</w:t>
      </w:r>
    </w:p>
    <w:p w14:paraId="219A7622" w14:textId="77777777" w:rsidR="008916A5" w:rsidRDefault="00000000">
      <w:pPr>
        <w:pStyle w:val="a"/>
        <w:spacing w:after="60"/>
      </w:pPr>
      <w:r>
        <w:rPr>
          <w:color w:val="202124"/>
        </w:rPr>
        <w:t>Описание smoke tests.</w:t>
      </w:r>
    </w:p>
    <w:p w14:paraId="3DB2B31E" w14:textId="77777777" w:rsidR="008916A5" w:rsidRDefault="00000000">
      <w:pPr>
        <w:pStyle w:val="a"/>
        <w:spacing w:after="60"/>
      </w:pPr>
      <w:r>
        <w:rPr>
          <w:color w:val="202124"/>
        </w:rPr>
        <w:t>Rollback plan.</w:t>
      </w:r>
    </w:p>
    <w:p w14:paraId="0B8E6BA8" w14:textId="77777777" w:rsidR="008916A5" w:rsidRDefault="00000000">
      <w:pPr>
        <w:pStyle w:val="a"/>
        <w:spacing w:after="60"/>
      </w:pPr>
      <w:r>
        <w:rPr>
          <w:color w:val="202124"/>
        </w:rPr>
        <w:t>Production update checklist.</w:t>
      </w:r>
    </w:p>
    <w:p w14:paraId="71C4B2C4" w14:textId="77777777" w:rsidR="008916A5" w:rsidRDefault="00000000">
      <w:pPr>
        <w:pStyle w:val="a"/>
        <w:spacing w:after="60"/>
      </w:pPr>
      <w:r>
        <w:rPr>
          <w:color w:val="202124"/>
        </w:rPr>
        <w:t>Ответы на контрольные вопросы.</w:t>
      </w:r>
    </w:p>
    <w:p w14:paraId="220B05E3" w14:textId="77777777" w:rsidR="008916A5" w:rsidRDefault="00000000">
      <w:pPr>
        <w:pStyle w:val="21"/>
        <w:spacing w:before="140" w:after="100"/>
      </w:pPr>
      <w:r>
        <w:rPr>
          <w:rFonts w:ascii="Arial" w:hAnsi="Arial"/>
        </w:rPr>
        <w:t>21. Критерии выполнения</w:t>
      </w:r>
    </w:p>
    <w:p w14:paraId="1BED9289" w14:textId="77777777" w:rsidR="008916A5" w:rsidRDefault="00000000">
      <w:pPr>
        <w:spacing w:after="80"/>
      </w:pPr>
      <w:r>
        <w:rPr>
          <w:b/>
          <w:color w:val="202124"/>
        </w:rPr>
        <w:t>Критерии</w:t>
      </w:r>
    </w:p>
    <w:tbl>
      <w:tblPr>
        <w:tblW w:w="0" w:type="auto"/>
        <w:jc w:val="center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  <w:tblLook w:val="04A0" w:firstRow="1" w:lastRow="0" w:firstColumn="1" w:lastColumn="0" w:noHBand="0" w:noVBand="1"/>
      </w:tblPr>
      <w:tblGrid>
        <w:gridCol w:w="4819"/>
        <w:gridCol w:w="4819"/>
      </w:tblGrid>
      <w:tr w:rsidR="008916A5" w14:paraId="45984A43" w14:textId="77777777">
        <w:trPr>
          <w:tblHeader/>
          <w:jc w:val="center"/>
        </w:trPr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1B46AC" w14:textId="77777777" w:rsidR="008916A5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Критерий</w:t>
            </w:r>
          </w:p>
        </w:tc>
        <w:tc>
          <w:tcPr>
            <w:tcW w:w="4819" w:type="dxa"/>
            <w:shd w:val="clear" w:color="auto" w:fill="E9EEF5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72F11A" w14:textId="77777777" w:rsidR="008916A5" w:rsidRDefault="00000000">
            <w:pPr>
              <w:spacing w:after="0"/>
            </w:pPr>
            <w:r>
              <w:rPr>
                <w:b/>
                <w:color w:val="202124"/>
                <w:sz w:val="20"/>
              </w:rPr>
              <w:t>Результат</w:t>
            </w:r>
          </w:p>
        </w:tc>
      </w:tr>
      <w:tr w:rsidR="008916A5" w14:paraId="20DE4BB4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E65C1AE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Новая версия подготовлена и закоммичена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0C42C25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8916A5" w14:paraId="0F03279D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0AFE14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lastRenderedPageBreak/>
              <w:t>Перед обновлением выполнены tests/CI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FC1F5E5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8916A5" w14:paraId="03A4DBCC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136836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Backup PostgreSQL создан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E919F9C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8916A5" w14:paraId="19488BEB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90D675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Deployment выполнен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802CEE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8916A5" w14:paraId="537F7488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F2C679A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Migrations применены или указано, что migrations отсутствуют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8F3F62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8916A5" w14:paraId="15B777B5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BA66EC1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Health checks проходят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AF3CACA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8916A5" w14:paraId="2AD67FF7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7829CE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Smoke tests проходят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EE88F84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8916A5" w14:paraId="630EA332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1F7E560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Logs проверены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E2741A9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8916A5" w14:paraId="5B0BD190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397ABDA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Rollback plan описан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CA8993F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  <w:tr w:rsidR="008916A5" w14:paraId="1328B3EA" w14:textId="77777777">
        <w:trPr>
          <w:jc w:val="center"/>
        </w:trPr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736CAF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Production checklist составлен</w:t>
            </w:r>
          </w:p>
        </w:tc>
        <w:tc>
          <w:tcPr>
            <w:tcW w:w="4819" w:type="dx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A1D5A94" w14:textId="77777777" w:rsidR="008916A5" w:rsidRDefault="00000000">
            <w:pPr>
              <w:spacing w:after="0"/>
            </w:pPr>
            <w:r>
              <w:rPr>
                <w:color w:val="202124"/>
                <w:sz w:val="20"/>
              </w:rPr>
              <w:t>Обязательно</w:t>
            </w:r>
          </w:p>
        </w:tc>
      </w:tr>
    </w:tbl>
    <w:p w14:paraId="1B8ACAD0" w14:textId="77777777" w:rsidR="008916A5" w:rsidRDefault="008916A5">
      <w:pPr>
        <w:spacing w:after="40"/>
      </w:pPr>
    </w:p>
    <w:p w14:paraId="369346E2" w14:textId="77777777" w:rsidR="008916A5" w:rsidRDefault="00000000">
      <w:pPr>
        <w:pStyle w:val="21"/>
        <w:spacing w:before="140" w:after="100"/>
      </w:pPr>
      <w:r>
        <w:rPr>
          <w:rFonts w:ascii="Arial" w:hAnsi="Arial"/>
        </w:rPr>
        <w:t>22. Вывод</w:t>
      </w:r>
    </w:p>
    <w:p w14:paraId="4B132438" w14:textId="77777777" w:rsidR="008916A5" w:rsidRDefault="00000000">
      <w:r>
        <w:rPr>
          <w:color w:val="202124"/>
        </w:rPr>
        <w:t>В результате лабораторной работы студент выполняет полный цикл сопровождения production REST API: готовит новую версию, проверяет её, создаёт backup, обновляет приложение, применяет migrations, проверяет health endpoints и smoke tests, анализирует logs и описывает rollback plan.</w:t>
      </w:r>
    </w:p>
    <w:sectPr w:rsidR="008916A5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32516415">
    <w:abstractNumId w:val="8"/>
  </w:num>
  <w:num w:numId="2" w16cid:durableId="698629462">
    <w:abstractNumId w:val="6"/>
  </w:num>
  <w:num w:numId="3" w16cid:durableId="1741101764">
    <w:abstractNumId w:val="5"/>
  </w:num>
  <w:num w:numId="4" w16cid:durableId="1478959376">
    <w:abstractNumId w:val="4"/>
  </w:num>
  <w:num w:numId="5" w16cid:durableId="1749812659">
    <w:abstractNumId w:val="7"/>
  </w:num>
  <w:num w:numId="6" w16cid:durableId="1632974733">
    <w:abstractNumId w:val="3"/>
  </w:num>
  <w:num w:numId="7" w16cid:durableId="1461680065">
    <w:abstractNumId w:val="2"/>
  </w:num>
  <w:num w:numId="8" w16cid:durableId="1531802439">
    <w:abstractNumId w:val="1"/>
  </w:num>
  <w:num w:numId="9" w16cid:durableId="19384397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97A87"/>
    <w:rsid w:val="0083679B"/>
    <w:rsid w:val="008916A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DD493A"/>
  <w14:defaultImageDpi w14:val="300"/>
  <w15:docId w15:val="{ABCFFF91-8DA8-4439-97EB-E24D59622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59" w:lineRule="auto"/>
    </w:pPr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11827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11827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11827"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36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1317</Words>
  <Characters>7511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2026-09-23T14:20:00Z</dcterms:modified>
  <cp:category/>
</cp:coreProperties>
</file>