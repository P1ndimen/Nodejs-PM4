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322B" w14:textId="77777777" w:rsidR="00401945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>
        <w:rPr>
          <w:b/>
          <w:color w:val="111827"/>
          <w:sz w:val="36"/>
        </w:rPr>
        <w:t>Лабораторная работа №</w:t>
      </w:r>
      <w:r w:rsidR="00401945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 xml:space="preserve">7. </w:t>
      </w:r>
    </w:p>
    <w:p w14:paraId="3CF7B0BD" w14:textId="0AD76966" w:rsidR="00BA0EB8" w:rsidRDefault="00000000">
      <w:pPr>
        <w:spacing w:after="200"/>
        <w:jc w:val="center"/>
      </w:pPr>
      <w:r>
        <w:rPr>
          <w:b/>
          <w:color w:val="111827"/>
          <w:sz w:val="36"/>
        </w:rPr>
        <w:t>Развёртывание Node.js REST API на PaaS Render</w:t>
      </w:r>
    </w:p>
    <w:p w14:paraId="05440D38" w14:textId="77777777" w:rsidR="00BA0EB8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Публикация Internet Shop API на Render: Git, environment variables, PostgreSQL, migrations и public URL</w:t>
      </w:r>
    </w:p>
    <w:p w14:paraId="1EBBC68F" w14:textId="77777777" w:rsidR="00BA0EB8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Развернуть Internet Shop REST API на Render, подключить managed PostgreSQL и проверить работу публичного HTTPS API.</w:t>
      </w:r>
    </w:p>
    <w:p w14:paraId="24BD0BAE" w14:textId="77777777" w:rsidR="00BA0EB8" w:rsidRPr="00401945" w:rsidRDefault="00000000">
      <w:pPr>
        <w:spacing w:after="60"/>
        <w:rPr>
          <w:lang w:val="ru-RU"/>
        </w:rPr>
      </w:pPr>
      <w:r w:rsidRPr="00401945">
        <w:rPr>
          <w:b/>
          <w:color w:val="202124"/>
          <w:lang w:val="ru-RU"/>
        </w:rPr>
        <w:t xml:space="preserve">Дисциплина: </w:t>
      </w:r>
      <w:r w:rsidRPr="00401945">
        <w:rPr>
          <w:color w:val="202124"/>
          <w:lang w:val="ru-RU"/>
        </w:rPr>
        <w:t>Разработка браузерных приложений</w:t>
      </w:r>
    </w:p>
    <w:p w14:paraId="0375E0BD" w14:textId="77777777" w:rsidR="00BA0EB8" w:rsidRPr="00401945" w:rsidRDefault="00BA0EB8">
      <w:pPr>
        <w:pBdr>
          <w:bottom w:val="single" w:sz="6" w:space="1" w:color="D1D5DB"/>
        </w:pBdr>
        <w:spacing w:after="40"/>
        <w:rPr>
          <w:lang w:val="ru-RU"/>
        </w:rPr>
      </w:pPr>
    </w:p>
    <w:p w14:paraId="5C3B73EC" w14:textId="77777777" w:rsidR="00BA0EB8" w:rsidRDefault="00000000">
      <w:pPr>
        <w:pStyle w:val="1"/>
        <w:spacing w:before="200" w:after="100"/>
      </w:pPr>
      <w:r w:rsidRPr="00401945">
        <w:rPr>
          <w:rFonts w:ascii="Arial" w:hAnsi="Arial"/>
          <w:lang w:val="ru-RU"/>
        </w:rPr>
        <w:t xml:space="preserve">Лабораторная работа №7. </w:t>
      </w:r>
      <w:r>
        <w:rPr>
          <w:rFonts w:ascii="Arial" w:hAnsi="Arial"/>
        </w:rPr>
        <w:t>Развёртывание Node.js REST API на PaaS Render</w:t>
      </w:r>
    </w:p>
    <w:p w14:paraId="6FDB0697" w14:textId="77777777" w:rsidR="00BA0EB8" w:rsidRPr="00401945" w:rsidRDefault="00000000">
      <w:pPr>
        <w:rPr>
          <w:lang w:val="ru-RU"/>
        </w:rPr>
      </w:pPr>
      <w:r w:rsidRPr="00401945">
        <w:rPr>
          <w:color w:val="202124"/>
          <w:lang w:val="ru-RU"/>
        </w:rPr>
        <w:t xml:space="preserve">В лабораторной работе необходимо опубликовать </w:t>
      </w:r>
      <w:r>
        <w:rPr>
          <w:color w:val="202124"/>
        </w:rPr>
        <w:t>Internet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401945">
        <w:rPr>
          <w:color w:val="202124"/>
          <w:lang w:val="ru-RU"/>
        </w:rPr>
        <w:t xml:space="preserve"> на платформе </w:t>
      </w:r>
      <w:r>
        <w:rPr>
          <w:color w:val="202124"/>
        </w:rPr>
        <w:t>Render</w:t>
      </w:r>
      <w:r w:rsidRPr="00401945">
        <w:rPr>
          <w:color w:val="202124"/>
          <w:lang w:val="ru-RU"/>
        </w:rPr>
        <w:t xml:space="preserve">. Проект будет получать исходный код из </w:t>
      </w:r>
      <w:r>
        <w:rPr>
          <w:color w:val="202124"/>
        </w:rPr>
        <w:t>GitHub</w:t>
      </w:r>
      <w:r w:rsidRPr="00401945">
        <w:rPr>
          <w:color w:val="202124"/>
          <w:lang w:val="ru-RU"/>
        </w:rPr>
        <w:t xml:space="preserve">, использовать отдельную </w:t>
      </w:r>
      <w:r>
        <w:rPr>
          <w:color w:val="202124"/>
        </w:rPr>
        <w:t>Render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PostgreSQL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401945">
        <w:rPr>
          <w:color w:val="202124"/>
          <w:lang w:val="ru-RU"/>
        </w:rPr>
        <w:t xml:space="preserve">, </w:t>
      </w:r>
      <w:r>
        <w:rPr>
          <w:color w:val="202124"/>
        </w:rPr>
        <w:t>environment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variables</w:t>
      </w:r>
      <w:r w:rsidRPr="00401945">
        <w:rPr>
          <w:color w:val="202124"/>
          <w:lang w:val="ru-RU"/>
        </w:rPr>
        <w:t xml:space="preserve">, </w:t>
      </w:r>
      <w:r>
        <w:rPr>
          <w:color w:val="202124"/>
        </w:rPr>
        <w:t>Prisma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migrations</w:t>
      </w:r>
      <w:r w:rsidRPr="00401945">
        <w:rPr>
          <w:color w:val="202124"/>
          <w:lang w:val="ru-RU"/>
        </w:rPr>
        <w:t xml:space="preserve"> и публичный </w:t>
      </w:r>
      <w:r>
        <w:rPr>
          <w:color w:val="202124"/>
        </w:rPr>
        <w:t>HTTPS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URL</w:t>
      </w:r>
      <w:r w:rsidRPr="00401945">
        <w:rPr>
          <w:color w:val="202124"/>
          <w:lang w:val="ru-RU"/>
        </w:rPr>
        <w:t>.</w:t>
      </w:r>
    </w:p>
    <w:p w14:paraId="4098B13D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1. Ожидаемый результат</w:t>
      </w:r>
    </w:p>
    <w:p w14:paraId="3CD437AB" w14:textId="77777777" w:rsidR="00BA0EB8" w:rsidRDefault="00000000">
      <w:pPr>
        <w:pStyle w:val="a0"/>
        <w:spacing w:after="60"/>
      </w:pPr>
      <w:r>
        <w:rPr>
          <w:color w:val="202124"/>
        </w:rPr>
        <w:t>Проект Internet Shop находится в GitHub repository.</w:t>
      </w:r>
    </w:p>
    <w:p w14:paraId="3468720A" w14:textId="77777777" w:rsidR="00BA0EB8" w:rsidRDefault="00000000">
      <w:pPr>
        <w:pStyle w:val="a0"/>
        <w:spacing w:after="60"/>
      </w:pPr>
      <w:r>
        <w:rPr>
          <w:color w:val="202124"/>
        </w:rPr>
        <w:t>Создана Render PostgreSQL database.</w:t>
      </w:r>
    </w:p>
    <w:p w14:paraId="25EBB816" w14:textId="77777777" w:rsidR="00BA0EB8" w:rsidRDefault="00000000">
      <w:pPr>
        <w:pStyle w:val="a0"/>
        <w:spacing w:after="60"/>
      </w:pPr>
      <w:r>
        <w:rPr>
          <w:color w:val="202124"/>
        </w:rPr>
        <w:t>Создан Render Web Service для Node.js.</w:t>
      </w:r>
    </w:p>
    <w:p w14:paraId="5F01DE49" w14:textId="77777777" w:rsidR="00BA0EB8" w:rsidRDefault="00000000">
      <w:pPr>
        <w:pStyle w:val="a0"/>
        <w:spacing w:after="60"/>
      </w:pPr>
      <w:r>
        <w:rPr>
          <w:color w:val="202124"/>
        </w:rPr>
        <w:t>API использует process.env.PORT и host 0.0.0.0.</w:t>
      </w:r>
    </w:p>
    <w:p w14:paraId="65B97C7F" w14:textId="77777777" w:rsidR="00BA0EB8" w:rsidRDefault="00000000">
      <w:pPr>
        <w:pStyle w:val="a0"/>
        <w:spacing w:after="60"/>
      </w:pPr>
      <w:r>
        <w:rPr>
          <w:color w:val="202124"/>
        </w:rPr>
        <w:t>DATABASE_URL хранится в Render Environment.</w:t>
      </w:r>
    </w:p>
    <w:p w14:paraId="17E9F625" w14:textId="77777777" w:rsidR="00BA0EB8" w:rsidRPr="00401945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Prisma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401945">
        <w:rPr>
          <w:color w:val="202124"/>
          <w:lang w:val="ru-RU"/>
        </w:rPr>
        <w:t xml:space="preserve"> генерируется во время </w:t>
      </w:r>
      <w:r>
        <w:rPr>
          <w:color w:val="202124"/>
        </w:rPr>
        <w:t>build</w:t>
      </w:r>
      <w:r w:rsidRPr="00401945">
        <w:rPr>
          <w:color w:val="202124"/>
          <w:lang w:val="ru-RU"/>
        </w:rPr>
        <w:t>.</w:t>
      </w:r>
    </w:p>
    <w:p w14:paraId="0594B366" w14:textId="77777777" w:rsidR="00BA0EB8" w:rsidRDefault="00000000">
      <w:pPr>
        <w:pStyle w:val="a0"/>
        <w:spacing w:after="60"/>
      </w:pPr>
      <w:r>
        <w:rPr>
          <w:color w:val="202124"/>
        </w:rPr>
        <w:t>Prisma migrations применяются при запуске deployment.</w:t>
      </w:r>
    </w:p>
    <w:p w14:paraId="34B30E3F" w14:textId="77777777" w:rsidR="00BA0EB8" w:rsidRPr="00401945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REST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401945">
        <w:rPr>
          <w:color w:val="202124"/>
          <w:lang w:val="ru-RU"/>
        </w:rPr>
        <w:t xml:space="preserve"> доступен по публичному </w:t>
      </w:r>
      <w:r>
        <w:rPr>
          <w:color w:val="202124"/>
        </w:rPr>
        <w:t>HTTPS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URL</w:t>
      </w:r>
      <w:r w:rsidRPr="00401945">
        <w:rPr>
          <w:color w:val="202124"/>
          <w:lang w:val="ru-RU"/>
        </w:rPr>
        <w:t>.</w:t>
      </w:r>
    </w:p>
    <w:p w14:paraId="54365795" w14:textId="77777777" w:rsidR="00BA0EB8" w:rsidRDefault="00000000">
      <w:pPr>
        <w:pStyle w:val="a0"/>
        <w:spacing w:after="60"/>
      </w:pPr>
      <w:r>
        <w:rPr>
          <w:color w:val="202124"/>
        </w:rPr>
        <w:t>Health endpoint /health/ready возвращает успешный результат.</w:t>
      </w:r>
    </w:p>
    <w:p w14:paraId="43CAE105" w14:textId="77777777" w:rsidR="00BA0EB8" w:rsidRPr="00401945" w:rsidRDefault="00000000">
      <w:pPr>
        <w:pStyle w:val="a0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Студент умеет открыть </w:t>
      </w:r>
      <w:r>
        <w:rPr>
          <w:color w:val="202124"/>
        </w:rPr>
        <w:t>deployment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logs</w:t>
      </w:r>
      <w:r w:rsidRPr="00401945">
        <w:rPr>
          <w:color w:val="202124"/>
          <w:lang w:val="ru-RU"/>
        </w:rPr>
        <w:t xml:space="preserve"> и найти причину ошибки.</w:t>
      </w:r>
    </w:p>
    <w:p w14:paraId="59275A40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2. Предварительная проверка проекта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7D3D798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5BE367F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Версия Node.js</w:t>
            </w:r>
          </w:p>
        </w:tc>
      </w:tr>
      <w:tr w:rsidR="00BA0EB8" w14:paraId="6478079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C369D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--version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--version</w:t>
            </w:r>
            <w:r>
              <w:br/>
            </w:r>
          </w:p>
        </w:tc>
      </w:tr>
    </w:tbl>
    <w:p w14:paraId="6BC71A0B" w14:textId="77777777" w:rsidR="00BA0EB8" w:rsidRDefault="00BA0EB8">
      <w:pPr>
        <w:spacing w:after="40"/>
      </w:pPr>
    </w:p>
    <w:p w14:paraId="503F0611" w14:textId="77777777" w:rsidR="00BA0EB8" w:rsidRPr="00401945" w:rsidRDefault="00000000">
      <w:pPr>
        <w:rPr>
          <w:lang w:val="ru-RU"/>
        </w:rPr>
      </w:pPr>
      <w:r w:rsidRPr="00401945">
        <w:rPr>
          <w:color w:val="202124"/>
          <w:lang w:val="ru-RU"/>
        </w:rPr>
        <w:t xml:space="preserve">В учебном проекте используется </w:t>
      </w:r>
      <w:r>
        <w:rPr>
          <w:color w:val="202124"/>
        </w:rPr>
        <w:t>Node</w:t>
      </w:r>
      <w:r w:rsidRPr="00401945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401945">
        <w:rPr>
          <w:color w:val="202124"/>
          <w:lang w:val="ru-RU"/>
        </w:rPr>
        <w:t xml:space="preserve"> 22. Перед публикацией убедитесь, что зависимости и тесты работают локально.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3ABBFA3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CD88D93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Чистая установка и тесты</w:t>
            </w:r>
          </w:p>
        </w:tc>
      </w:tr>
      <w:tr w:rsidR="00BA0EB8" w14:paraId="2DB44E3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C256B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ci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generate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test</w:t>
            </w:r>
            <w:r>
              <w:br/>
            </w:r>
          </w:p>
        </w:tc>
      </w:tr>
    </w:tbl>
    <w:p w14:paraId="792A683A" w14:textId="77777777" w:rsidR="00BA0EB8" w:rsidRDefault="00BA0EB8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32582F5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AED72C0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Локальный запуск</w:t>
            </w:r>
          </w:p>
        </w:tc>
      </w:tr>
      <w:tr w:rsidR="00BA0EB8" w14:paraId="1154E83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1D766B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npm </w:t>
            </w:r>
            <w:r>
              <w:rPr>
                <w:rFonts w:ascii="Consolas" w:hAnsi="Consolas"/>
                <w:color w:val="4EC9B0"/>
                <w:sz w:val="19"/>
              </w:rPr>
              <w:t>start</w:t>
            </w:r>
            <w:r>
              <w:br/>
            </w:r>
          </w:p>
        </w:tc>
      </w:tr>
    </w:tbl>
    <w:p w14:paraId="015CB3CA" w14:textId="77777777" w:rsidR="00BA0EB8" w:rsidRDefault="00BA0EB8">
      <w:pPr>
        <w:spacing w:after="40"/>
      </w:pPr>
    </w:p>
    <w:p w14:paraId="5C69F5E4" w14:textId="77777777" w:rsidR="00BA0EB8" w:rsidRDefault="00000000">
      <w:r>
        <w:rPr>
          <w:color w:val="202124"/>
        </w:rPr>
        <w:lastRenderedPageBreak/>
        <w:t>После запуска проверьте /health/live, /health/ready и один REST endpoint, например GET /api/products.</w:t>
      </w:r>
    </w:p>
    <w:p w14:paraId="680B1DCB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3. Подготовка server.js к cloud deployment</w:t>
      </w:r>
    </w:p>
    <w:p w14:paraId="0D82E49E" w14:textId="77777777" w:rsidR="00BA0EB8" w:rsidRDefault="00000000">
      <w:r>
        <w:rPr>
          <w:color w:val="202124"/>
        </w:rPr>
        <w:t>Render передаёт приложению номер HTTP-порта через environment variable PORT. Сервер должен слушать интерфейс 0.0.0.0.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38D51A8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1893C24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server.js</w:t>
            </w:r>
          </w:p>
        </w:tc>
      </w:tr>
      <w:tr w:rsidR="00BA0EB8" w14:paraId="13B7878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69037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app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'./app.js'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PORT =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 xml:space="preserve">(process.env.PORT ?? </w:t>
            </w:r>
            <w:r>
              <w:rPr>
                <w:rFonts w:ascii="Consolas" w:hAnsi="Consolas"/>
                <w:color w:val="B5CEA8"/>
                <w:sz w:val="19"/>
              </w:rPr>
              <w:t>3000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HOST = </w:t>
            </w:r>
            <w:r>
              <w:rPr>
                <w:rFonts w:ascii="Consolas" w:hAnsi="Consolas"/>
                <w:color w:val="CE9178"/>
                <w:sz w:val="19"/>
              </w:rPr>
              <w:t>'0.0.0.0'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server = app.listen(PORT, HOST,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</w:t>
            </w:r>
            <w:r>
              <w:rPr>
                <w:rFonts w:ascii="Consolas" w:hAnsi="Consolas"/>
                <w:color w:val="CE9178"/>
                <w:sz w:val="19"/>
              </w:rPr>
              <w:t>`API started on ${</w:t>
            </w:r>
            <w:r>
              <w:rPr>
                <w:rFonts w:ascii="Consolas" w:hAnsi="Consolas"/>
                <w:color w:val="D4D4D4"/>
                <w:sz w:val="19"/>
              </w:rPr>
              <w:t>HOST</w:t>
            </w:r>
            <w:r>
              <w:rPr>
                <w:rFonts w:ascii="Consolas" w:hAnsi="Consolas"/>
                <w:color w:val="CE9178"/>
                <w:sz w:val="19"/>
              </w:rPr>
              <w:t>}:${</w:t>
            </w:r>
            <w:r>
              <w:rPr>
                <w:rFonts w:ascii="Consolas" w:hAnsi="Consolas"/>
                <w:color w:val="D4D4D4"/>
                <w:sz w:val="19"/>
              </w:rPr>
              <w:t>PORT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02D69E43" w14:textId="77777777" w:rsidR="00BA0EB8" w:rsidRDefault="00BA0EB8">
      <w:pPr>
        <w:spacing w:after="40"/>
      </w:pPr>
    </w:p>
    <w:p w14:paraId="7E821281" w14:textId="77777777" w:rsidR="00BA0EB8" w:rsidRPr="00401945" w:rsidRDefault="00000000">
      <w:pPr>
        <w:rPr>
          <w:lang w:val="ru-RU"/>
        </w:rPr>
      </w:pPr>
      <w:r w:rsidRPr="00401945">
        <w:rPr>
          <w:color w:val="202124"/>
          <w:lang w:val="ru-RU"/>
        </w:rPr>
        <w:t xml:space="preserve">Не фиксируйте </w:t>
      </w:r>
      <w:r>
        <w:rPr>
          <w:color w:val="202124"/>
        </w:rPr>
        <w:t>production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port</w:t>
      </w:r>
      <w:r w:rsidRPr="00401945">
        <w:rPr>
          <w:color w:val="202124"/>
          <w:lang w:val="ru-RU"/>
        </w:rPr>
        <w:t xml:space="preserve"> значением 3000. Число 3000 используется только как </w:t>
      </w:r>
      <w:r>
        <w:rPr>
          <w:color w:val="202124"/>
        </w:rPr>
        <w:t>fallback</w:t>
      </w:r>
      <w:r w:rsidRPr="00401945">
        <w:rPr>
          <w:color w:val="202124"/>
          <w:lang w:val="ru-RU"/>
        </w:rPr>
        <w:t xml:space="preserve"> для локальной разработки.</w:t>
      </w:r>
    </w:p>
    <w:p w14:paraId="5F0CD879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4. Проверка scripts в package.json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558C502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AD9833C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Scripts для deployment</w:t>
            </w:r>
          </w:p>
        </w:tc>
      </w:tr>
      <w:tr w:rsidR="00BA0EB8" w14:paraId="1770685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B4987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"start": </w:t>
            </w:r>
            <w:r>
              <w:rPr>
                <w:rFonts w:ascii="Consolas" w:hAnsi="Consolas"/>
                <w:color w:val="CE9178"/>
                <w:sz w:val="19"/>
              </w:rPr>
              <w:t>"node server.js"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"test": </w:t>
            </w:r>
            <w:r>
              <w:rPr>
                <w:rFonts w:ascii="Consolas" w:hAnsi="Consolas"/>
                <w:color w:val="CE9178"/>
                <w:sz w:val="19"/>
              </w:rPr>
              <w:t>"node --experimental-vm-modules node_modules/jest/bin/jest.js --runInBand"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"prisma:generate": </w:t>
            </w:r>
            <w:r>
              <w:rPr>
                <w:rFonts w:ascii="Consolas" w:hAnsi="Consolas"/>
                <w:color w:val="CE9178"/>
                <w:sz w:val="19"/>
              </w:rPr>
              <w:t>"prisma generate"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"db:deploy": </w:t>
            </w:r>
            <w:r>
              <w:rPr>
                <w:rFonts w:ascii="Consolas" w:hAnsi="Consolas"/>
                <w:color w:val="CE9178"/>
                <w:sz w:val="19"/>
              </w:rPr>
              <w:t>"prisma migrate deploy"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"engines":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"node": </w:t>
            </w:r>
            <w:r>
              <w:rPr>
                <w:rFonts w:ascii="Consolas" w:hAnsi="Consolas"/>
                <w:color w:val="CE9178"/>
                <w:sz w:val="19"/>
              </w:rPr>
              <w:t>"22.x"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E603A42" w14:textId="77777777" w:rsidR="00BA0EB8" w:rsidRDefault="00BA0EB8">
      <w:pPr>
        <w:spacing w:after="40"/>
      </w:pPr>
    </w:p>
    <w:p w14:paraId="5CA7E698" w14:textId="77777777" w:rsidR="00BA0EB8" w:rsidRPr="00401945" w:rsidRDefault="00000000">
      <w:pPr>
        <w:rPr>
          <w:lang w:val="ru-RU"/>
        </w:rPr>
      </w:pPr>
      <w:r w:rsidRPr="00401945">
        <w:rPr>
          <w:color w:val="202124"/>
          <w:lang w:val="ru-RU"/>
        </w:rPr>
        <w:t xml:space="preserve">Если в вашем проекте </w:t>
      </w:r>
      <w:r>
        <w:rPr>
          <w:color w:val="202124"/>
        </w:rPr>
        <w:t>entry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point</w:t>
      </w:r>
      <w:r w:rsidRPr="00401945">
        <w:rPr>
          <w:color w:val="202124"/>
          <w:lang w:val="ru-RU"/>
        </w:rPr>
        <w:t xml:space="preserve"> имеет другое имя или путь, измените </w:t>
      </w:r>
      <w:r>
        <w:rPr>
          <w:color w:val="202124"/>
        </w:rPr>
        <w:t>script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start</w:t>
      </w:r>
      <w:r w:rsidRPr="00401945">
        <w:rPr>
          <w:color w:val="202124"/>
          <w:lang w:val="ru-RU"/>
        </w:rPr>
        <w:t xml:space="preserve"> соответственно.</w:t>
      </w:r>
    </w:p>
    <w:p w14:paraId="30462F49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5. Проверка production readiness</w:t>
      </w:r>
    </w:p>
    <w:p w14:paraId="0F90C3BD" w14:textId="77777777" w:rsidR="00BA0EB8" w:rsidRDefault="00000000">
      <w:pPr>
        <w:pStyle w:val="a0"/>
        <w:spacing w:after="60"/>
      </w:pPr>
      <w:r>
        <w:rPr>
          <w:color w:val="202124"/>
        </w:rPr>
        <w:t>.env находится в .gitignore.</w:t>
      </w:r>
    </w:p>
    <w:p w14:paraId="3FB1D053" w14:textId="77777777" w:rsidR="00BA0EB8" w:rsidRDefault="00000000">
      <w:pPr>
        <w:pStyle w:val="a0"/>
        <w:spacing w:after="60"/>
      </w:pPr>
      <w:r>
        <w:rPr>
          <w:color w:val="202124"/>
        </w:rPr>
        <w:t>package-lock.json добавлен в Git.</w:t>
      </w:r>
    </w:p>
    <w:p w14:paraId="2391CF81" w14:textId="77777777" w:rsidR="00BA0EB8" w:rsidRDefault="00000000">
      <w:pPr>
        <w:pStyle w:val="a0"/>
        <w:spacing w:after="60"/>
      </w:pPr>
      <w:r>
        <w:rPr>
          <w:color w:val="202124"/>
        </w:rPr>
        <w:t>prisma/schema.prisma добавлен в Git.</w:t>
      </w:r>
    </w:p>
    <w:p w14:paraId="2BD2490D" w14:textId="77777777" w:rsidR="00BA0EB8" w:rsidRPr="00401945" w:rsidRDefault="00000000">
      <w:pPr>
        <w:pStyle w:val="a0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Каталог </w:t>
      </w:r>
      <w:r>
        <w:rPr>
          <w:color w:val="202124"/>
        </w:rPr>
        <w:t>prisma</w:t>
      </w:r>
      <w:r w:rsidRPr="00401945">
        <w:rPr>
          <w:color w:val="202124"/>
          <w:lang w:val="ru-RU"/>
        </w:rPr>
        <w:t>/</w:t>
      </w:r>
      <w:r>
        <w:rPr>
          <w:color w:val="202124"/>
        </w:rPr>
        <w:t>migrations</w:t>
      </w:r>
      <w:r w:rsidRPr="00401945">
        <w:rPr>
          <w:color w:val="202124"/>
          <w:lang w:val="ru-RU"/>
        </w:rPr>
        <w:t xml:space="preserve"> добавлен в </w:t>
      </w:r>
      <w:r>
        <w:rPr>
          <w:color w:val="202124"/>
        </w:rPr>
        <w:t>Git</w:t>
      </w:r>
      <w:r w:rsidRPr="00401945">
        <w:rPr>
          <w:color w:val="202124"/>
          <w:lang w:val="ru-RU"/>
        </w:rPr>
        <w:t>.</w:t>
      </w:r>
    </w:p>
    <w:p w14:paraId="3D49529C" w14:textId="77777777" w:rsidR="00BA0EB8" w:rsidRPr="00401945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JWT</w:t>
      </w:r>
      <w:r w:rsidRPr="00401945">
        <w:rPr>
          <w:color w:val="202124"/>
          <w:lang w:val="ru-RU"/>
        </w:rPr>
        <w:t>_</w:t>
      </w:r>
      <w:r>
        <w:rPr>
          <w:color w:val="202124"/>
        </w:rPr>
        <w:t>SECRET</w:t>
      </w:r>
      <w:r w:rsidRPr="00401945">
        <w:rPr>
          <w:color w:val="202124"/>
          <w:lang w:val="ru-RU"/>
        </w:rPr>
        <w:t xml:space="preserve"> не записан в исходном коде.</w:t>
      </w:r>
    </w:p>
    <w:p w14:paraId="40F3112D" w14:textId="77777777" w:rsidR="00BA0EB8" w:rsidRDefault="00000000">
      <w:pPr>
        <w:pStyle w:val="a0"/>
        <w:spacing w:after="60"/>
      </w:pPr>
      <w:r>
        <w:rPr>
          <w:color w:val="202124"/>
        </w:rPr>
        <w:t>Health endpoints не возвращают secrets и stack trace.</w:t>
      </w:r>
    </w:p>
    <w:p w14:paraId="47E6B168" w14:textId="77777777" w:rsidR="00BA0EB8" w:rsidRPr="00401945" w:rsidRDefault="00000000">
      <w:pPr>
        <w:pStyle w:val="a0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Приложение корректно завершает </w:t>
      </w:r>
      <w:r>
        <w:rPr>
          <w:color w:val="202124"/>
        </w:rPr>
        <w:t>startup</w:t>
      </w:r>
      <w:r w:rsidRPr="00401945">
        <w:rPr>
          <w:color w:val="202124"/>
          <w:lang w:val="ru-RU"/>
        </w:rPr>
        <w:t xml:space="preserve"> при отсутствии обязательных </w:t>
      </w:r>
      <w:r>
        <w:rPr>
          <w:color w:val="202124"/>
        </w:rPr>
        <w:t>variables</w:t>
      </w:r>
      <w:r w:rsidRPr="00401945">
        <w:rPr>
          <w:color w:val="202124"/>
          <w:lang w:val="ru-RU"/>
        </w:rPr>
        <w:t>.</w:t>
      </w:r>
    </w:p>
    <w:p w14:paraId="7830B640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6. Отправка актуальной версии в GitHub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6799E01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FCC9C6C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Commit и push</w:t>
            </w:r>
          </w:p>
        </w:tc>
      </w:tr>
      <w:tr w:rsidR="00BA0EB8" w14:paraId="62440CE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6616B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status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git commit -m </w:t>
            </w:r>
            <w:r>
              <w:rPr>
                <w:rFonts w:ascii="Consolas" w:hAnsi="Consolas"/>
                <w:color w:val="CE9178"/>
                <w:sz w:val="19"/>
              </w:rPr>
              <w:t>"Prepare API for Render deployment"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push</w:t>
            </w:r>
            <w:r>
              <w:br/>
            </w:r>
          </w:p>
        </w:tc>
      </w:tr>
    </w:tbl>
    <w:p w14:paraId="67AFDB3F" w14:textId="77777777" w:rsidR="00BA0EB8" w:rsidRDefault="00BA0EB8">
      <w:pPr>
        <w:spacing w:after="40"/>
      </w:pPr>
    </w:p>
    <w:p w14:paraId="607AFE37" w14:textId="77777777" w:rsidR="00BA0EB8" w:rsidRPr="00401945" w:rsidRDefault="00000000">
      <w:pPr>
        <w:rPr>
          <w:lang w:val="ru-RU"/>
        </w:rPr>
      </w:pPr>
      <w:r w:rsidRPr="00401945">
        <w:rPr>
          <w:color w:val="202124"/>
          <w:lang w:val="ru-RU"/>
        </w:rPr>
        <w:t xml:space="preserve">Убедитесь, что последняя версия проекта видна в </w:t>
      </w:r>
      <w:r>
        <w:rPr>
          <w:color w:val="202124"/>
        </w:rPr>
        <w:t>GitHub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repository</w:t>
      </w:r>
      <w:r w:rsidRPr="00401945">
        <w:rPr>
          <w:color w:val="202124"/>
          <w:lang w:val="ru-RU"/>
        </w:rPr>
        <w:t xml:space="preserve"> и </w:t>
      </w:r>
      <w:r>
        <w:rPr>
          <w:color w:val="202124"/>
        </w:rPr>
        <w:t>CI</w:t>
      </w:r>
      <w:r w:rsidRPr="00401945">
        <w:rPr>
          <w:color w:val="202124"/>
          <w:lang w:val="ru-RU"/>
        </w:rPr>
        <w:t xml:space="preserve"> из предыдущей лабораторной завершается успешно.</w:t>
      </w:r>
    </w:p>
    <w:p w14:paraId="69776742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7. Создание PostgreSQL в Render</w:t>
      </w:r>
    </w:p>
    <w:p w14:paraId="24C142AB" w14:textId="77777777" w:rsidR="00BA0EB8" w:rsidRDefault="00000000">
      <w:pPr>
        <w:pStyle w:val="a"/>
        <w:spacing w:after="60"/>
      </w:pPr>
      <w:r>
        <w:rPr>
          <w:color w:val="202124"/>
        </w:rPr>
        <w:t>Откройте Render Dashboard.</w:t>
      </w:r>
    </w:p>
    <w:p w14:paraId="25275EFB" w14:textId="77777777" w:rsidR="00BA0EB8" w:rsidRDefault="00000000">
      <w:pPr>
        <w:pStyle w:val="a"/>
        <w:spacing w:after="60"/>
      </w:pPr>
      <w:r>
        <w:rPr>
          <w:color w:val="202124"/>
        </w:rPr>
        <w:t>Создайте новый PostgreSQL resource.</w:t>
      </w:r>
    </w:p>
    <w:p w14:paraId="72739A3F" w14:textId="77777777" w:rsidR="00BA0EB8" w:rsidRPr="00401945" w:rsidRDefault="00000000">
      <w:pPr>
        <w:pStyle w:val="a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Задайте понятное имя, например </w:t>
      </w:r>
      <w:r>
        <w:rPr>
          <w:color w:val="202124"/>
        </w:rPr>
        <w:t>internet</w:t>
      </w:r>
      <w:r w:rsidRPr="00401945">
        <w:rPr>
          <w:color w:val="202124"/>
          <w:lang w:val="ru-RU"/>
        </w:rPr>
        <w:t>-</w:t>
      </w:r>
      <w:r>
        <w:rPr>
          <w:color w:val="202124"/>
        </w:rPr>
        <w:t>shop</w:t>
      </w:r>
      <w:r w:rsidRPr="00401945">
        <w:rPr>
          <w:color w:val="202124"/>
          <w:lang w:val="ru-RU"/>
        </w:rPr>
        <w:t>-</w:t>
      </w:r>
      <w:r>
        <w:rPr>
          <w:color w:val="202124"/>
        </w:rPr>
        <w:t>db</w:t>
      </w:r>
      <w:r w:rsidRPr="00401945">
        <w:rPr>
          <w:color w:val="202124"/>
          <w:lang w:val="ru-RU"/>
        </w:rPr>
        <w:t>.</w:t>
      </w:r>
    </w:p>
    <w:p w14:paraId="57F165A3" w14:textId="77777777" w:rsidR="00BA0EB8" w:rsidRDefault="00000000">
      <w:pPr>
        <w:pStyle w:val="a"/>
        <w:spacing w:after="60"/>
      </w:pPr>
      <w:r>
        <w:rPr>
          <w:color w:val="202124"/>
        </w:rPr>
        <w:t>Выберите доступный учебный plan.</w:t>
      </w:r>
    </w:p>
    <w:p w14:paraId="62D4F6B4" w14:textId="77777777" w:rsidR="00BA0EB8" w:rsidRPr="00401945" w:rsidRDefault="00000000">
      <w:pPr>
        <w:pStyle w:val="a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Выберите регион и запомните его — </w:t>
      </w:r>
      <w:r>
        <w:rPr>
          <w:color w:val="202124"/>
        </w:rPr>
        <w:t>Web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401945">
        <w:rPr>
          <w:color w:val="202124"/>
          <w:lang w:val="ru-RU"/>
        </w:rPr>
        <w:t xml:space="preserve"> создаём в том же регионе.</w:t>
      </w:r>
    </w:p>
    <w:p w14:paraId="1F094517" w14:textId="77777777" w:rsidR="00BA0EB8" w:rsidRPr="00401945" w:rsidRDefault="00000000">
      <w:pPr>
        <w:pStyle w:val="a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Дождитесь состояния, при котором </w:t>
      </w:r>
      <w:r>
        <w:rPr>
          <w:color w:val="202124"/>
        </w:rPr>
        <w:t>database</w:t>
      </w:r>
      <w:r w:rsidRPr="00401945">
        <w:rPr>
          <w:color w:val="202124"/>
          <w:lang w:val="ru-RU"/>
        </w:rPr>
        <w:t xml:space="preserve"> готова к подключениям.</w:t>
      </w:r>
    </w:p>
    <w:p w14:paraId="41AC33D6" w14:textId="77777777" w:rsidR="00BA0EB8" w:rsidRPr="00401945" w:rsidRDefault="00000000">
      <w:pPr>
        <w:rPr>
          <w:lang w:val="ru-RU"/>
        </w:rPr>
      </w:pPr>
      <w:r w:rsidRPr="00401945">
        <w:rPr>
          <w:color w:val="202124"/>
          <w:lang w:val="ru-RU"/>
        </w:rPr>
        <w:t xml:space="preserve">На странице </w:t>
      </w:r>
      <w:r>
        <w:rPr>
          <w:color w:val="202124"/>
        </w:rPr>
        <w:t>database</w:t>
      </w:r>
      <w:r w:rsidRPr="00401945">
        <w:rPr>
          <w:color w:val="202124"/>
          <w:lang w:val="ru-RU"/>
        </w:rPr>
        <w:t xml:space="preserve"> найдите параметры подключения. Для </w:t>
      </w:r>
      <w:r>
        <w:rPr>
          <w:color w:val="202124"/>
        </w:rPr>
        <w:t>Web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401945">
        <w:rPr>
          <w:color w:val="202124"/>
          <w:lang w:val="ru-RU"/>
        </w:rPr>
        <w:t xml:space="preserve"> в том же регионе используйте </w:t>
      </w:r>
      <w:r>
        <w:rPr>
          <w:color w:val="202124"/>
        </w:rPr>
        <w:t>Internal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URL</w:t>
      </w:r>
      <w:r w:rsidRPr="00401945">
        <w:rPr>
          <w:color w:val="202124"/>
          <w:lang w:val="ru-RU"/>
        </w:rPr>
        <w:t>.</w:t>
      </w:r>
    </w:p>
    <w:p w14:paraId="064D603A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8. Почему используем Internal Database URL</w:t>
      </w:r>
    </w:p>
    <w:p w14:paraId="61714F7C" w14:textId="77777777" w:rsidR="00BA0EB8" w:rsidRPr="00401945" w:rsidRDefault="00000000">
      <w:pPr>
        <w:pStyle w:val="a0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Соединение предназначено для </w:t>
      </w:r>
      <w:r>
        <w:rPr>
          <w:color w:val="202124"/>
        </w:rPr>
        <w:t>Render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services</w:t>
      </w:r>
      <w:r w:rsidRPr="00401945">
        <w:rPr>
          <w:color w:val="202124"/>
          <w:lang w:val="ru-RU"/>
        </w:rPr>
        <w:t xml:space="preserve"> в том же регионе.</w:t>
      </w:r>
    </w:p>
    <w:p w14:paraId="53032DA6" w14:textId="77777777" w:rsidR="00BA0EB8" w:rsidRDefault="00000000">
      <w:pPr>
        <w:pStyle w:val="a0"/>
        <w:spacing w:after="60"/>
      </w:pPr>
      <w:r>
        <w:rPr>
          <w:color w:val="202124"/>
        </w:rPr>
        <w:t>Трафик идёт по private network Render.</w:t>
      </w:r>
    </w:p>
    <w:p w14:paraId="3BFB1ED5" w14:textId="77777777" w:rsidR="00BA0EB8" w:rsidRPr="00401945" w:rsidRDefault="00000000">
      <w:pPr>
        <w:pStyle w:val="a0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Не требуется обращаться к </w:t>
      </w:r>
      <w:r>
        <w:rPr>
          <w:color w:val="202124"/>
        </w:rPr>
        <w:t>database</w:t>
      </w:r>
      <w:r w:rsidRPr="00401945">
        <w:rPr>
          <w:color w:val="202124"/>
          <w:lang w:val="ru-RU"/>
        </w:rPr>
        <w:t xml:space="preserve"> через </w:t>
      </w:r>
      <w:r>
        <w:rPr>
          <w:color w:val="202124"/>
        </w:rPr>
        <w:t>public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internet</w:t>
      </w:r>
      <w:r w:rsidRPr="00401945">
        <w:rPr>
          <w:color w:val="202124"/>
          <w:lang w:val="ru-RU"/>
        </w:rPr>
        <w:t>.</w:t>
      </w:r>
    </w:p>
    <w:p w14:paraId="2BDAAFF1" w14:textId="77777777" w:rsidR="00BA0EB8" w:rsidRPr="00401945" w:rsidRDefault="00000000">
      <w:pPr>
        <w:pStyle w:val="a0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Этот </w:t>
      </w:r>
      <w:r>
        <w:rPr>
          <w:color w:val="202124"/>
        </w:rPr>
        <w:t>URL</w:t>
      </w:r>
      <w:r w:rsidRPr="00401945">
        <w:rPr>
          <w:color w:val="202124"/>
          <w:lang w:val="ru-RU"/>
        </w:rPr>
        <w:t xml:space="preserve"> будет значением </w:t>
      </w:r>
      <w:r>
        <w:rPr>
          <w:color w:val="202124"/>
        </w:rPr>
        <w:t>DATABASE</w:t>
      </w:r>
      <w:r w:rsidRPr="00401945">
        <w:rPr>
          <w:color w:val="202124"/>
          <w:lang w:val="ru-RU"/>
        </w:rPr>
        <w:t>_</w:t>
      </w:r>
      <w:r>
        <w:rPr>
          <w:color w:val="202124"/>
        </w:rPr>
        <w:t>URL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Web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401945">
        <w:rPr>
          <w:color w:val="202124"/>
          <w:lang w:val="ru-RU"/>
        </w:rPr>
        <w:t>.</w:t>
      </w:r>
    </w:p>
    <w:p w14:paraId="7F9C6CDD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9. Создание Web Service</w:t>
      </w:r>
    </w:p>
    <w:p w14:paraId="2F0962F5" w14:textId="77777777" w:rsidR="00BA0EB8" w:rsidRDefault="00000000">
      <w:pPr>
        <w:pStyle w:val="a"/>
        <w:spacing w:after="60"/>
      </w:pPr>
      <w:r>
        <w:rPr>
          <w:color w:val="202124"/>
        </w:rPr>
        <w:t>В Render Dashboard выберите New Web Service.</w:t>
      </w:r>
    </w:p>
    <w:p w14:paraId="16261079" w14:textId="77777777" w:rsidR="00BA0EB8" w:rsidRPr="00401945" w:rsidRDefault="00000000">
      <w:pPr>
        <w:pStyle w:val="a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Подключите </w:t>
      </w:r>
      <w:r>
        <w:rPr>
          <w:color w:val="202124"/>
        </w:rPr>
        <w:t>GitHub</w:t>
      </w:r>
      <w:r w:rsidRPr="00401945">
        <w:rPr>
          <w:color w:val="202124"/>
          <w:lang w:val="ru-RU"/>
        </w:rPr>
        <w:t xml:space="preserve"> </w:t>
      </w:r>
      <w:r>
        <w:rPr>
          <w:color w:val="202124"/>
        </w:rPr>
        <w:t>account</w:t>
      </w:r>
      <w:r w:rsidRPr="00401945">
        <w:rPr>
          <w:color w:val="202124"/>
          <w:lang w:val="ru-RU"/>
        </w:rPr>
        <w:t>, если он ещё не подключён.</w:t>
      </w:r>
    </w:p>
    <w:p w14:paraId="4D529FAA" w14:textId="77777777" w:rsidR="00BA0EB8" w:rsidRDefault="00000000">
      <w:pPr>
        <w:pStyle w:val="a"/>
        <w:spacing w:after="60"/>
      </w:pPr>
      <w:r>
        <w:rPr>
          <w:color w:val="202124"/>
        </w:rPr>
        <w:t>Выберите repository Internet Shop.</w:t>
      </w:r>
    </w:p>
    <w:p w14:paraId="75C40EF4" w14:textId="77777777" w:rsidR="00BA0EB8" w:rsidRDefault="00000000">
      <w:pPr>
        <w:pStyle w:val="a"/>
        <w:spacing w:after="60"/>
      </w:pPr>
      <w:r>
        <w:rPr>
          <w:color w:val="202124"/>
        </w:rPr>
        <w:t>Выберите branch main.</w:t>
      </w:r>
    </w:p>
    <w:p w14:paraId="7D7E8A71" w14:textId="77777777" w:rsidR="00BA0EB8" w:rsidRDefault="00000000">
      <w:pPr>
        <w:pStyle w:val="a"/>
        <w:spacing w:after="60"/>
      </w:pPr>
      <w:r>
        <w:rPr>
          <w:color w:val="202124"/>
        </w:rPr>
        <w:t>Language: Node.</w:t>
      </w:r>
    </w:p>
    <w:p w14:paraId="7A920F27" w14:textId="77777777" w:rsidR="00BA0EB8" w:rsidRPr="00401945" w:rsidRDefault="00000000">
      <w:pPr>
        <w:pStyle w:val="a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Выберите тот же регион, что и </w:t>
      </w:r>
      <w:r>
        <w:rPr>
          <w:color w:val="202124"/>
        </w:rPr>
        <w:t>PostgreSQL</w:t>
      </w:r>
      <w:r w:rsidRPr="00401945">
        <w:rPr>
          <w:color w:val="202124"/>
          <w:lang w:val="ru-RU"/>
        </w:rPr>
        <w:t>.</w:t>
      </w:r>
    </w:p>
    <w:p w14:paraId="505C3FFB" w14:textId="77777777" w:rsidR="00BA0EB8" w:rsidRPr="00401945" w:rsidRDefault="00000000">
      <w:pPr>
        <w:pStyle w:val="a"/>
        <w:spacing w:after="60"/>
        <w:rPr>
          <w:lang w:val="ru-RU"/>
        </w:rPr>
      </w:pPr>
      <w:r w:rsidRPr="00401945">
        <w:rPr>
          <w:color w:val="202124"/>
          <w:lang w:val="ru-RU"/>
        </w:rPr>
        <w:t xml:space="preserve">Задайте имя сервиса, например </w:t>
      </w:r>
      <w:r>
        <w:rPr>
          <w:color w:val="202124"/>
        </w:rPr>
        <w:t>internet</w:t>
      </w:r>
      <w:r w:rsidRPr="00401945">
        <w:rPr>
          <w:color w:val="202124"/>
          <w:lang w:val="ru-RU"/>
        </w:rPr>
        <w:t>-</w:t>
      </w:r>
      <w:r>
        <w:rPr>
          <w:color w:val="202124"/>
        </w:rPr>
        <w:t>shop</w:t>
      </w:r>
      <w:r w:rsidRPr="00401945">
        <w:rPr>
          <w:color w:val="202124"/>
          <w:lang w:val="ru-RU"/>
        </w:rPr>
        <w:t>-</w:t>
      </w:r>
      <w:r>
        <w:rPr>
          <w:color w:val="202124"/>
        </w:rPr>
        <w:t>api</w:t>
      </w:r>
      <w:r w:rsidRPr="00401945">
        <w:rPr>
          <w:color w:val="202124"/>
          <w:lang w:val="ru-RU"/>
        </w:rPr>
        <w:t>.</w:t>
      </w:r>
    </w:p>
    <w:p w14:paraId="7E0F60EA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10. Build Command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0F20B7A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F05DDF4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Build Command Render</w:t>
            </w:r>
          </w:p>
        </w:tc>
      </w:tr>
      <w:tr w:rsidR="00BA0EB8" w14:paraId="4A2F715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33401C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ci &amp;&amp; npx prisma generate</w:t>
            </w:r>
            <w:r>
              <w:br/>
            </w:r>
          </w:p>
        </w:tc>
      </w:tr>
    </w:tbl>
    <w:p w14:paraId="191B606F" w14:textId="77777777" w:rsidR="00BA0EB8" w:rsidRDefault="00BA0EB8">
      <w:pPr>
        <w:spacing w:after="40"/>
      </w:pPr>
    </w:p>
    <w:p w14:paraId="4A4F4FA6" w14:textId="77777777" w:rsidR="00BA0EB8" w:rsidRDefault="00000000">
      <w:r>
        <w:rPr>
          <w:color w:val="202124"/>
        </w:rPr>
        <w:t>npm ci устанавливает зависимости по package-lock.json. Затем prisma generate создаёт Prisma Client для текущего deployment.</w:t>
      </w:r>
    </w:p>
    <w:p w14:paraId="5FAF7E87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11. Start Command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:rsidRPr="00401945" w14:paraId="1190869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A95D81B" w14:textId="77777777" w:rsidR="00BA0EB8" w:rsidRPr="00401945" w:rsidRDefault="00000000">
            <w:pPr>
              <w:spacing w:after="0"/>
              <w:rPr>
                <w:lang w:val="ru-RU"/>
              </w:rPr>
            </w:pPr>
            <w:r>
              <w:rPr>
                <w:rFonts w:ascii="Consolas" w:hAnsi="Consolas"/>
                <w:color w:val="C5C5C5"/>
                <w:sz w:val="17"/>
              </w:rPr>
              <w:t>Start</w:t>
            </w:r>
            <w:r w:rsidRPr="00401945">
              <w:rPr>
                <w:rFonts w:ascii="Consolas" w:hAnsi="Consolas"/>
                <w:color w:val="C5C5C5"/>
                <w:sz w:val="17"/>
                <w:lang w:val="ru-RU"/>
              </w:rPr>
              <w:t xml:space="preserve"> </w:t>
            </w:r>
            <w:r>
              <w:rPr>
                <w:rFonts w:ascii="Consolas" w:hAnsi="Consolas"/>
                <w:color w:val="C5C5C5"/>
                <w:sz w:val="17"/>
              </w:rPr>
              <w:t>Command</w:t>
            </w:r>
            <w:r w:rsidRPr="00401945">
              <w:rPr>
                <w:rFonts w:ascii="Consolas" w:hAnsi="Consolas"/>
                <w:color w:val="C5C5C5"/>
                <w:sz w:val="17"/>
                <w:lang w:val="ru-RU"/>
              </w:rPr>
              <w:t xml:space="preserve"> для учебного проекта</w:t>
            </w:r>
          </w:p>
        </w:tc>
      </w:tr>
      <w:tr w:rsidR="00BA0EB8" w14:paraId="04597A8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6F45D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run db:deploy &amp;&amp; npm start</w:t>
            </w:r>
            <w:r>
              <w:br/>
            </w:r>
          </w:p>
        </w:tc>
      </w:tr>
    </w:tbl>
    <w:p w14:paraId="77BDCEA0" w14:textId="77777777" w:rsidR="00BA0EB8" w:rsidRDefault="00BA0EB8">
      <w:pPr>
        <w:spacing w:after="40"/>
      </w:pPr>
    </w:p>
    <w:p w14:paraId="47ACC490" w14:textId="77777777" w:rsidR="00BA0EB8" w:rsidRPr="00401945" w:rsidRDefault="00000000">
      <w:pPr>
        <w:rPr>
          <w:lang w:val="ru-RU"/>
        </w:rPr>
      </w:pPr>
      <w:r>
        <w:rPr>
          <w:color w:val="202124"/>
        </w:rPr>
        <w:t xml:space="preserve">Сначала prisma migrate deploy применяет pending migrations. После успешной migration запускается Node.js REST API. </w:t>
      </w:r>
      <w:r w:rsidRPr="00401945">
        <w:rPr>
          <w:color w:val="202124"/>
          <w:lang w:val="ru-RU"/>
        </w:rPr>
        <w:t xml:space="preserve">В более сложной </w:t>
      </w:r>
      <w:r>
        <w:rPr>
          <w:color w:val="202124"/>
        </w:rPr>
        <w:t>production</w:t>
      </w:r>
      <w:r w:rsidRPr="00401945">
        <w:rPr>
          <w:color w:val="202124"/>
          <w:lang w:val="ru-RU"/>
        </w:rPr>
        <w:t xml:space="preserve">-среде </w:t>
      </w:r>
      <w:r>
        <w:rPr>
          <w:color w:val="202124"/>
        </w:rPr>
        <w:t>migrations</w:t>
      </w:r>
      <w:r w:rsidRPr="00401945">
        <w:rPr>
          <w:color w:val="202124"/>
          <w:lang w:val="ru-RU"/>
        </w:rPr>
        <w:t xml:space="preserve"> обычно выносят в отдельный </w:t>
      </w:r>
      <w:r>
        <w:rPr>
          <w:color w:val="202124"/>
        </w:rPr>
        <w:t>pre</w:t>
      </w:r>
      <w:r w:rsidRPr="00401945">
        <w:rPr>
          <w:color w:val="202124"/>
          <w:lang w:val="ru-RU"/>
        </w:rPr>
        <w:t>-</w:t>
      </w:r>
      <w:r>
        <w:rPr>
          <w:color w:val="202124"/>
        </w:rPr>
        <w:t>deploy</w:t>
      </w:r>
      <w:r w:rsidRPr="00401945">
        <w:rPr>
          <w:color w:val="202124"/>
          <w:lang w:val="ru-RU"/>
        </w:rPr>
        <w:t xml:space="preserve"> этап.</w:t>
      </w:r>
    </w:p>
    <w:p w14:paraId="49FDACA4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12. Добавление Environment Variables</w:t>
      </w:r>
    </w:p>
    <w:p w14:paraId="23D4F1BC" w14:textId="77777777" w:rsidR="00BA0EB8" w:rsidRDefault="00000000">
      <w:pPr>
        <w:spacing w:after="80"/>
      </w:pPr>
      <w:r>
        <w:rPr>
          <w:b/>
          <w:color w:val="202124"/>
        </w:rPr>
        <w:t>Переменные Render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A0EB8" w14:paraId="34F92933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4A9130" w14:textId="77777777" w:rsidR="00BA0EB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lastRenderedPageBreak/>
              <w:t>Key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B0BAC0" w14:textId="77777777" w:rsidR="00BA0EB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Value</w:t>
            </w:r>
          </w:p>
        </w:tc>
      </w:tr>
      <w:tr w:rsidR="00BA0EB8" w14:paraId="0FDB14D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AE4E03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NODE_ENV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3A3AE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production</w:t>
            </w:r>
          </w:p>
        </w:tc>
      </w:tr>
      <w:tr w:rsidR="00BA0EB8" w14:paraId="0ED27EB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BB52A5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DATABASE_URL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5E7C47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Internal Database URL созданной Render PostgreSQL</w:t>
            </w:r>
          </w:p>
        </w:tc>
      </w:tr>
      <w:tr w:rsidR="00BA0EB8" w14:paraId="42D0BE2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533068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JWT_SECRET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74D308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Отдельное случайное production значение</w:t>
            </w:r>
          </w:p>
        </w:tc>
      </w:tr>
      <w:tr w:rsidR="00BA0EB8" w:rsidRPr="00401945" w14:paraId="158A828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1C0615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CORS_ORIGIN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22FA5" w14:textId="77777777" w:rsidR="00BA0EB8" w:rsidRPr="00401945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URL</w:t>
            </w:r>
            <w:r w:rsidRPr="00401945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frontend</w:t>
            </w:r>
            <w:r w:rsidRPr="00401945">
              <w:rPr>
                <w:color w:val="202124"/>
                <w:sz w:val="20"/>
                <w:lang w:val="ru-RU"/>
              </w:rPr>
              <w:t xml:space="preserve">, только если используется ограничение </w:t>
            </w:r>
            <w:r>
              <w:rPr>
                <w:color w:val="202124"/>
                <w:sz w:val="20"/>
              </w:rPr>
              <w:t>CORS</w:t>
            </w:r>
          </w:p>
        </w:tc>
      </w:tr>
    </w:tbl>
    <w:p w14:paraId="7DBDD6EB" w14:textId="77777777" w:rsidR="00BA0EB8" w:rsidRPr="00401945" w:rsidRDefault="00BA0EB8">
      <w:pPr>
        <w:spacing w:after="40"/>
        <w:rPr>
          <w:lang w:val="ru-RU"/>
        </w:rPr>
      </w:pPr>
    </w:p>
    <w:p w14:paraId="76EAF4D2" w14:textId="77777777" w:rsidR="00BA0EB8" w:rsidRDefault="00000000">
      <w:r>
        <w:rPr>
          <w:color w:val="202124"/>
        </w:rPr>
        <w:t>Не копируйте production secrets в исходный код, README или GitHub repository.</w:t>
      </w:r>
    </w:p>
    <w:p w14:paraId="2EBF1B72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13. Создание JWT_SECRET</w:t>
      </w:r>
    </w:p>
    <w:p w14:paraId="748CA154" w14:textId="77777777" w:rsidR="00BA0EB8" w:rsidRDefault="00000000">
      <w:r>
        <w:rPr>
          <w:color w:val="202124"/>
        </w:rPr>
        <w:t>Для учебного проекта можно сгенерировать случайный секрет локально и сохранить только в Render Environment.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321F411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160734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генерации случайного значения через Node.js</w:t>
            </w:r>
          </w:p>
        </w:tc>
      </w:tr>
      <w:tr w:rsidR="00BA0EB8" w14:paraId="69E30C5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1CC99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node -e </w:t>
            </w:r>
            <w:r>
              <w:rPr>
                <w:rFonts w:ascii="Consolas" w:hAnsi="Consolas"/>
                <w:color w:val="CE9178"/>
                <w:sz w:val="19"/>
              </w:rPr>
              <w:t>"console.log(require('crypto').randomBytes(48).toString('hex'))"</w:t>
            </w:r>
            <w:r>
              <w:br/>
            </w:r>
          </w:p>
        </w:tc>
      </w:tr>
    </w:tbl>
    <w:p w14:paraId="465CF15F" w14:textId="77777777" w:rsidR="00BA0EB8" w:rsidRDefault="00BA0EB8">
      <w:pPr>
        <w:spacing w:after="40"/>
      </w:pPr>
    </w:p>
    <w:p w14:paraId="76A490D7" w14:textId="77777777" w:rsidR="00BA0EB8" w:rsidRDefault="00000000">
      <w:r>
        <w:rPr>
          <w:color w:val="202124"/>
        </w:rPr>
        <w:t>Скопируйте результат в JWT_SECRET. Не добавляйте его в отчёт полностью: на скриншоте значение должно быть скрыто.</w:t>
      </w:r>
    </w:p>
    <w:p w14:paraId="22558550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14. Настройка Health Check</w:t>
      </w:r>
    </w:p>
    <w:p w14:paraId="45E8159E" w14:textId="77777777" w:rsidR="00BA0EB8" w:rsidRDefault="00000000">
      <w:r>
        <w:rPr>
          <w:color w:val="202124"/>
        </w:rPr>
        <w:t>В настройках Web Service задайте HTTP Health Check Path: /health/ready.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4BCD7EE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3923A24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readiness endpoint</w:t>
            </w:r>
          </w:p>
        </w:tc>
      </w:tr>
      <w:tr w:rsidR="00BA0EB8" w14:paraId="62006D1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B09B7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app.get(</w:t>
            </w:r>
            <w:r>
              <w:rPr>
                <w:rFonts w:ascii="Consolas" w:hAnsi="Consolas"/>
                <w:color w:val="CE9178"/>
                <w:sz w:val="19"/>
              </w:rPr>
              <w:t>'/health/ready'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(req, res)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prisma.$queryRaw</w:t>
            </w:r>
            <w:r>
              <w:rPr>
                <w:rFonts w:ascii="Consolas" w:hAnsi="Consolas"/>
                <w:color w:val="CE9178"/>
                <w:sz w:val="19"/>
              </w:rPr>
              <w:t>`SELECT 1`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 xml:space="preserve">).json({ status: </w:t>
            </w:r>
            <w:r>
              <w:rPr>
                <w:rFonts w:ascii="Consolas" w:hAnsi="Consolas"/>
                <w:color w:val="CE9178"/>
                <w:sz w:val="19"/>
              </w:rPr>
              <w:t>'ready'</w:t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503</w:t>
            </w:r>
            <w:r>
              <w:rPr>
                <w:rFonts w:ascii="Consolas" w:hAnsi="Consolas"/>
                <w:color w:val="D4D4D4"/>
                <w:sz w:val="19"/>
              </w:rPr>
              <w:t xml:space="preserve">).json({ status: </w:t>
            </w:r>
            <w:r>
              <w:rPr>
                <w:rFonts w:ascii="Consolas" w:hAnsi="Consolas"/>
                <w:color w:val="CE9178"/>
                <w:sz w:val="19"/>
              </w:rPr>
              <w:t>'not_ready'</w:t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45672E94" w14:textId="77777777" w:rsidR="00BA0EB8" w:rsidRDefault="00BA0EB8">
      <w:pPr>
        <w:spacing w:after="40"/>
      </w:pPr>
    </w:p>
    <w:p w14:paraId="2272C852" w14:textId="77777777" w:rsidR="00BA0EB8" w:rsidRDefault="00000000">
      <w:r>
        <w:rPr>
          <w:color w:val="202124"/>
        </w:rPr>
        <w:t>Readiness endpoint проверяет, что Express работает и PostgreSQL доступна.</w:t>
      </w:r>
    </w:p>
    <w:p w14:paraId="287BC27D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15. Первый deployment</w:t>
      </w:r>
    </w:p>
    <w:p w14:paraId="2EE100F0" w14:textId="77777777" w:rsidR="00BA0EB8" w:rsidRDefault="00000000">
      <w:pPr>
        <w:pStyle w:val="a"/>
        <w:spacing w:after="60"/>
      </w:pPr>
      <w:r>
        <w:rPr>
          <w:color w:val="202124"/>
        </w:rPr>
        <w:t>Сохраните настройки Web Service.</w:t>
      </w:r>
    </w:p>
    <w:p w14:paraId="08EDD4A0" w14:textId="77777777" w:rsidR="00BA0EB8" w:rsidRDefault="00000000">
      <w:pPr>
        <w:pStyle w:val="a"/>
        <w:spacing w:after="60"/>
      </w:pPr>
      <w:r>
        <w:rPr>
          <w:color w:val="202124"/>
        </w:rPr>
        <w:t>Render начнёт build.</w:t>
      </w:r>
    </w:p>
    <w:p w14:paraId="2702C502" w14:textId="77777777" w:rsidR="00BA0EB8" w:rsidRDefault="00000000">
      <w:pPr>
        <w:pStyle w:val="a"/>
        <w:spacing w:after="60"/>
      </w:pPr>
      <w:r>
        <w:rPr>
          <w:color w:val="202124"/>
        </w:rPr>
        <w:t>Откройте Deploys и следите за текущим deployment.</w:t>
      </w:r>
    </w:p>
    <w:p w14:paraId="304CB11F" w14:textId="77777777" w:rsidR="00BA0EB8" w:rsidRDefault="00000000">
      <w:pPr>
        <w:pStyle w:val="a"/>
        <w:spacing w:after="60"/>
      </w:pPr>
      <w:r>
        <w:rPr>
          <w:color w:val="202124"/>
        </w:rPr>
        <w:t>В logs найдите npm ci.</w:t>
      </w:r>
    </w:p>
    <w:p w14:paraId="0933D279" w14:textId="77777777" w:rsidR="00BA0EB8" w:rsidRDefault="00000000">
      <w:pPr>
        <w:pStyle w:val="a"/>
        <w:spacing w:after="60"/>
      </w:pPr>
      <w:r>
        <w:rPr>
          <w:color w:val="202124"/>
        </w:rPr>
        <w:t>Проверьте успешный prisma generate.</w:t>
      </w:r>
    </w:p>
    <w:p w14:paraId="241E2820" w14:textId="77777777" w:rsidR="00BA0EB8" w:rsidRDefault="00000000">
      <w:pPr>
        <w:pStyle w:val="a"/>
        <w:spacing w:after="60"/>
      </w:pPr>
      <w:r>
        <w:rPr>
          <w:color w:val="202124"/>
        </w:rPr>
        <w:t>Проверьте prisma migrate deploy.</w:t>
      </w:r>
    </w:p>
    <w:p w14:paraId="33F627FF" w14:textId="77777777" w:rsidR="00BA0EB8" w:rsidRDefault="00000000">
      <w:pPr>
        <w:pStyle w:val="a"/>
        <w:spacing w:after="60"/>
      </w:pPr>
      <w:r>
        <w:rPr>
          <w:color w:val="202124"/>
        </w:rPr>
        <w:t>Проверьте сообщение запуска Node.js.</w:t>
      </w:r>
    </w:p>
    <w:p w14:paraId="05692959" w14:textId="77777777" w:rsidR="00BA0EB8" w:rsidRDefault="00000000">
      <w:pPr>
        <w:pStyle w:val="a"/>
        <w:spacing w:after="60"/>
      </w:pPr>
      <w:r>
        <w:rPr>
          <w:color w:val="202124"/>
        </w:rPr>
        <w:t>Дождитесь успешного health check.</w:t>
      </w:r>
    </w:p>
    <w:p w14:paraId="2E63E84A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16. Проверка публичного URL</w:t>
      </w:r>
    </w:p>
    <w:p w14:paraId="49D3381F" w14:textId="77777777" w:rsidR="00BA0EB8" w:rsidRDefault="00000000">
      <w:r>
        <w:rPr>
          <w:color w:val="202124"/>
        </w:rPr>
        <w:t>После успешного deployment Render выдаёт HTTPS URL вида https://имя-сервиса.onrender.com. Используйте фактический URL вашего сервиса.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3A605C0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71CE3EA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lastRenderedPageBreak/>
              <w:t>Примеры запросов</w:t>
            </w:r>
          </w:p>
        </w:tc>
      </w:tr>
      <w:tr w:rsidR="00BA0EB8" w14:paraId="783151C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65D98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GET https://&lt;your-service&gt;.onrender.com/health/live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GET https://&lt;your-service&gt;.onrender.com/health/ready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GET https://&lt;your-service&gt;.onrender.com/api/products</w:t>
            </w:r>
            <w:r>
              <w:br/>
            </w:r>
          </w:p>
        </w:tc>
      </w:tr>
    </w:tbl>
    <w:p w14:paraId="171B3D07" w14:textId="77777777" w:rsidR="00BA0EB8" w:rsidRDefault="00BA0EB8">
      <w:pPr>
        <w:spacing w:after="40"/>
      </w:pPr>
    </w:p>
    <w:p w14:paraId="0B00E13B" w14:textId="77777777" w:rsidR="00BA0EB8" w:rsidRDefault="00000000">
      <w:r>
        <w:rPr>
          <w:color w:val="202124"/>
        </w:rPr>
        <w:t>Не используйте localhost:3000 при проверке Render — это адрес локального компьютера, а не опубликованного сервиса.</w:t>
      </w:r>
    </w:p>
    <w:p w14:paraId="3BCD43F0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17. Проверка API через PowerShell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375C1B9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CB42E2C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Health check</w:t>
            </w:r>
          </w:p>
        </w:tc>
      </w:tr>
      <w:tr w:rsidR="00BA0EB8" w14:paraId="752E2C5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C1067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Invoke-RestMethod</w:t>
            </w:r>
            <w:r>
              <w:rPr>
                <w:rFonts w:ascii="Consolas" w:hAnsi="Consolas"/>
                <w:color w:val="D4D4D4"/>
                <w:sz w:val="19"/>
              </w:rPr>
              <w:t xml:space="preserve"> -Method Get `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-Uri </w:t>
            </w:r>
            <w:r>
              <w:rPr>
                <w:rFonts w:ascii="Consolas" w:hAnsi="Consolas"/>
                <w:color w:val="CE9178"/>
                <w:sz w:val="19"/>
              </w:rPr>
              <w:t>"https://&lt;your-service&gt;.onrender.com/health/ready"</w:t>
            </w:r>
            <w:r>
              <w:br/>
            </w:r>
          </w:p>
        </w:tc>
      </w:tr>
    </w:tbl>
    <w:p w14:paraId="0768C9AD" w14:textId="77777777" w:rsidR="00BA0EB8" w:rsidRDefault="00BA0EB8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563C0D7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A0D95E3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Получение товаров</w:t>
            </w:r>
          </w:p>
        </w:tc>
      </w:tr>
      <w:tr w:rsidR="00BA0EB8" w14:paraId="419AC47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D6C90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Invoke-RestMethod</w:t>
            </w:r>
            <w:r>
              <w:rPr>
                <w:rFonts w:ascii="Consolas" w:hAnsi="Consolas"/>
                <w:color w:val="D4D4D4"/>
                <w:sz w:val="19"/>
              </w:rPr>
              <w:t xml:space="preserve"> -Method Get `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-Uri </w:t>
            </w:r>
            <w:r>
              <w:rPr>
                <w:rFonts w:ascii="Consolas" w:hAnsi="Consolas"/>
                <w:color w:val="CE9178"/>
                <w:sz w:val="19"/>
              </w:rPr>
              <w:t>"https://&lt;your-service&gt;.onrender.com/api/products"</w:t>
            </w:r>
            <w:r>
              <w:br/>
            </w:r>
          </w:p>
        </w:tc>
      </w:tr>
    </w:tbl>
    <w:p w14:paraId="696F5E72" w14:textId="77777777" w:rsidR="00BA0EB8" w:rsidRDefault="00BA0EB8">
      <w:pPr>
        <w:spacing w:after="40"/>
      </w:pPr>
    </w:p>
    <w:p w14:paraId="7087201D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18. Проверка authentication</w:t>
      </w:r>
    </w:p>
    <w:p w14:paraId="0AE7FD89" w14:textId="77777777" w:rsidR="00BA0EB8" w:rsidRDefault="00000000">
      <w:r>
        <w:rPr>
          <w:color w:val="202124"/>
        </w:rPr>
        <w:t>Отправьте существующий запрос login к публичному API. Полученный JWT используйте для protected endpoint. Формат endpoint и body должен соответствовать вашему Internet Shop проекту.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003ABB2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0F63422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Логика проверки</w:t>
            </w:r>
          </w:p>
        </w:tc>
      </w:tr>
      <w:tr w:rsidR="00BA0EB8" w14:paraId="366C9F5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2A3629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access token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Authorization: Bearer &lt;token&gt;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protected endpoint</w:t>
            </w:r>
            <w:r>
              <w:br/>
            </w:r>
          </w:p>
        </w:tc>
      </w:tr>
    </w:tbl>
    <w:p w14:paraId="0028C165" w14:textId="77777777" w:rsidR="00BA0EB8" w:rsidRDefault="00BA0EB8">
      <w:pPr>
        <w:spacing w:after="40"/>
      </w:pPr>
    </w:p>
    <w:p w14:paraId="368FE070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19. Просмотр logs</w:t>
      </w:r>
    </w:p>
    <w:p w14:paraId="48A1EAA0" w14:textId="77777777" w:rsidR="00BA0EB8" w:rsidRDefault="00000000">
      <w:pPr>
        <w:pStyle w:val="a"/>
        <w:spacing w:after="60"/>
      </w:pPr>
      <w:r>
        <w:rPr>
          <w:color w:val="202124"/>
        </w:rPr>
        <w:t>Откройте Web Service.</w:t>
      </w:r>
    </w:p>
    <w:p w14:paraId="06B2DE5C" w14:textId="77777777" w:rsidR="00BA0EB8" w:rsidRDefault="00000000">
      <w:pPr>
        <w:pStyle w:val="a"/>
        <w:spacing w:after="60"/>
      </w:pPr>
      <w:r>
        <w:rPr>
          <w:color w:val="202124"/>
        </w:rPr>
        <w:t>Перейдите в Logs.</w:t>
      </w:r>
    </w:p>
    <w:p w14:paraId="170927EC" w14:textId="77777777" w:rsidR="00BA0EB8" w:rsidRDefault="00000000">
      <w:pPr>
        <w:pStyle w:val="a"/>
        <w:spacing w:after="60"/>
      </w:pPr>
      <w:r>
        <w:rPr>
          <w:color w:val="202124"/>
        </w:rPr>
        <w:t>Найдите сообщение запуска приложения.</w:t>
      </w:r>
    </w:p>
    <w:p w14:paraId="554D3A90" w14:textId="77777777" w:rsidR="00BA0EB8" w:rsidRDefault="00000000">
      <w:pPr>
        <w:pStyle w:val="a"/>
        <w:spacing w:after="60"/>
      </w:pPr>
      <w:r>
        <w:rPr>
          <w:color w:val="202124"/>
        </w:rPr>
        <w:t>Выполните GET /api/products.</w:t>
      </w:r>
    </w:p>
    <w:p w14:paraId="0ECC7823" w14:textId="77777777" w:rsidR="00BA0EB8" w:rsidRDefault="00000000">
      <w:pPr>
        <w:pStyle w:val="a"/>
        <w:spacing w:after="60"/>
      </w:pPr>
      <w:r>
        <w:rPr>
          <w:color w:val="202124"/>
        </w:rPr>
        <w:t>Найдите соответствующий application log, если logging настроен.</w:t>
      </w:r>
    </w:p>
    <w:p w14:paraId="552997AD" w14:textId="77777777" w:rsidR="00BA0EB8" w:rsidRDefault="00000000">
      <w:pPr>
        <w:pStyle w:val="a"/>
        <w:spacing w:after="60"/>
      </w:pPr>
      <w:r>
        <w:rPr>
          <w:color w:val="202124"/>
        </w:rPr>
        <w:t>При ошибке определите, относится она к build, migration, startup или runtime.</w:t>
      </w:r>
    </w:p>
    <w:p w14:paraId="37ACB432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20. Эксперимент с auto-deploy</w:t>
      </w:r>
    </w:p>
    <w:p w14:paraId="7789AEAA" w14:textId="77777777" w:rsidR="00BA0EB8" w:rsidRDefault="00000000">
      <w:r>
        <w:rPr>
          <w:color w:val="202124"/>
        </w:rPr>
        <w:t>Внесите безопасное изменение, например измените значение version в health response или добавьте информационный log. Затем выполните commit и push.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BA0EB8" w14:paraId="7D8F461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7FE9B0D" w14:textId="77777777" w:rsidR="00BA0EB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Новая версия</w:t>
            </w:r>
          </w:p>
        </w:tc>
      </w:tr>
      <w:tr w:rsidR="00BA0EB8" w14:paraId="1F3852C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81EB99" w14:textId="77777777" w:rsidR="00BA0EB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git commit -m </w:t>
            </w:r>
            <w:r>
              <w:rPr>
                <w:rFonts w:ascii="Consolas" w:hAnsi="Consolas"/>
                <w:color w:val="CE9178"/>
                <w:sz w:val="19"/>
              </w:rPr>
              <w:t>"Update API version marker"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git push</w:t>
            </w:r>
            <w:r>
              <w:br/>
            </w:r>
          </w:p>
        </w:tc>
      </w:tr>
    </w:tbl>
    <w:p w14:paraId="4ECC826B" w14:textId="77777777" w:rsidR="00BA0EB8" w:rsidRDefault="00BA0EB8">
      <w:pPr>
        <w:spacing w:after="40"/>
      </w:pPr>
    </w:p>
    <w:p w14:paraId="16B432D1" w14:textId="77777777" w:rsidR="00BA0EB8" w:rsidRDefault="00000000">
      <w:r>
        <w:rPr>
          <w:color w:val="202124"/>
        </w:rPr>
        <w:t>Откройте Render Deploys и убедитесь, что новая версия была собрана и опубликована автоматически. Если настроен режим After CI Checks Pass, deployment начнётся после успешного завершения GitHub Actions.</w:t>
      </w:r>
    </w:p>
    <w:p w14:paraId="1A0E3DA4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21. Типичные ошибки</w:t>
      </w:r>
    </w:p>
    <w:p w14:paraId="2F5F7B85" w14:textId="77777777" w:rsidR="00BA0EB8" w:rsidRDefault="00000000">
      <w:pPr>
        <w:spacing w:after="80"/>
      </w:pPr>
      <w:r>
        <w:rPr>
          <w:b/>
          <w:color w:val="202124"/>
        </w:rPr>
        <w:t>Диагностика Render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A0EB8" w14:paraId="4EBB4B0C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266F8" w14:textId="77777777" w:rsidR="00BA0EB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Проблема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052723" w14:textId="77777777" w:rsidR="00BA0EB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Что проверить</w:t>
            </w:r>
          </w:p>
        </w:tc>
      </w:tr>
      <w:tr w:rsidR="00BA0EB8" w14:paraId="4C75D1A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AE354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No open ports detected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FCA6F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process.env.PORT и bind на 0.0.0.0</w:t>
            </w:r>
          </w:p>
        </w:tc>
      </w:tr>
      <w:tr w:rsidR="00BA0EB8" w14:paraId="16520CF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F8CF87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DATABASE_URL missing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3E6269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Render Environment Variables</w:t>
            </w:r>
          </w:p>
        </w:tc>
      </w:tr>
      <w:tr w:rsidR="00BA0EB8" w14:paraId="53C2BCD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9449D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Prisma connection error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5A1ACC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Internal Database URL и одинаковый region</w:t>
            </w:r>
          </w:p>
        </w:tc>
      </w:tr>
      <w:tr w:rsidR="00BA0EB8" w14:paraId="57E7EFC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D2FE1C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Migration failed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6B63FE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prisma/migrations и структура schema</w:t>
            </w:r>
          </w:p>
        </w:tc>
      </w:tr>
      <w:tr w:rsidR="00BA0EB8" w14:paraId="22E7B0F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74DDB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Application exited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A2C836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Start Command и startup logs</w:t>
            </w:r>
          </w:p>
        </w:tc>
      </w:tr>
      <w:tr w:rsidR="00BA0EB8" w14:paraId="65E66C7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D86A5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401/403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A32C47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JWT_SECRET, token и Authorization header</w:t>
            </w:r>
          </w:p>
        </w:tc>
      </w:tr>
      <w:tr w:rsidR="00BA0EB8" w14:paraId="76C3081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DB2449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CORS blocked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BDA51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CORS_ORIGIN и CORS middleware</w:t>
            </w:r>
          </w:p>
        </w:tc>
      </w:tr>
    </w:tbl>
    <w:p w14:paraId="3319B903" w14:textId="77777777" w:rsidR="00BA0EB8" w:rsidRDefault="00BA0EB8">
      <w:pPr>
        <w:spacing w:after="40"/>
      </w:pPr>
    </w:p>
    <w:p w14:paraId="7CDB8885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22. Контрольные вопросы</w:t>
      </w:r>
    </w:p>
    <w:p w14:paraId="0D114DC1" w14:textId="77777777" w:rsidR="00BA0EB8" w:rsidRDefault="00000000">
      <w:pPr>
        <w:pStyle w:val="a"/>
        <w:spacing w:after="60"/>
      </w:pPr>
      <w:r>
        <w:rPr>
          <w:color w:val="202124"/>
        </w:rPr>
        <w:t>Что такое deployment?</w:t>
      </w:r>
    </w:p>
    <w:p w14:paraId="6BE0AD44" w14:textId="77777777" w:rsidR="00BA0EB8" w:rsidRDefault="00000000">
      <w:pPr>
        <w:pStyle w:val="a"/>
        <w:spacing w:after="60"/>
      </w:pPr>
      <w:r>
        <w:rPr>
          <w:color w:val="202124"/>
        </w:rPr>
        <w:t>Чем PaaS отличается от VPS?</w:t>
      </w:r>
    </w:p>
    <w:p w14:paraId="256406D6" w14:textId="77777777" w:rsidR="00BA0EB8" w:rsidRDefault="00000000">
      <w:pPr>
        <w:pStyle w:val="a"/>
        <w:spacing w:after="60"/>
      </w:pPr>
      <w:r>
        <w:rPr>
          <w:color w:val="202124"/>
        </w:rPr>
        <w:t>Какие части инфраструктуры Render берёт на себя?</w:t>
      </w:r>
    </w:p>
    <w:p w14:paraId="09670069" w14:textId="77777777" w:rsidR="00BA0EB8" w:rsidRDefault="00000000">
      <w:pPr>
        <w:pStyle w:val="a"/>
        <w:spacing w:after="60"/>
      </w:pPr>
      <w:r>
        <w:rPr>
          <w:color w:val="202124"/>
        </w:rPr>
        <w:t>Почему Node.js приложение должно использовать process.env.PORT?</w:t>
      </w:r>
    </w:p>
    <w:p w14:paraId="4F876641" w14:textId="77777777" w:rsidR="00BA0EB8" w:rsidRDefault="00000000">
      <w:pPr>
        <w:pStyle w:val="a"/>
        <w:spacing w:after="60"/>
      </w:pPr>
      <w:r>
        <w:rPr>
          <w:color w:val="202124"/>
        </w:rPr>
        <w:t>Для чего нужен host 0.0.0.0?</w:t>
      </w:r>
    </w:p>
    <w:p w14:paraId="186AA89A" w14:textId="77777777" w:rsidR="00BA0EB8" w:rsidRDefault="00000000">
      <w:pPr>
        <w:pStyle w:val="a"/>
        <w:spacing w:after="60"/>
      </w:pPr>
      <w:r>
        <w:rPr>
          <w:color w:val="202124"/>
        </w:rPr>
        <w:t>Почему .env не загружают в repository?</w:t>
      </w:r>
    </w:p>
    <w:p w14:paraId="4ED2DF61" w14:textId="77777777" w:rsidR="00BA0EB8" w:rsidRDefault="00000000">
      <w:pPr>
        <w:pStyle w:val="a"/>
        <w:spacing w:after="60"/>
      </w:pPr>
      <w:r>
        <w:rPr>
          <w:color w:val="202124"/>
        </w:rPr>
        <w:t>Чем Internal Database URL отличается от External Database URL?</w:t>
      </w:r>
    </w:p>
    <w:p w14:paraId="0AD0785D" w14:textId="77777777" w:rsidR="00BA0EB8" w:rsidRDefault="00000000">
      <w:pPr>
        <w:pStyle w:val="a"/>
        <w:spacing w:after="60"/>
      </w:pPr>
      <w:r>
        <w:rPr>
          <w:color w:val="202124"/>
        </w:rPr>
        <w:t>Для чего используется prisma migrate deploy?</w:t>
      </w:r>
    </w:p>
    <w:p w14:paraId="7AA63F61" w14:textId="77777777" w:rsidR="00BA0EB8" w:rsidRDefault="00000000">
      <w:pPr>
        <w:pStyle w:val="a"/>
        <w:spacing w:after="60"/>
      </w:pPr>
      <w:r>
        <w:rPr>
          <w:color w:val="202124"/>
        </w:rPr>
        <w:t>Что проверяет /health/ready?</w:t>
      </w:r>
    </w:p>
    <w:p w14:paraId="56DA63E6" w14:textId="77777777" w:rsidR="00BA0EB8" w:rsidRDefault="00000000">
      <w:pPr>
        <w:pStyle w:val="a"/>
        <w:spacing w:after="60"/>
      </w:pPr>
      <w:r>
        <w:rPr>
          <w:color w:val="202124"/>
        </w:rPr>
        <w:t>Где искать причину failed deployment?</w:t>
      </w:r>
    </w:p>
    <w:p w14:paraId="13374B8B" w14:textId="77777777" w:rsidR="00BA0EB8" w:rsidRDefault="00000000">
      <w:pPr>
        <w:pStyle w:val="a"/>
        <w:spacing w:after="60"/>
      </w:pPr>
      <w:r>
        <w:rPr>
          <w:color w:val="202124"/>
        </w:rPr>
        <w:t>Что происходит после push при включённом auto-deploy?</w:t>
      </w:r>
    </w:p>
    <w:p w14:paraId="4B59D6EE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23. Требования к отчёту</w:t>
      </w:r>
    </w:p>
    <w:p w14:paraId="50975495" w14:textId="77777777" w:rsidR="00BA0EB8" w:rsidRDefault="00000000">
      <w:pPr>
        <w:pStyle w:val="a"/>
        <w:spacing w:after="60"/>
      </w:pPr>
      <w:r>
        <w:rPr>
          <w:color w:val="202124"/>
        </w:rPr>
        <w:t>Цель лабораторной работы.</w:t>
      </w:r>
    </w:p>
    <w:p w14:paraId="5894B616" w14:textId="77777777" w:rsidR="00BA0EB8" w:rsidRDefault="00000000">
      <w:pPr>
        <w:pStyle w:val="a"/>
        <w:spacing w:after="60"/>
      </w:pPr>
      <w:r>
        <w:rPr>
          <w:color w:val="202124"/>
        </w:rPr>
        <w:t>Фрагмент server.js с PORT и 0.0.0.0.</w:t>
      </w:r>
    </w:p>
    <w:p w14:paraId="5C1A61A7" w14:textId="77777777" w:rsidR="00BA0EB8" w:rsidRDefault="00000000">
      <w:pPr>
        <w:pStyle w:val="a"/>
        <w:spacing w:after="60"/>
      </w:pPr>
      <w:r>
        <w:rPr>
          <w:color w:val="202124"/>
        </w:rPr>
        <w:t>Фрагмент package.json со scripts и Node.js version.</w:t>
      </w:r>
    </w:p>
    <w:p w14:paraId="7B212093" w14:textId="77777777" w:rsidR="00BA0EB8" w:rsidRDefault="00000000">
      <w:pPr>
        <w:pStyle w:val="a"/>
        <w:spacing w:after="60"/>
      </w:pPr>
      <w:r>
        <w:rPr>
          <w:color w:val="202124"/>
        </w:rPr>
        <w:t>Скриншот созданной PostgreSQL без отображения secrets.</w:t>
      </w:r>
    </w:p>
    <w:p w14:paraId="40EBB099" w14:textId="77777777" w:rsidR="00BA0EB8" w:rsidRDefault="00000000">
      <w:pPr>
        <w:pStyle w:val="a"/>
        <w:spacing w:after="60"/>
      </w:pPr>
      <w:r>
        <w:rPr>
          <w:color w:val="202124"/>
        </w:rPr>
        <w:t>Скриншот настроек Web Service.</w:t>
      </w:r>
    </w:p>
    <w:p w14:paraId="2CE2A78A" w14:textId="77777777" w:rsidR="00BA0EB8" w:rsidRDefault="00000000">
      <w:pPr>
        <w:pStyle w:val="a"/>
        <w:spacing w:after="60"/>
      </w:pPr>
      <w:r>
        <w:rPr>
          <w:color w:val="202124"/>
        </w:rPr>
        <w:t>Build Command и Start Command.</w:t>
      </w:r>
    </w:p>
    <w:p w14:paraId="0E421754" w14:textId="77777777" w:rsidR="00BA0EB8" w:rsidRDefault="00000000">
      <w:pPr>
        <w:pStyle w:val="a"/>
        <w:spacing w:after="60"/>
      </w:pPr>
      <w:r>
        <w:rPr>
          <w:color w:val="202124"/>
        </w:rPr>
        <w:t>Список names environment variables без раскрытия secret values.</w:t>
      </w:r>
    </w:p>
    <w:p w14:paraId="18859BDA" w14:textId="77777777" w:rsidR="00BA0EB8" w:rsidRDefault="00000000">
      <w:pPr>
        <w:pStyle w:val="a"/>
        <w:spacing w:after="60"/>
      </w:pPr>
      <w:r>
        <w:rPr>
          <w:color w:val="202124"/>
        </w:rPr>
        <w:t>Скриншот успешного deployment.</w:t>
      </w:r>
    </w:p>
    <w:p w14:paraId="58B8C5B9" w14:textId="77777777" w:rsidR="00BA0EB8" w:rsidRDefault="00000000">
      <w:pPr>
        <w:pStyle w:val="a"/>
        <w:spacing w:after="60"/>
      </w:pPr>
      <w:r>
        <w:rPr>
          <w:color w:val="202124"/>
        </w:rPr>
        <w:t>Результат /health/ready.</w:t>
      </w:r>
    </w:p>
    <w:p w14:paraId="438627A5" w14:textId="77777777" w:rsidR="00BA0EB8" w:rsidRDefault="00000000">
      <w:pPr>
        <w:pStyle w:val="a"/>
        <w:spacing w:after="60"/>
      </w:pPr>
      <w:r>
        <w:rPr>
          <w:color w:val="202124"/>
        </w:rPr>
        <w:t>Результат GET /api/products.</w:t>
      </w:r>
    </w:p>
    <w:p w14:paraId="0CABABD4" w14:textId="77777777" w:rsidR="00BA0EB8" w:rsidRDefault="00000000">
      <w:pPr>
        <w:pStyle w:val="a"/>
        <w:spacing w:after="60"/>
      </w:pPr>
      <w:r>
        <w:rPr>
          <w:color w:val="202124"/>
        </w:rPr>
        <w:t>Фрагмент Render logs.</w:t>
      </w:r>
    </w:p>
    <w:p w14:paraId="30EB910C" w14:textId="77777777" w:rsidR="00BA0EB8" w:rsidRDefault="00000000">
      <w:pPr>
        <w:pStyle w:val="a"/>
        <w:spacing w:after="60"/>
      </w:pPr>
      <w:r>
        <w:rPr>
          <w:color w:val="202124"/>
        </w:rPr>
        <w:t>Скриншот повторного auto-deploy после нового push.</w:t>
      </w:r>
    </w:p>
    <w:p w14:paraId="58285991" w14:textId="77777777" w:rsidR="00BA0EB8" w:rsidRDefault="00000000">
      <w:pPr>
        <w:pStyle w:val="a"/>
        <w:spacing w:after="60"/>
      </w:pPr>
      <w:r>
        <w:rPr>
          <w:color w:val="202124"/>
        </w:rPr>
        <w:t>Ответы на контрольные вопросы.</w:t>
      </w:r>
    </w:p>
    <w:p w14:paraId="1F00F235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lastRenderedPageBreak/>
        <w:t>24. Критерии выполнения</w:t>
      </w:r>
    </w:p>
    <w:p w14:paraId="0258AFA1" w14:textId="77777777" w:rsidR="00BA0EB8" w:rsidRDefault="00000000">
      <w:pPr>
        <w:spacing w:after="80"/>
      </w:pPr>
      <w:r>
        <w:rPr>
          <w:b/>
          <w:color w:val="202124"/>
        </w:rPr>
        <w:t>Критерии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A0EB8" w14:paraId="2168BD46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5654D5" w14:textId="77777777" w:rsidR="00BA0EB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142B3" w14:textId="77777777" w:rsidR="00BA0EB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Результат</w:t>
            </w:r>
          </w:p>
        </w:tc>
      </w:tr>
      <w:tr w:rsidR="00BA0EB8" w14:paraId="0AB19A9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1DDA7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API опубликован на Render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1247C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3F788C0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836758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Render PostgreSQL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207D6C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79BA1E0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FA7E8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DATABASE_URL находится в Environment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922D6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459C544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1E7B15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Prisma Client генерируется при build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64C9BE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7FB7912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9912B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Migrations применяются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2D7A5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2D6B054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9936A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Health check работает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90D2B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2E49F42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B6931D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Публичный REST endpoint отвечает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6B851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3218997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27AE17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Logs доступны и проанализированы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E9E38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BA0EB8" w14:paraId="40095BA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C4633D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Продемонстрирован повторный deployment после push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20026A" w14:textId="77777777" w:rsidR="00BA0EB8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</w:tbl>
    <w:p w14:paraId="420EB40B" w14:textId="77777777" w:rsidR="00BA0EB8" w:rsidRDefault="00BA0EB8">
      <w:pPr>
        <w:spacing w:after="40"/>
      </w:pPr>
    </w:p>
    <w:p w14:paraId="491DECAD" w14:textId="77777777" w:rsidR="00BA0EB8" w:rsidRDefault="00000000">
      <w:pPr>
        <w:pStyle w:val="21"/>
        <w:spacing w:before="140" w:after="100"/>
      </w:pPr>
      <w:r>
        <w:rPr>
          <w:rFonts w:ascii="Arial" w:hAnsi="Arial"/>
        </w:rPr>
        <w:t>25. Вывод</w:t>
      </w:r>
    </w:p>
    <w:p w14:paraId="1C0D8B28" w14:textId="77777777" w:rsidR="00BA0EB8" w:rsidRDefault="00000000">
      <w:r>
        <w:rPr>
          <w:color w:val="202124"/>
        </w:rPr>
        <w:t>В результате лабораторной работы Internet Shop REST API опубликован на PaaS Render. Исходный код поступает из GitHub, Render выполняет build и запуск приложения, PostgreSQL предоставляется отдельным managed resource, secrets хранятся в Environment, Prisma поддерживает структуру database через migrations, а работоспособность контролируется health checks и logs.</w:t>
      </w:r>
    </w:p>
    <w:sectPr w:rsidR="00BA0EB8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944542">
    <w:abstractNumId w:val="8"/>
  </w:num>
  <w:num w:numId="2" w16cid:durableId="1313631675">
    <w:abstractNumId w:val="6"/>
  </w:num>
  <w:num w:numId="3" w16cid:durableId="1852643874">
    <w:abstractNumId w:val="5"/>
  </w:num>
  <w:num w:numId="4" w16cid:durableId="1888684048">
    <w:abstractNumId w:val="4"/>
  </w:num>
  <w:num w:numId="5" w16cid:durableId="529682889">
    <w:abstractNumId w:val="7"/>
  </w:num>
  <w:num w:numId="6" w16cid:durableId="1058162670">
    <w:abstractNumId w:val="3"/>
  </w:num>
  <w:num w:numId="7" w16cid:durableId="1471509283">
    <w:abstractNumId w:val="2"/>
  </w:num>
  <w:num w:numId="8" w16cid:durableId="358285392">
    <w:abstractNumId w:val="1"/>
  </w:num>
  <w:num w:numId="9" w16cid:durableId="200704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F56"/>
    <w:rsid w:val="00401945"/>
    <w:rsid w:val="00AA1D8D"/>
    <w:rsid w:val="00B47730"/>
    <w:rsid w:val="00BA0E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306C7"/>
  <w14:defaultImageDpi w14:val="300"/>
  <w15:docId w15:val="{65508E4E-0C76-4751-85DD-3333EDD8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2026-09-23T13:05:00Z</dcterms:modified>
  <cp:category/>
</cp:coreProperties>
</file>