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24BD" w14:textId="77777777" w:rsidR="00574B92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574B92">
        <w:rPr>
          <w:b/>
          <w:color w:val="111827"/>
          <w:sz w:val="36"/>
          <w:lang w:val="ru-RU"/>
        </w:rPr>
        <w:t>Лабораторная работа №</w:t>
      </w:r>
      <w:r w:rsidR="00574B92">
        <w:rPr>
          <w:b/>
          <w:color w:val="111827"/>
          <w:sz w:val="36"/>
          <w:lang w:val="ru-RU"/>
        </w:rPr>
        <w:t xml:space="preserve"> </w:t>
      </w:r>
      <w:r w:rsidRPr="00574B92">
        <w:rPr>
          <w:b/>
          <w:color w:val="111827"/>
          <w:sz w:val="36"/>
          <w:lang w:val="ru-RU"/>
        </w:rPr>
        <w:t xml:space="preserve">6. </w:t>
      </w:r>
    </w:p>
    <w:p w14:paraId="39B7BF78" w14:textId="344E8626" w:rsidR="00562AF3" w:rsidRPr="00574B92" w:rsidRDefault="00000000">
      <w:pPr>
        <w:spacing w:after="200"/>
        <w:jc w:val="center"/>
        <w:rPr>
          <w:lang w:val="ru-RU"/>
        </w:rPr>
      </w:pPr>
      <w:r w:rsidRPr="00574B92">
        <w:rPr>
          <w:b/>
          <w:color w:val="111827"/>
          <w:sz w:val="36"/>
          <w:lang w:val="ru-RU"/>
        </w:rPr>
        <w:t xml:space="preserve">Автоматизация тестирования </w:t>
      </w:r>
      <w:r>
        <w:rPr>
          <w:b/>
          <w:color w:val="111827"/>
          <w:sz w:val="36"/>
        </w:rPr>
        <w:t>Node</w:t>
      </w:r>
      <w:r w:rsidRPr="00574B92">
        <w:rPr>
          <w:b/>
          <w:color w:val="111827"/>
          <w:sz w:val="36"/>
          <w:lang w:val="ru-RU"/>
        </w:rPr>
        <w:t>.</w:t>
      </w:r>
      <w:r>
        <w:rPr>
          <w:b/>
          <w:color w:val="111827"/>
          <w:sz w:val="36"/>
        </w:rPr>
        <w:t>js</w:t>
      </w:r>
      <w:r w:rsidRPr="00574B92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REST</w:t>
      </w:r>
      <w:r w:rsidRPr="00574B92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API</w:t>
      </w:r>
      <w:r w:rsidRPr="00574B92">
        <w:rPr>
          <w:b/>
          <w:color w:val="111827"/>
          <w:sz w:val="36"/>
          <w:lang w:val="ru-RU"/>
        </w:rPr>
        <w:t xml:space="preserve"> с использованием </w:t>
      </w:r>
      <w:r>
        <w:rPr>
          <w:b/>
          <w:color w:val="111827"/>
          <w:sz w:val="36"/>
        </w:rPr>
        <w:t>CI</w:t>
      </w:r>
    </w:p>
    <w:p w14:paraId="5939404D" w14:textId="77777777" w:rsidR="00562AF3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Настройка GitHub Actions: npm ci, Prisma Client, unit- и integration-тесты</w:t>
      </w:r>
    </w:p>
    <w:p w14:paraId="04649E6C" w14:textId="77777777" w:rsidR="00562AF3" w:rsidRPr="00574B92" w:rsidRDefault="00000000">
      <w:pPr>
        <w:spacing w:after="60"/>
        <w:rPr>
          <w:lang w:val="ru-RU"/>
        </w:rPr>
      </w:pPr>
      <w:r w:rsidRPr="00574B92">
        <w:rPr>
          <w:b/>
          <w:color w:val="202124"/>
          <w:lang w:val="ru-RU"/>
        </w:rPr>
        <w:t xml:space="preserve">Цель: </w:t>
      </w:r>
      <w:r w:rsidRPr="00574B92">
        <w:rPr>
          <w:color w:val="202124"/>
          <w:lang w:val="ru-RU"/>
        </w:rPr>
        <w:t xml:space="preserve">Настроить автоматический запуск тестов </w:t>
      </w:r>
      <w:r>
        <w:rPr>
          <w:color w:val="202124"/>
        </w:rPr>
        <w:t>Internet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74B92">
        <w:rPr>
          <w:color w:val="202124"/>
          <w:lang w:val="ru-RU"/>
        </w:rPr>
        <w:t xml:space="preserve"> в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Actions</w:t>
      </w:r>
      <w:r w:rsidRPr="00574B92">
        <w:rPr>
          <w:color w:val="202124"/>
          <w:lang w:val="ru-RU"/>
        </w:rPr>
        <w:t xml:space="preserve"> после изменений в репозитории.</w:t>
      </w:r>
    </w:p>
    <w:p w14:paraId="231E3D8C" w14:textId="77777777" w:rsidR="00562AF3" w:rsidRPr="00574B92" w:rsidRDefault="00000000">
      <w:pPr>
        <w:spacing w:after="60"/>
        <w:rPr>
          <w:lang w:val="ru-RU"/>
        </w:rPr>
      </w:pPr>
      <w:r w:rsidRPr="00574B92">
        <w:rPr>
          <w:b/>
          <w:color w:val="202124"/>
          <w:lang w:val="ru-RU"/>
        </w:rPr>
        <w:t xml:space="preserve">Дисциплина: </w:t>
      </w:r>
      <w:r w:rsidRPr="00574B92">
        <w:rPr>
          <w:color w:val="202124"/>
          <w:lang w:val="ru-RU"/>
        </w:rPr>
        <w:t>Разработка браузерных приложений</w:t>
      </w:r>
    </w:p>
    <w:p w14:paraId="5A2BF30F" w14:textId="77777777" w:rsidR="00562AF3" w:rsidRPr="00574B92" w:rsidRDefault="00562AF3">
      <w:pPr>
        <w:pBdr>
          <w:bottom w:val="single" w:sz="6" w:space="1" w:color="D1D5DB"/>
        </w:pBdr>
        <w:spacing w:after="40"/>
        <w:rPr>
          <w:lang w:val="ru-RU"/>
        </w:rPr>
      </w:pPr>
    </w:p>
    <w:p w14:paraId="63186010" w14:textId="77777777" w:rsidR="00562AF3" w:rsidRPr="00574B92" w:rsidRDefault="00000000">
      <w:pPr>
        <w:pStyle w:val="1"/>
        <w:spacing w:before="200" w:after="100"/>
        <w:rPr>
          <w:lang w:val="ru-RU"/>
        </w:rPr>
      </w:pPr>
      <w:r w:rsidRPr="00574B92">
        <w:rPr>
          <w:rFonts w:ascii="Arial" w:hAnsi="Arial"/>
          <w:lang w:val="ru-RU"/>
        </w:rPr>
        <w:t xml:space="preserve">Лабораторная работа №6. Автоматизация тестирования </w:t>
      </w:r>
      <w:r>
        <w:rPr>
          <w:rFonts w:ascii="Arial" w:hAnsi="Arial"/>
        </w:rPr>
        <w:t>Node</w:t>
      </w:r>
      <w:r w:rsidRPr="00574B92">
        <w:rPr>
          <w:rFonts w:ascii="Arial" w:hAnsi="Arial"/>
          <w:lang w:val="ru-RU"/>
        </w:rPr>
        <w:t>.</w:t>
      </w:r>
      <w:r>
        <w:rPr>
          <w:rFonts w:ascii="Arial" w:hAnsi="Arial"/>
        </w:rPr>
        <w:t>js</w:t>
      </w:r>
      <w:r w:rsidRPr="00574B9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REST</w:t>
      </w:r>
      <w:r w:rsidRPr="00574B9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API</w:t>
      </w:r>
      <w:r w:rsidRPr="00574B92">
        <w:rPr>
          <w:rFonts w:ascii="Arial" w:hAnsi="Arial"/>
          <w:lang w:val="ru-RU"/>
        </w:rPr>
        <w:t xml:space="preserve"> с использованием </w:t>
      </w:r>
      <w:r>
        <w:rPr>
          <w:rFonts w:ascii="Arial" w:hAnsi="Arial"/>
        </w:rPr>
        <w:t>GitHub</w:t>
      </w:r>
      <w:r w:rsidRPr="00574B9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Actions</w:t>
      </w:r>
    </w:p>
    <w:p w14:paraId="392A28F2" w14:textId="77777777" w:rsidR="00562AF3" w:rsidRDefault="00000000">
      <w:r w:rsidRPr="00574B92">
        <w:rPr>
          <w:color w:val="202124"/>
          <w:lang w:val="ru-RU"/>
        </w:rPr>
        <w:t xml:space="preserve">В лабораторной работе необходимо настроить </w:t>
      </w:r>
      <w:r>
        <w:rPr>
          <w:color w:val="202124"/>
        </w:rPr>
        <w:t>Continuous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Integration</w:t>
      </w:r>
      <w:r w:rsidRPr="00574B92">
        <w:rPr>
          <w:color w:val="202124"/>
          <w:lang w:val="ru-RU"/>
        </w:rPr>
        <w:t xml:space="preserve"> для проекта </w:t>
      </w:r>
      <w:r>
        <w:rPr>
          <w:color w:val="202124"/>
        </w:rPr>
        <w:t>Internet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74B92">
        <w:rPr>
          <w:color w:val="202124"/>
          <w:lang w:val="ru-RU"/>
        </w:rPr>
        <w:t xml:space="preserve">. После отправки изменений в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должен автоматически подготовить </w:t>
      </w:r>
      <w:r>
        <w:rPr>
          <w:color w:val="202124"/>
        </w:rPr>
        <w:t>Node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74B92">
        <w:rPr>
          <w:color w:val="202124"/>
          <w:lang w:val="ru-RU"/>
        </w:rPr>
        <w:t xml:space="preserve"> 22, установить зависимости, сгенерировать </w:t>
      </w:r>
      <w:r>
        <w:rPr>
          <w:color w:val="202124"/>
        </w:rPr>
        <w:t>Prisma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574B92">
        <w:rPr>
          <w:color w:val="202124"/>
          <w:lang w:val="ru-RU"/>
        </w:rPr>
        <w:t xml:space="preserve">, подготовить тестовую </w:t>
      </w:r>
      <w:r>
        <w:rPr>
          <w:color w:val="202124"/>
        </w:rPr>
        <w:t>PostgreSQL, применить migrations и запустить Jest/Supertest.</w:t>
      </w:r>
    </w:p>
    <w:p w14:paraId="21718B4E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1. Ожидаемый результат</w:t>
      </w:r>
    </w:p>
    <w:p w14:paraId="1BF9FC71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>В репозитории создан файл .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>/</w:t>
      </w:r>
      <w:r>
        <w:rPr>
          <w:color w:val="202124"/>
        </w:rPr>
        <w:t>workflows</w:t>
      </w:r>
      <w:r w:rsidRPr="00574B92">
        <w:rPr>
          <w:color w:val="202124"/>
          <w:lang w:val="ru-RU"/>
        </w:rPr>
        <w:t>/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yml</w:t>
      </w:r>
      <w:r w:rsidRPr="00574B92">
        <w:rPr>
          <w:color w:val="202124"/>
          <w:lang w:val="ru-RU"/>
        </w:rPr>
        <w:t>.</w:t>
      </w:r>
    </w:p>
    <w:p w14:paraId="60562B01" w14:textId="77777777" w:rsidR="00562AF3" w:rsidRDefault="00000000">
      <w:pPr>
        <w:pStyle w:val="a0"/>
        <w:spacing w:after="60"/>
      </w:pPr>
      <w:r>
        <w:rPr>
          <w:color w:val="202124"/>
        </w:rPr>
        <w:t>Workflow запускается при push в main и при pull request в main.</w:t>
      </w:r>
    </w:p>
    <w:p w14:paraId="64BCA8CB" w14:textId="77777777" w:rsidR="00562AF3" w:rsidRDefault="00000000">
      <w:pPr>
        <w:pStyle w:val="a0"/>
        <w:spacing w:after="60"/>
      </w:pPr>
      <w:r>
        <w:rPr>
          <w:color w:val="202124"/>
        </w:rPr>
        <w:t>Используется Node.js 22.</w:t>
      </w:r>
    </w:p>
    <w:p w14:paraId="34A44F03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Зависимости устанавливаются командой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>.</w:t>
      </w:r>
    </w:p>
    <w:p w14:paraId="1E77E2B6" w14:textId="77777777" w:rsidR="00562AF3" w:rsidRDefault="00000000">
      <w:pPr>
        <w:pStyle w:val="a0"/>
        <w:spacing w:after="60"/>
      </w:pPr>
      <w:r>
        <w:rPr>
          <w:color w:val="202124"/>
        </w:rPr>
        <w:t>Prisma Client генерируется автоматически.</w:t>
      </w:r>
    </w:p>
    <w:p w14:paraId="78411191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Для </w:t>
      </w:r>
      <w:r>
        <w:rPr>
          <w:color w:val="202124"/>
        </w:rPr>
        <w:t>integration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74B92">
        <w:rPr>
          <w:color w:val="202124"/>
          <w:lang w:val="ru-RU"/>
        </w:rPr>
        <w:t xml:space="preserve"> используется отдельная временная база </w:t>
      </w:r>
      <w:r>
        <w:rPr>
          <w:color w:val="202124"/>
        </w:rPr>
        <w:t>shop</w:t>
      </w:r>
      <w:r w:rsidRPr="00574B92">
        <w:rPr>
          <w:color w:val="202124"/>
          <w:lang w:val="ru-RU"/>
        </w:rPr>
        <w:t>_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>.</w:t>
      </w:r>
    </w:p>
    <w:p w14:paraId="734BE361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Команда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выполняется автоматически.</w:t>
      </w:r>
    </w:p>
    <w:p w14:paraId="415EFC3F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Успешный запуск отображается в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Actions</w:t>
      </w:r>
      <w:r w:rsidRPr="00574B92">
        <w:rPr>
          <w:color w:val="202124"/>
          <w:lang w:val="ru-RU"/>
        </w:rPr>
        <w:t xml:space="preserve"> со статусом </w:t>
      </w:r>
      <w:r>
        <w:rPr>
          <w:color w:val="202124"/>
        </w:rPr>
        <w:t>success</w:t>
      </w:r>
      <w:r w:rsidRPr="00574B92">
        <w:rPr>
          <w:color w:val="202124"/>
          <w:lang w:val="ru-RU"/>
        </w:rPr>
        <w:t>.</w:t>
      </w:r>
    </w:p>
    <w:p w14:paraId="73FFC809" w14:textId="77777777" w:rsidR="00562AF3" w:rsidRPr="00574B92" w:rsidRDefault="00000000">
      <w:pPr>
        <w:pStyle w:val="21"/>
        <w:spacing w:before="140" w:after="100"/>
        <w:rPr>
          <w:lang w:val="ru-RU"/>
        </w:rPr>
      </w:pPr>
      <w:r w:rsidRPr="00574B92">
        <w:rPr>
          <w:rFonts w:ascii="Arial" w:hAnsi="Arial"/>
          <w:lang w:val="ru-RU"/>
        </w:rPr>
        <w:t>2. Предварительная проверка проекта</w:t>
      </w:r>
    </w:p>
    <w:p w14:paraId="36AA0897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Перед настройкой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убедитесь, что проект корректно тестируется локально. Ошибки локального проекта сначала исправляются локально, а не внутри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Actions</w:t>
      </w:r>
      <w:r w:rsidRPr="00574B92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:rsidRPr="00574B92" w14:paraId="26D4153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418647E" w14:textId="77777777" w:rsidR="00562AF3" w:rsidRPr="00574B92" w:rsidRDefault="00000000">
            <w:pPr>
              <w:spacing w:after="0"/>
              <w:rPr>
                <w:lang w:val="ru-RU"/>
              </w:rPr>
            </w:pPr>
            <w:r w:rsidRPr="00574B92">
              <w:rPr>
                <w:rFonts w:ascii="Consolas" w:hAnsi="Consolas"/>
                <w:color w:val="C5C5C5"/>
                <w:sz w:val="17"/>
                <w:lang w:val="ru-RU"/>
              </w:rPr>
              <w:t xml:space="preserve">Проверка </w:t>
            </w:r>
            <w:r>
              <w:rPr>
                <w:rFonts w:ascii="Consolas" w:hAnsi="Consolas"/>
                <w:color w:val="C5C5C5"/>
                <w:sz w:val="17"/>
              </w:rPr>
              <w:t>Node</w:t>
            </w:r>
            <w:r w:rsidRPr="00574B92">
              <w:rPr>
                <w:rFonts w:ascii="Consolas" w:hAnsi="Consolas"/>
                <w:color w:val="C5C5C5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C5C5C5"/>
                <w:sz w:val="17"/>
              </w:rPr>
              <w:t>js</w:t>
            </w:r>
            <w:r w:rsidRPr="00574B92">
              <w:rPr>
                <w:rFonts w:ascii="Consolas" w:hAnsi="Consolas"/>
                <w:color w:val="C5C5C5"/>
                <w:sz w:val="17"/>
                <w:lang w:val="ru-RU"/>
              </w:rPr>
              <w:t xml:space="preserve"> и </w:t>
            </w:r>
            <w:r>
              <w:rPr>
                <w:rFonts w:ascii="Consolas" w:hAnsi="Consolas"/>
                <w:color w:val="C5C5C5"/>
                <w:sz w:val="17"/>
              </w:rPr>
              <w:t>npm</w:t>
            </w:r>
          </w:p>
        </w:tc>
      </w:tr>
      <w:tr w:rsidR="00562AF3" w14:paraId="679FBDF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F6202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--version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--version</w:t>
            </w:r>
            <w:r>
              <w:br/>
            </w:r>
          </w:p>
        </w:tc>
      </w:tr>
    </w:tbl>
    <w:p w14:paraId="7646B0DF" w14:textId="77777777" w:rsidR="00562AF3" w:rsidRDefault="00562AF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:rsidRPr="00574B92" w14:paraId="3AD14F7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0FC518D" w14:textId="77777777" w:rsidR="00562AF3" w:rsidRPr="00574B92" w:rsidRDefault="00000000">
            <w:pPr>
              <w:spacing w:after="0"/>
              <w:rPr>
                <w:lang w:val="ru-RU"/>
              </w:rPr>
            </w:pPr>
            <w:r w:rsidRPr="00574B92">
              <w:rPr>
                <w:rFonts w:ascii="Consolas" w:hAnsi="Consolas"/>
                <w:color w:val="C5C5C5"/>
                <w:sz w:val="17"/>
                <w:lang w:val="ru-RU"/>
              </w:rPr>
              <w:t>Установка зависимостей и запуск тестов</w:t>
            </w:r>
          </w:p>
        </w:tc>
      </w:tr>
      <w:tr w:rsidR="00562AF3" w14:paraId="47CB654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E329E8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60FA0167" w14:textId="77777777" w:rsidR="00562AF3" w:rsidRDefault="00562AF3">
      <w:pPr>
        <w:spacing w:after="40"/>
      </w:pPr>
    </w:p>
    <w:p w14:paraId="7214C2BA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Версия </w:t>
      </w:r>
      <w:r>
        <w:rPr>
          <w:color w:val="202124"/>
        </w:rPr>
        <w:t>Node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74B92">
        <w:rPr>
          <w:color w:val="202124"/>
          <w:lang w:val="ru-RU"/>
        </w:rPr>
        <w:t xml:space="preserve"> должна соответствовать учебному проекту: </w:t>
      </w:r>
      <w:r>
        <w:rPr>
          <w:color w:val="202124"/>
        </w:rPr>
        <w:t>Node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74B92">
        <w:rPr>
          <w:color w:val="202124"/>
          <w:lang w:val="ru-RU"/>
        </w:rPr>
        <w:t xml:space="preserve"> 22. Команда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должна завершиться без </w:t>
      </w:r>
      <w:r>
        <w:rPr>
          <w:color w:val="202124"/>
        </w:rPr>
        <w:t>failed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74B92">
        <w:rPr>
          <w:color w:val="202124"/>
          <w:lang w:val="ru-RU"/>
        </w:rPr>
        <w:t>.</w:t>
      </w:r>
    </w:p>
    <w:p w14:paraId="217F5282" w14:textId="77777777" w:rsidR="00562AF3" w:rsidRPr="00574B92" w:rsidRDefault="00000000">
      <w:pPr>
        <w:pStyle w:val="21"/>
        <w:spacing w:before="140" w:after="100"/>
        <w:rPr>
          <w:lang w:val="ru-RU"/>
        </w:rPr>
      </w:pPr>
      <w:r w:rsidRPr="00574B92">
        <w:rPr>
          <w:rFonts w:ascii="Arial" w:hAnsi="Arial"/>
          <w:lang w:val="ru-RU"/>
        </w:rPr>
        <w:t xml:space="preserve">3. Проверка </w:t>
      </w:r>
      <w:r>
        <w:rPr>
          <w:rFonts w:ascii="Arial" w:hAnsi="Arial"/>
        </w:rPr>
        <w:t>package</w:t>
      </w:r>
      <w:r w:rsidRPr="00574B92">
        <w:rPr>
          <w:rFonts w:ascii="Arial" w:hAnsi="Arial"/>
          <w:lang w:val="ru-RU"/>
        </w:rPr>
        <w:t>.</w:t>
      </w:r>
      <w:r>
        <w:rPr>
          <w:rFonts w:ascii="Arial" w:hAnsi="Arial"/>
        </w:rPr>
        <w:t>json</w:t>
      </w:r>
    </w:p>
    <w:p w14:paraId="2C8CFF4C" w14:textId="77777777" w:rsidR="00562AF3" w:rsidRPr="00574B92" w:rsidRDefault="00000000">
      <w:pPr>
        <w:rPr>
          <w:lang w:val="ru-RU"/>
        </w:rPr>
      </w:pP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Actions</w:t>
      </w:r>
      <w:r w:rsidRPr="00574B92">
        <w:rPr>
          <w:color w:val="202124"/>
          <w:lang w:val="ru-RU"/>
        </w:rPr>
        <w:t xml:space="preserve"> будет запускать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, поэтому в </w:t>
      </w:r>
      <w:r>
        <w:rPr>
          <w:color w:val="202124"/>
        </w:rPr>
        <w:t>package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json</w:t>
      </w:r>
      <w:r w:rsidRPr="00574B92">
        <w:rPr>
          <w:color w:val="202124"/>
          <w:lang w:val="ru-RU"/>
        </w:rPr>
        <w:t xml:space="preserve"> должен существовать </w:t>
      </w:r>
      <w:r>
        <w:rPr>
          <w:color w:val="202124"/>
        </w:rPr>
        <w:t>script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5EA11C9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2AD7AF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Пример scripts</w:t>
            </w:r>
          </w:p>
        </w:tc>
      </w:tr>
      <w:tr w:rsidR="00562AF3" w14:paraId="4F45CE1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248F5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"test": </w:t>
            </w:r>
            <w:r>
              <w:rPr>
                <w:rFonts w:ascii="Consolas" w:hAnsi="Consolas"/>
                <w:color w:val="CE9178"/>
                <w:sz w:val="19"/>
              </w:rPr>
              <w:t>"node --experimental-vm-modules node_modules/jest/bin/jest.js --runInBand"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401636A" w14:textId="77777777" w:rsidR="00562AF3" w:rsidRDefault="00562AF3">
      <w:pPr>
        <w:spacing w:after="40"/>
      </w:pPr>
    </w:p>
    <w:p w14:paraId="044F9F6B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>Параметр --</w:t>
      </w:r>
      <w:r>
        <w:rPr>
          <w:color w:val="202124"/>
        </w:rPr>
        <w:t>runInBand</w:t>
      </w:r>
      <w:r w:rsidRPr="00574B92">
        <w:rPr>
          <w:color w:val="202124"/>
          <w:lang w:val="ru-RU"/>
        </w:rPr>
        <w:t xml:space="preserve"> запускает </w:t>
      </w:r>
      <w:r>
        <w:rPr>
          <w:color w:val="202124"/>
        </w:rPr>
        <w:t>Jest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74B92">
        <w:rPr>
          <w:color w:val="202124"/>
          <w:lang w:val="ru-RU"/>
        </w:rPr>
        <w:t xml:space="preserve"> последовательно. Для учебного проекта с общей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574B92">
        <w:rPr>
          <w:color w:val="202124"/>
          <w:lang w:val="ru-RU"/>
        </w:rPr>
        <w:t xml:space="preserve"> это упрощает воспроизводимость.</w:t>
      </w:r>
    </w:p>
    <w:p w14:paraId="7DA39167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4. Проверка файлов Git</w:t>
      </w:r>
    </w:p>
    <w:p w14:paraId="070E0BD7" w14:textId="77777777" w:rsidR="00562AF3" w:rsidRPr="00574B9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package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json</w:t>
      </w:r>
      <w:r w:rsidRPr="00574B92">
        <w:rPr>
          <w:color w:val="202124"/>
          <w:lang w:val="ru-RU"/>
        </w:rPr>
        <w:t xml:space="preserve"> должен быть добавлен в репозиторий.</w:t>
      </w:r>
    </w:p>
    <w:p w14:paraId="40E8EE7A" w14:textId="77777777" w:rsidR="00562AF3" w:rsidRPr="00574B9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package</w:t>
      </w:r>
      <w:r w:rsidRPr="00574B92">
        <w:rPr>
          <w:color w:val="202124"/>
          <w:lang w:val="ru-RU"/>
        </w:rPr>
        <w:t>-</w:t>
      </w:r>
      <w:r>
        <w:rPr>
          <w:color w:val="202124"/>
        </w:rPr>
        <w:t>lock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json</w:t>
      </w:r>
      <w:r w:rsidRPr="00574B92">
        <w:rPr>
          <w:color w:val="202124"/>
          <w:lang w:val="ru-RU"/>
        </w:rPr>
        <w:t xml:space="preserve"> должен быть добавлен в репозиторий.</w:t>
      </w:r>
    </w:p>
    <w:p w14:paraId="4311A113" w14:textId="77777777" w:rsidR="00562AF3" w:rsidRPr="00574B9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prisma</w:t>
      </w:r>
      <w:r w:rsidRPr="00574B92">
        <w:rPr>
          <w:color w:val="202124"/>
          <w:lang w:val="ru-RU"/>
        </w:rPr>
        <w:t>/</w:t>
      </w:r>
      <w:r>
        <w:rPr>
          <w:color w:val="202124"/>
        </w:rPr>
        <w:t>schema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prisma</w:t>
      </w:r>
      <w:r w:rsidRPr="00574B92">
        <w:rPr>
          <w:color w:val="202124"/>
          <w:lang w:val="ru-RU"/>
        </w:rPr>
        <w:t xml:space="preserve"> и </w:t>
      </w:r>
      <w:r>
        <w:rPr>
          <w:color w:val="202124"/>
        </w:rPr>
        <w:t>prisma</w:t>
      </w:r>
      <w:r w:rsidRPr="00574B92">
        <w:rPr>
          <w:color w:val="202124"/>
          <w:lang w:val="ru-RU"/>
        </w:rPr>
        <w:t>/</w:t>
      </w:r>
      <w:r>
        <w:rPr>
          <w:color w:val="202124"/>
        </w:rPr>
        <w:t>migrations</w:t>
      </w:r>
      <w:r w:rsidRPr="00574B92">
        <w:rPr>
          <w:color w:val="202124"/>
          <w:lang w:val="ru-RU"/>
        </w:rPr>
        <w:t xml:space="preserve"> должны быть добавлены в репозиторий.</w:t>
      </w:r>
    </w:p>
    <w:p w14:paraId="165D3F2E" w14:textId="77777777" w:rsidR="00562AF3" w:rsidRPr="00574B9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files</w:t>
      </w:r>
      <w:r w:rsidRPr="00574B92">
        <w:rPr>
          <w:color w:val="202124"/>
          <w:lang w:val="ru-RU"/>
        </w:rPr>
        <w:t xml:space="preserve"> должны находиться в репозитории.</w:t>
      </w:r>
    </w:p>
    <w:p w14:paraId="124D830F" w14:textId="77777777" w:rsidR="00562AF3" w:rsidRPr="00574B92" w:rsidRDefault="00000000">
      <w:pPr>
        <w:pStyle w:val="a0"/>
        <w:spacing w:after="60"/>
        <w:rPr>
          <w:lang w:val="ru-RU"/>
        </w:rPr>
      </w:pPr>
      <w:r w:rsidRPr="00574B92">
        <w:rPr>
          <w:color w:val="202124"/>
          <w:lang w:val="ru-RU"/>
        </w:rPr>
        <w:t>.</w:t>
      </w:r>
      <w:r>
        <w:rPr>
          <w:color w:val="202124"/>
        </w:rPr>
        <w:t>env</w:t>
      </w:r>
      <w:r w:rsidRPr="00574B92">
        <w:rPr>
          <w:color w:val="202124"/>
          <w:lang w:val="ru-RU"/>
        </w:rPr>
        <w:t xml:space="preserve"> с реальными паролями не должен попадать в </w:t>
      </w:r>
      <w:r>
        <w:rPr>
          <w:color w:val="202124"/>
        </w:rPr>
        <w:t>Git</w:t>
      </w:r>
      <w:r w:rsidRPr="00574B92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7C4E241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2A98488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состояния Git</w:t>
            </w:r>
          </w:p>
        </w:tc>
      </w:tr>
      <w:tr w:rsidR="00562AF3" w14:paraId="741E86B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B08D4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status</w:t>
            </w:r>
            <w:r>
              <w:br/>
            </w:r>
          </w:p>
        </w:tc>
      </w:tr>
    </w:tbl>
    <w:p w14:paraId="5222917D" w14:textId="77777777" w:rsidR="00562AF3" w:rsidRDefault="00562AF3">
      <w:pPr>
        <w:spacing w:after="40"/>
      </w:pPr>
    </w:p>
    <w:p w14:paraId="13344A0B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5. Создание каталога GitHub Actions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7920D5C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8095579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Создание каталога workflow в Windows PowerShell</w:t>
            </w:r>
          </w:p>
        </w:tc>
      </w:tr>
      <w:tr w:rsidR="00562AF3" w14:paraId="6DFDA35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51BEF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New-Item</w:t>
            </w:r>
            <w:r>
              <w:rPr>
                <w:rFonts w:ascii="Consolas" w:hAnsi="Consolas"/>
                <w:color w:val="D4D4D4"/>
                <w:sz w:val="19"/>
              </w:rPr>
              <w:t xml:space="preserve"> -ItemType Directory -Force .github\workflows</w:t>
            </w:r>
            <w:r>
              <w:br/>
            </w:r>
          </w:p>
        </w:tc>
      </w:tr>
    </w:tbl>
    <w:p w14:paraId="366F789A" w14:textId="77777777" w:rsidR="00562AF3" w:rsidRDefault="00562AF3">
      <w:pPr>
        <w:spacing w:after="40"/>
      </w:pPr>
    </w:p>
    <w:p w14:paraId="6D727081" w14:textId="77777777" w:rsidR="00562AF3" w:rsidRDefault="00000000">
      <w:r>
        <w:rPr>
          <w:color w:val="202124"/>
        </w:rPr>
        <w:t>В каталоге .github/workflows создайте файл ci.yml.</w:t>
      </w:r>
    </w:p>
    <w:p w14:paraId="5A52E66B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6. Базовая структура workflow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79F6A6A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95E83E4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Начало ci.yml</w:t>
            </w:r>
          </w:p>
        </w:tc>
      </w:tr>
      <w:tr w:rsidR="00562AF3" w14:paraId="7765D32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54DC9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name: Internet Shop CI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on: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push: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branches: [ main 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pull_request: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branches: [ main 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jobs: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runs-on: ubuntu-latest</w:t>
            </w:r>
            <w:r>
              <w:br/>
            </w:r>
          </w:p>
        </w:tc>
      </w:tr>
    </w:tbl>
    <w:p w14:paraId="1861CB9F" w14:textId="77777777" w:rsidR="00562AF3" w:rsidRDefault="00562AF3">
      <w:pPr>
        <w:spacing w:after="40"/>
      </w:pPr>
    </w:p>
    <w:p w14:paraId="7ACD476F" w14:textId="77777777" w:rsidR="00562AF3" w:rsidRPr="00574B92" w:rsidRDefault="00000000">
      <w:pPr>
        <w:rPr>
          <w:lang w:val="ru-RU"/>
        </w:rPr>
      </w:pP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будет запускаться при </w:t>
      </w:r>
      <w:r>
        <w:rPr>
          <w:color w:val="202124"/>
        </w:rPr>
        <w:t>push</w:t>
      </w:r>
      <w:r w:rsidRPr="00574B92">
        <w:rPr>
          <w:color w:val="202124"/>
          <w:lang w:val="ru-RU"/>
        </w:rPr>
        <w:t xml:space="preserve"> в </w:t>
      </w:r>
      <w:r>
        <w:rPr>
          <w:color w:val="202124"/>
        </w:rPr>
        <w:t>main</w:t>
      </w:r>
      <w:r w:rsidRPr="00574B92">
        <w:rPr>
          <w:color w:val="202124"/>
          <w:lang w:val="ru-RU"/>
        </w:rPr>
        <w:t xml:space="preserve"> и при создании или обновлении </w:t>
      </w:r>
      <w:r>
        <w:rPr>
          <w:color w:val="202124"/>
        </w:rPr>
        <w:t>pull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request</w:t>
      </w:r>
      <w:r w:rsidRPr="00574B92">
        <w:rPr>
          <w:color w:val="202124"/>
          <w:lang w:val="ru-RU"/>
        </w:rPr>
        <w:t xml:space="preserve">, направленного в </w:t>
      </w:r>
      <w:r>
        <w:rPr>
          <w:color w:val="202124"/>
        </w:rPr>
        <w:t>main</w:t>
      </w:r>
      <w:r w:rsidRPr="00574B92">
        <w:rPr>
          <w:color w:val="202124"/>
          <w:lang w:val="ru-RU"/>
        </w:rPr>
        <w:t>.</w:t>
      </w:r>
    </w:p>
    <w:p w14:paraId="303A61C4" w14:textId="77777777" w:rsidR="00562AF3" w:rsidRPr="00574B92" w:rsidRDefault="00000000">
      <w:pPr>
        <w:pStyle w:val="21"/>
        <w:spacing w:before="140" w:after="100"/>
        <w:rPr>
          <w:lang w:val="ru-RU"/>
        </w:rPr>
      </w:pPr>
      <w:r w:rsidRPr="00574B92">
        <w:rPr>
          <w:rFonts w:ascii="Arial" w:hAnsi="Arial"/>
          <w:lang w:val="ru-RU"/>
        </w:rPr>
        <w:t xml:space="preserve">7. </w:t>
      </w:r>
      <w:r>
        <w:rPr>
          <w:rFonts w:ascii="Arial" w:hAnsi="Arial"/>
        </w:rPr>
        <w:t>Environment</w:t>
      </w:r>
      <w:r w:rsidRPr="00574B9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variables</w:t>
      </w:r>
      <w:r w:rsidRPr="00574B92">
        <w:rPr>
          <w:rFonts w:ascii="Arial" w:hAnsi="Arial"/>
          <w:lang w:val="ru-RU"/>
        </w:rPr>
        <w:t xml:space="preserve"> для тестов</w:t>
      </w:r>
    </w:p>
    <w:p w14:paraId="4AC55A2B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Добавьте тестовые переменные на уровень </w:t>
      </w:r>
      <w:r>
        <w:rPr>
          <w:color w:val="202124"/>
        </w:rPr>
        <w:t>job</w:t>
      </w:r>
      <w:r w:rsidRPr="00574B92">
        <w:rPr>
          <w:color w:val="202124"/>
          <w:lang w:val="ru-RU"/>
        </w:rPr>
        <w:t xml:space="preserve">. Они используются только внутри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и не должны ссылаться на </w:t>
      </w:r>
      <w:r>
        <w:rPr>
          <w:color w:val="202124"/>
        </w:rPr>
        <w:t>production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574B92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5DE77B2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02105C8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Тестовые переменные</w:t>
            </w:r>
          </w:p>
        </w:tc>
      </w:tr>
      <w:tr w:rsidR="00562AF3" w14:paraId="4B2F256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6D9664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env: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NODE_ENV: 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JWT_SECRET: ci-test-secret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DATABASE_URL: postgresql://postgres:postgres@localhost:5432/shop_test?schema=public</w:t>
            </w:r>
            <w:r>
              <w:br/>
            </w:r>
          </w:p>
        </w:tc>
      </w:tr>
    </w:tbl>
    <w:p w14:paraId="6ABB17FD" w14:textId="77777777" w:rsidR="00562AF3" w:rsidRDefault="00562AF3">
      <w:pPr>
        <w:spacing w:after="40"/>
      </w:pPr>
    </w:p>
    <w:p w14:paraId="269445DD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8. Временная PostgreSQL для integration tests</w:t>
      </w:r>
    </w:p>
    <w:p w14:paraId="2148F9EA" w14:textId="77777777" w:rsidR="00562AF3" w:rsidRDefault="00000000">
      <w:r>
        <w:rPr>
          <w:color w:val="202124"/>
        </w:rPr>
        <w:t xml:space="preserve">Integration tests могут обращаться к Prisma и PostgreSQL. </w:t>
      </w:r>
      <w:r w:rsidRPr="00574B92">
        <w:rPr>
          <w:color w:val="202124"/>
          <w:lang w:val="ru-RU"/>
        </w:rPr>
        <w:t xml:space="preserve">В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создаём отдельную временную службу </w:t>
      </w:r>
      <w:r>
        <w:rPr>
          <w:color w:val="202124"/>
        </w:rPr>
        <w:t>PostgreSQL</w:t>
      </w:r>
      <w:r w:rsidRPr="00574B92">
        <w:rPr>
          <w:color w:val="202124"/>
          <w:lang w:val="ru-RU"/>
        </w:rPr>
        <w:t xml:space="preserve"> с базой </w:t>
      </w:r>
      <w:r>
        <w:rPr>
          <w:color w:val="202124"/>
        </w:rPr>
        <w:t>shop</w:t>
      </w:r>
      <w:r w:rsidRPr="00574B92">
        <w:rPr>
          <w:color w:val="202124"/>
          <w:lang w:val="ru-RU"/>
        </w:rPr>
        <w:t>_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. </w:t>
      </w:r>
      <w:r>
        <w:rPr>
          <w:color w:val="202124"/>
        </w:rPr>
        <w:t>Студенту не требуется устанавливать PostgreSQL на GitHub runner вручную.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60F35F3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7A85C8E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PostgreSQL service</w:t>
            </w:r>
          </w:p>
        </w:tc>
      </w:tr>
      <w:tr w:rsidR="00562AF3" w14:paraId="2215D9E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7D010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services: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postgres: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image: postgres:17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env: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POSTGRES_USER: postgres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POSTGRES_PASSWORD: postgres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POSTGRES_DB: shop_test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- 5432:5432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options: &gt;-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--health-cmd="pg_isready -U postgres -d shop_test"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--health-interval=10s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--health-timeout=5s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--health-retries=5</w:t>
            </w:r>
            <w:r>
              <w:br/>
            </w:r>
          </w:p>
        </w:tc>
      </w:tr>
    </w:tbl>
    <w:p w14:paraId="3B55D99F" w14:textId="77777777" w:rsidR="00562AF3" w:rsidRDefault="00562AF3">
      <w:pPr>
        <w:spacing w:after="40"/>
      </w:pPr>
    </w:p>
    <w:p w14:paraId="678A8D04" w14:textId="77777777" w:rsidR="00562AF3" w:rsidRPr="00574B92" w:rsidRDefault="00000000">
      <w:pPr>
        <w:rPr>
          <w:lang w:val="ru-RU"/>
        </w:rPr>
      </w:pPr>
      <w:r>
        <w:rPr>
          <w:color w:val="202124"/>
        </w:rPr>
        <w:t>Health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check</w:t>
      </w:r>
      <w:r w:rsidRPr="00574B92">
        <w:rPr>
          <w:color w:val="202124"/>
          <w:lang w:val="ru-RU"/>
        </w:rPr>
        <w:t xml:space="preserve"> нужен, чтобы </w:t>
      </w:r>
      <w:r>
        <w:rPr>
          <w:color w:val="202124"/>
        </w:rPr>
        <w:t>job</w:t>
      </w:r>
      <w:r w:rsidRPr="00574B92">
        <w:rPr>
          <w:color w:val="202124"/>
          <w:lang w:val="ru-RU"/>
        </w:rPr>
        <w:t xml:space="preserve"> не начинал обращаться к базе до момента готовности </w:t>
      </w:r>
      <w:r>
        <w:rPr>
          <w:color w:val="202124"/>
        </w:rPr>
        <w:t>PostgreSQL</w:t>
      </w:r>
      <w:r w:rsidRPr="00574B92">
        <w:rPr>
          <w:color w:val="202124"/>
          <w:lang w:val="ru-RU"/>
        </w:rPr>
        <w:t>.</w:t>
      </w:r>
    </w:p>
    <w:p w14:paraId="4950ADA4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9. Получение проекта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3947A4C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224897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Checkout repository</w:t>
            </w:r>
          </w:p>
        </w:tc>
      </w:tr>
      <w:tr w:rsidR="00562AF3" w14:paraId="1EB2499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9D4B8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steps: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- name: Checkout repository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uses: actions/checkout@v7</w:t>
            </w:r>
            <w:r>
              <w:br/>
            </w:r>
          </w:p>
        </w:tc>
      </w:tr>
    </w:tbl>
    <w:p w14:paraId="38BD3EC1" w14:textId="77777777" w:rsidR="00562AF3" w:rsidRDefault="00562AF3">
      <w:pPr>
        <w:spacing w:after="40"/>
      </w:pPr>
    </w:p>
    <w:p w14:paraId="4F1D4E59" w14:textId="77777777" w:rsidR="00562AF3" w:rsidRPr="00574B92" w:rsidRDefault="00000000">
      <w:pPr>
        <w:rPr>
          <w:lang w:val="ru-RU"/>
        </w:rPr>
      </w:pPr>
      <w:r>
        <w:rPr>
          <w:color w:val="202124"/>
        </w:rPr>
        <w:t>Action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checkout</w:t>
      </w:r>
      <w:r w:rsidRPr="00574B92">
        <w:rPr>
          <w:color w:val="202124"/>
          <w:lang w:val="ru-RU"/>
        </w:rPr>
        <w:t xml:space="preserve"> загружает содержимое репозитория в рабочий каталог </w:t>
      </w:r>
      <w:r>
        <w:rPr>
          <w:color w:val="202124"/>
        </w:rPr>
        <w:t>runner</w:t>
      </w:r>
      <w:r w:rsidRPr="00574B92">
        <w:rPr>
          <w:color w:val="202124"/>
          <w:lang w:val="ru-RU"/>
        </w:rPr>
        <w:t>.</w:t>
      </w:r>
    </w:p>
    <w:p w14:paraId="32539D2D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10. Настройка Node.js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38BC5DD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CC18FF4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Node.js 22</w:t>
            </w:r>
          </w:p>
        </w:tc>
      </w:tr>
      <w:tr w:rsidR="00562AF3" w14:paraId="3FE2D2E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968B6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- name: Setup Node.js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uses: actions/setup-node@v7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with: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node-version: </w:t>
            </w:r>
            <w:r>
              <w:rPr>
                <w:rFonts w:ascii="Consolas" w:hAnsi="Consolas"/>
                <w:color w:val="CE9178"/>
                <w:sz w:val="19"/>
              </w:rPr>
              <w:t>'22'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cache: </w:t>
            </w:r>
            <w:r>
              <w:rPr>
                <w:rFonts w:ascii="Consolas" w:hAnsi="Consolas"/>
                <w:color w:val="CE9178"/>
                <w:sz w:val="19"/>
              </w:rPr>
              <w:t>'npm'</w:t>
            </w:r>
            <w:r>
              <w:br/>
            </w:r>
          </w:p>
        </w:tc>
      </w:tr>
    </w:tbl>
    <w:p w14:paraId="7BC1B803" w14:textId="77777777" w:rsidR="00562AF3" w:rsidRDefault="00562AF3">
      <w:pPr>
        <w:spacing w:after="40"/>
      </w:pPr>
    </w:p>
    <w:p w14:paraId="51BD51F6" w14:textId="77777777" w:rsidR="00562AF3" w:rsidRPr="00574B92" w:rsidRDefault="00000000">
      <w:pPr>
        <w:rPr>
          <w:lang w:val="ru-RU"/>
        </w:rPr>
      </w:pP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использует ту же </w:t>
      </w:r>
      <w:r>
        <w:rPr>
          <w:color w:val="202124"/>
        </w:rPr>
        <w:t>major</w:t>
      </w:r>
      <w:r w:rsidRPr="00574B92">
        <w:rPr>
          <w:color w:val="202124"/>
          <w:lang w:val="ru-RU"/>
        </w:rPr>
        <w:t xml:space="preserve">-версию </w:t>
      </w:r>
      <w:r>
        <w:rPr>
          <w:color w:val="202124"/>
        </w:rPr>
        <w:t>Node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74B92">
        <w:rPr>
          <w:color w:val="202124"/>
          <w:lang w:val="ru-RU"/>
        </w:rPr>
        <w:t>, что и учебный проект.</w:t>
      </w:r>
    </w:p>
    <w:p w14:paraId="66FE2268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lastRenderedPageBreak/>
        <w:t>11. Установка зависимостей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0A0B2E1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E7ADA08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npm ci</w:t>
            </w:r>
          </w:p>
        </w:tc>
      </w:tr>
      <w:tr w:rsidR="00562AF3" w14:paraId="706D001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4D3C4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- name: Install dependencies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run: npm ci</w:t>
            </w:r>
            <w:r>
              <w:br/>
            </w:r>
          </w:p>
        </w:tc>
      </w:tr>
    </w:tbl>
    <w:p w14:paraId="20AA2052" w14:textId="77777777" w:rsidR="00562AF3" w:rsidRDefault="00562AF3">
      <w:pPr>
        <w:spacing w:after="40"/>
      </w:pPr>
    </w:p>
    <w:p w14:paraId="39A69DDD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Для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используем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. Команда устанавливает зависимости по </w:t>
      </w:r>
      <w:r>
        <w:rPr>
          <w:color w:val="202124"/>
        </w:rPr>
        <w:t>package</w:t>
      </w:r>
      <w:r w:rsidRPr="00574B92">
        <w:rPr>
          <w:color w:val="202124"/>
          <w:lang w:val="ru-RU"/>
        </w:rPr>
        <w:t>-</w:t>
      </w:r>
      <w:r>
        <w:rPr>
          <w:color w:val="202124"/>
        </w:rPr>
        <w:t>lock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json</w:t>
      </w:r>
      <w:r w:rsidRPr="00574B92">
        <w:rPr>
          <w:color w:val="202124"/>
          <w:lang w:val="ru-RU"/>
        </w:rPr>
        <w:t xml:space="preserve"> и обеспечивает воспроизводимую установку.</w:t>
      </w:r>
    </w:p>
    <w:p w14:paraId="48030A57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12. Генерация Prisma Client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0AB9EF8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B08A64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 Client</w:t>
            </w:r>
          </w:p>
        </w:tc>
      </w:tr>
      <w:tr w:rsidR="00562AF3" w14:paraId="0383943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7CA2B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- name: Generate Prisma Client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run: npx prisma generate</w:t>
            </w:r>
            <w:r>
              <w:br/>
            </w:r>
          </w:p>
        </w:tc>
      </w:tr>
    </w:tbl>
    <w:p w14:paraId="69D9A51F" w14:textId="77777777" w:rsidR="00562AF3" w:rsidRDefault="00562AF3">
      <w:pPr>
        <w:spacing w:after="40"/>
      </w:pPr>
    </w:p>
    <w:p w14:paraId="5DA0775E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13. Подготовка схемы test database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39A3E2A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0103A92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Применение migrations</w:t>
            </w:r>
          </w:p>
        </w:tc>
      </w:tr>
      <w:tr w:rsidR="00562AF3" w14:paraId="20A1A47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C1FED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- name: Apply database migrations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run: npx prisma migrate deploy</w:t>
            </w:r>
            <w:r>
              <w:br/>
            </w:r>
          </w:p>
        </w:tc>
      </w:tr>
    </w:tbl>
    <w:p w14:paraId="742F02C7" w14:textId="77777777" w:rsidR="00562AF3" w:rsidRDefault="00562AF3">
      <w:pPr>
        <w:spacing w:after="40"/>
      </w:pPr>
    </w:p>
    <w:p w14:paraId="4A8A8A2C" w14:textId="77777777" w:rsidR="00562AF3" w:rsidRDefault="00000000">
      <w:r w:rsidRPr="00574B92">
        <w:rPr>
          <w:color w:val="202124"/>
          <w:lang w:val="ru-RU"/>
        </w:rPr>
        <w:t xml:space="preserve">Команда применяет уже созданные </w:t>
      </w:r>
      <w:r>
        <w:rPr>
          <w:color w:val="202124"/>
        </w:rPr>
        <w:t>migrations</w:t>
      </w:r>
      <w:r w:rsidRPr="00574B92">
        <w:rPr>
          <w:color w:val="202124"/>
          <w:lang w:val="ru-RU"/>
        </w:rPr>
        <w:t xml:space="preserve"> из репозитория к временной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574B92">
        <w:rPr>
          <w:color w:val="202124"/>
          <w:lang w:val="ru-RU"/>
        </w:rPr>
        <w:t xml:space="preserve">. </w:t>
      </w:r>
      <w:r>
        <w:rPr>
          <w:color w:val="202124"/>
        </w:rPr>
        <w:t>Production database в лабораторной работе не используется.</w:t>
      </w:r>
    </w:p>
    <w:p w14:paraId="3FE399D1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14. Автоматический запуск тестов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63147BC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990CCFB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Jest и Supertest</w:t>
            </w:r>
          </w:p>
        </w:tc>
      </w:tr>
      <w:tr w:rsidR="00562AF3" w14:paraId="17BD307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E06F2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- name: Run tests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run: npm test</w:t>
            </w:r>
            <w:r>
              <w:br/>
            </w:r>
          </w:p>
        </w:tc>
      </w:tr>
    </w:tbl>
    <w:p w14:paraId="4FF9ABDC" w14:textId="77777777" w:rsidR="00562AF3" w:rsidRDefault="00562AF3">
      <w:pPr>
        <w:spacing w:after="40"/>
      </w:pPr>
    </w:p>
    <w:p w14:paraId="3842F435" w14:textId="77777777" w:rsidR="00562AF3" w:rsidRDefault="00000000">
      <w:r>
        <w:rPr>
          <w:color w:val="202124"/>
        </w:rPr>
        <w:t>Если хотя бы один test завершится ошибкой, npm test вернёт ненулевой exit code, а GitHub Actions отметит job как failure.</w:t>
      </w:r>
    </w:p>
    <w:p w14:paraId="7B9F748F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15. Итоговый файл ci.yml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6803B0C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F4793F3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Полный workflow</w:t>
            </w:r>
          </w:p>
        </w:tc>
      </w:tr>
      <w:tr w:rsidR="00562AF3" w14:paraId="34547D1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2E5BD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name: Internet Shop CI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on: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push: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branches: [ main 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pull_request: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branches: [ main 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jobs: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runs-on: ubuntu-latest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env: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NODE_ENV: 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JWT_SECRET: ci-test-secret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DATABASE_URL: postgresql://postgres:postgres@localhost:5432/shop_test?schema=public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services: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postgres: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image: postgres:17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env: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POSTGRES_USER: postgres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POSTGRES_PASSWORD: postgres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POSTGRES_DB: shop_test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ports: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- 5432:5432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options: &gt;-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--health-cmd="pg_isready -U postgres -d shop_test"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--health-interval=10s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--health-timeout=5s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--health-retries=5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steps: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Checkout repository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uses: actions/checkout@v7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Setup Node.js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uses: actions/setup-node@v7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with: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node-version: </w:t>
            </w:r>
            <w:r>
              <w:rPr>
                <w:rFonts w:ascii="Consolas" w:hAnsi="Consolas"/>
                <w:color w:val="CE9178"/>
                <w:sz w:val="19"/>
              </w:rPr>
              <w:t>'22'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cache: </w:t>
            </w:r>
            <w:r>
              <w:rPr>
                <w:rFonts w:ascii="Consolas" w:hAnsi="Consolas"/>
                <w:color w:val="CE9178"/>
                <w:sz w:val="19"/>
              </w:rPr>
              <w:t>'npm'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Install dependencies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run: npm ci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Generate Prisma Client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run: npx prisma generate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Apply database migrations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run: npx prisma migrate deploy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- name: Run tests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run: npm test</w:t>
            </w:r>
            <w:r>
              <w:br/>
            </w:r>
          </w:p>
        </w:tc>
      </w:tr>
    </w:tbl>
    <w:p w14:paraId="2850D2AC" w14:textId="77777777" w:rsidR="00562AF3" w:rsidRDefault="00562AF3">
      <w:pPr>
        <w:spacing w:after="40"/>
      </w:pPr>
    </w:p>
    <w:p w14:paraId="3FAEE41B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16. Отправка workflow в GitHub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2B427A1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371AE8F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Commit и push</w:t>
            </w:r>
          </w:p>
        </w:tc>
      </w:tr>
      <w:tr w:rsidR="00562AF3" w14:paraId="14232DD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3A665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"Add GitHub Actions CI"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push</w:t>
            </w:r>
            <w:r>
              <w:br/>
            </w:r>
          </w:p>
        </w:tc>
      </w:tr>
    </w:tbl>
    <w:p w14:paraId="24A2269D" w14:textId="77777777" w:rsidR="00562AF3" w:rsidRDefault="00562AF3">
      <w:pPr>
        <w:spacing w:after="40"/>
      </w:pPr>
    </w:p>
    <w:p w14:paraId="7BB00D87" w14:textId="77777777" w:rsidR="00562AF3" w:rsidRDefault="00000000">
      <w:r w:rsidRPr="00574B92">
        <w:rPr>
          <w:color w:val="202124"/>
          <w:lang w:val="ru-RU"/>
        </w:rPr>
        <w:t xml:space="preserve">После </w:t>
      </w:r>
      <w:r>
        <w:rPr>
          <w:color w:val="202124"/>
        </w:rPr>
        <w:t>push</w:t>
      </w:r>
      <w:r w:rsidRPr="00574B92">
        <w:rPr>
          <w:color w:val="202124"/>
          <w:lang w:val="ru-RU"/>
        </w:rPr>
        <w:t xml:space="preserve"> откройте репозиторий в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и перейдите во вкладку </w:t>
      </w:r>
      <w:r>
        <w:rPr>
          <w:color w:val="202124"/>
        </w:rPr>
        <w:t>Actions</w:t>
      </w:r>
      <w:r w:rsidRPr="00574B92">
        <w:rPr>
          <w:color w:val="202124"/>
          <w:lang w:val="ru-RU"/>
        </w:rPr>
        <w:t xml:space="preserve">. </w:t>
      </w:r>
      <w:r>
        <w:rPr>
          <w:color w:val="202124"/>
        </w:rPr>
        <w:t>Найдите workflow Internet Shop CI.</w:t>
      </w:r>
    </w:p>
    <w:p w14:paraId="2C03F299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17. Анализ успешного запуска</w:t>
      </w:r>
    </w:p>
    <w:p w14:paraId="2E7EA97B" w14:textId="77777777" w:rsidR="00562AF3" w:rsidRDefault="00000000">
      <w:pPr>
        <w:pStyle w:val="a"/>
        <w:spacing w:after="60"/>
      </w:pPr>
      <w:r>
        <w:rPr>
          <w:color w:val="202124"/>
        </w:rPr>
        <w:t>Откройте последний workflow run.</w:t>
      </w:r>
    </w:p>
    <w:p w14:paraId="4C389B9D" w14:textId="77777777" w:rsidR="00562AF3" w:rsidRDefault="00000000">
      <w:pPr>
        <w:pStyle w:val="a"/>
        <w:spacing w:after="60"/>
      </w:pPr>
      <w:r>
        <w:rPr>
          <w:color w:val="202124"/>
        </w:rPr>
        <w:t>Откройте job test.</w:t>
      </w:r>
    </w:p>
    <w:p w14:paraId="32B6BE43" w14:textId="77777777" w:rsidR="00562AF3" w:rsidRDefault="00000000">
      <w:pPr>
        <w:pStyle w:val="a"/>
        <w:spacing w:after="60"/>
      </w:pPr>
      <w:r>
        <w:rPr>
          <w:color w:val="202124"/>
        </w:rPr>
        <w:t>Убедитесь, что Checkout repository завершился success.</w:t>
      </w:r>
    </w:p>
    <w:p w14:paraId="27ADDD38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Setup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Node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74B92">
        <w:rPr>
          <w:color w:val="202124"/>
          <w:lang w:val="ru-RU"/>
        </w:rPr>
        <w:t xml:space="preserve"> завершился </w:t>
      </w:r>
      <w:r>
        <w:rPr>
          <w:color w:val="202124"/>
        </w:rPr>
        <w:t>success</w:t>
      </w:r>
      <w:r w:rsidRPr="00574B92">
        <w:rPr>
          <w:color w:val="202124"/>
          <w:lang w:val="ru-RU"/>
        </w:rPr>
        <w:t>.</w:t>
      </w:r>
    </w:p>
    <w:p w14:paraId="540C6EC1" w14:textId="77777777" w:rsidR="00562AF3" w:rsidRDefault="00000000">
      <w:pPr>
        <w:pStyle w:val="a"/>
        <w:spacing w:after="60"/>
      </w:pPr>
      <w:r>
        <w:rPr>
          <w:color w:val="202124"/>
        </w:rPr>
        <w:t>Проверьте Install dependencies.</w:t>
      </w:r>
    </w:p>
    <w:p w14:paraId="7C01D1E7" w14:textId="77777777" w:rsidR="00562AF3" w:rsidRDefault="00000000">
      <w:pPr>
        <w:pStyle w:val="a"/>
        <w:spacing w:after="60"/>
      </w:pPr>
      <w:r>
        <w:rPr>
          <w:color w:val="202124"/>
        </w:rPr>
        <w:t>Проверьте Generate Prisma Client.</w:t>
      </w:r>
    </w:p>
    <w:p w14:paraId="6CDE8B6B" w14:textId="77777777" w:rsidR="00562AF3" w:rsidRDefault="00000000">
      <w:pPr>
        <w:pStyle w:val="a"/>
        <w:spacing w:after="60"/>
      </w:pPr>
      <w:r>
        <w:rPr>
          <w:color w:val="202124"/>
        </w:rPr>
        <w:lastRenderedPageBreak/>
        <w:t>Проверьте Apply database migrations.</w:t>
      </w:r>
    </w:p>
    <w:p w14:paraId="3097757E" w14:textId="77777777" w:rsidR="00562AF3" w:rsidRDefault="00000000">
      <w:pPr>
        <w:pStyle w:val="a"/>
        <w:spacing w:after="60"/>
      </w:pPr>
      <w:r>
        <w:rPr>
          <w:color w:val="202124"/>
        </w:rPr>
        <w:t>Откройте logs шага Run tests.</w:t>
      </w:r>
    </w:p>
    <w:p w14:paraId="3D8332B9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Jest</w:t>
      </w:r>
      <w:r w:rsidRPr="00574B92">
        <w:rPr>
          <w:color w:val="202124"/>
          <w:lang w:val="ru-RU"/>
        </w:rPr>
        <w:t xml:space="preserve"> сообщает об отсутствии </w:t>
      </w:r>
      <w:r>
        <w:rPr>
          <w:color w:val="202124"/>
        </w:rPr>
        <w:t>failed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74B92">
        <w:rPr>
          <w:color w:val="202124"/>
          <w:lang w:val="ru-RU"/>
        </w:rPr>
        <w:t>.</w:t>
      </w:r>
    </w:p>
    <w:p w14:paraId="6D3DB5C7" w14:textId="77777777" w:rsidR="00562AF3" w:rsidRPr="00574B92" w:rsidRDefault="00000000">
      <w:pPr>
        <w:pStyle w:val="21"/>
        <w:spacing w:before="140" w:after="100"/>
        <w:rPr>
          <w:lang w:val="ru-RU"/>
        </w:rPr>
      </w:pPr>
      <w:r w:rsidRPr="00574B92">
        <w:rPr>
          <w:rFonts w:ascii="Arial" w:hAnsi="Arial"/>
          <w:lang w:val="ru-RU"/>
        </w:rPr>
        <w:t>18. Эксперимент с ошибкой</w:t>
      </w:r>
    </w:p>
    <w:p w14:paraId="73737393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Временно измените один </w:t>
      </w:r>
      <w:r>
        <w:rPr>
          <w:color w:val="202124"/>
        </w:rPr>
        <w:t>assertion</w:t>
      </w:r>
      <w:r w:rsidRPr="00574B92">
        <w:rPr>
          <w:color w:val="202124"/>
          <w:lang w:val="ru-RU"/>
        </w:rPr>
        <w:t xml:space="preserve"> в тесте так, чтобы тест гарантированно завершился </w:t>
      </w:r>
      <w:r>
        <w:rPr>
          <w:color w:val="202124"/>
        </w:rPr>
        <w:t>failure</w:t>
      </w:r>
      <w:r w:rsidRPr="00574B92">
        <w:rPr>
          <w:color w:val="202124"/>
          <w:lang w:val="ru-RU"/>
        </w:rPr>
        <w:t xml:space="preserve">. Например, замените ожидаемый </w:t>
      </w:r>
      <w:r>
        <w:rPr>
          <w:color w:val="202124"/>
        </w:rPr>
        <w:t>HTTP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574B92">
        <w:rPr>
          <w:color w:val="202124"/>
          <w:lang w:val="ru-RU"/>
        </w:rPr>
        <w:t xml:space="preserve"> 200 на 201 для </w:t>
      </w:r>
      <w:r>
        <w:rPr>
          <w:color w:val="202124"/>
        </w:rPr>
        <w:t>endpoint</w:t>
      </w:r>
      <w:r w:rsidRPr="00574B92">
        <w:rPr>
          <w:color w:val="202124"/>
          <w:lang w:val="ru-RU"/>
        </w:rPr>
        <w:t>, который возвращает 200.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550FC91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F25B7FA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временной ошибки</w:t>
            </w:r>
          </w:p>
        </w:tc>
      </w:tr>
      <w:tr w:rsidR="00562AF3" w14:paraId="6354294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32876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2EC09702" w14:textId="77777777" w:rsidR="00562AF3" w:rsidRDefault="00562AF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6ED4B9A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6DF820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Отправка ошибочного изменения</w:t>
            </w:r>
          </w:p>
        </w:tc>
      </w:tr>
      <w:tr w:rsidR="00562AF3" w14:paraId="218011F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2B67F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"Demonstrate CI failure"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push</w:t>
            </w:r>
            <w:r>
              <w:br/>
            </w:r>
          </w:p>
        </w:tc>
      </w:tr>
    </w:tbl>
    <w:p w14:paraId="493DCC87" w14:textId="77777777" w:rsidR="00562AF3" w:rsidRDefault="00562AF3">
      <w:pPr>
        <w:spacing w:after="40"/>
      </w:pPr>
    </w:p>
    <w:p w14:paraId="62DC3FCA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Откройте новый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run</w:t>
      </w:r>
      <w:r w:rsidRPr="00574B92">
        <w:rPr>
          <w:color w:val="202124"/>
          <w:lang w:val="ru-RU"/>
        </w:rPr>
        <w:t xml:space="preserve"> и найдите красный </w:t>
      </w:r>
      <w:r>
        <w:rPr>
          <w:color w:val="202124"/>
        </w:rPr>
        <w:t>step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Run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74B92">
        <w:rPr>
          <w:color w:val="202124"/>
          <w:lang w:val="ru-RU"/>
        </w:rPr>
        <w:t xml:space="preserve">. Зафиксируйте в отчёте сообщение </w:t>
      </w:r>
      <w:r>
        <w:rPr>
          <w:color w:val="202124"/>
        </w:rPr>
        <w:t>Jest</w:t>
      </w:r>
      <w:r w:rsidRPr="00574B92">
        <w:rPr>
          <w:color w:val="202124"/>
          <w:lang w:val="ru-RU"/>
        </w:rPr>
        <w:t xml:space="preserve">: </w:t>
      </w:r>
      <w:r>
        <w:rPr>
          <w:color w:val="202124"/>
        </w:rPr>
        <w:t>expected</w:t>
      </w:r>
      <w:r w:rsidRPr="00574B92">
        <w:rPr>
          <w:color w:val="202124"/>
          <w:lang w:val="ru-RU"/>
        </w:rPr>
        <w:t xml:space="preserve">, </w:t>
      </w:r>
      <w:r>
        <w:rPr>
          <w:color w:val="202124"/>
        </w:rPr>
        <w:t>received</w:t>
      </w:r>
      <w:r w:rsidRPr="00574B92">
        <w:rPr>
          <w:color w:val="202124"/>
          <w:lang w:val="ru-RU"/>
        </w:rPr>
        <w:t xml:space="preserve"> и </w:t>
      </w:r>
      <w:r>
        <w:rPr>
          <w:color w:val="202124"/>
        </w:rPr>
        <w:t>exit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code</w:t>
      </w:r>
      <w:r w:rsidRPr="00574B92">
        <w:rPr>
          <w:color w:val="202124"/>
          <w:lang w:val="ru-RU"/>
        </w:rPr>
        <w:t>.</w:t>
      </w:r>
    </w:p>
    <w:p w14:paraId="3688260A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19. Исправление ошибки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3D43185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0281890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Возврат правильного assertion</w:t>
            </w:r>
          </w:p>
        </w:tc>
      </w:tr>
      <w:tr w:rsidR="00562AF3" w14:paraId="7A35309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A8FA3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6596CD0D" w14:textId="77777777" w:rsidR="00562AF3" w:rsidRDefault="00562AF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62AF3" w14:paraId="308CD45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54559A4" w14:textId="77777777" w:rsidR="00562AF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Повторная отправка</w:t>
            </w:r>
          </w:p>
        </w:tc>
      </w:tr>
      <w:tr w:rsidR="00562AF3" w14:paraId="78740DC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A55A3" w14:textId="77777777" w:rsidR="00562AF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"Fix test"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push</w:t>
            </w:r>
            <w:r>
              <w:br/>
            </w:r>
          </w:p>
        </w:tc>
      </w:tr>
    </w:tbl>
    <w:p w14:paraId="17408027" w14:textId="77777777" w:rsidR="00562AF3" w:rsidRDefault="00562AF3">
      <w:pPr>
        <w:spacing w:after="40"/>
      </w:pPr>
    </w:p>
    <w:p w14:paraId="20812652" w14:textId="77777777" w:rsidR="00562AF3" w:rsidRPr="00574B92" w:rsidRDefault="00000000">
      <w:pPr>
        <w:rPr>
          <w:lang w:val="ru-RU"/>
        </w:rPr>
      </w:pPr>
      <w:r w:rsidRPr="00574B92">
        <w:rPr>
          <w:color w:val="202124"/>
          <w:lang w:val="ru-RU"/>
        </w:rPr>
        <w:t xml:space="preserve">Убедитесь, что новый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run</w:t>
      </w:r>
      <w:r w:rsidRPr="00574B92">
        <w:rPr>
          <w:color w:val="202124"/>
          <w:lang w:val="ru-RU"/>
        </w:rPr>
        <w:t xml:space="preserve"> завершился </w:t>
      </w:r>
      <w:r>
        <w:rPr>
          <w:color w:val="202124"/>
        </w:rPr>
        <w:t>success</w:t>
      </w:r>
      <w:r w:rsidRPr="00574B92">
        <w:rPr>
          <w:color w:val="202124"/>
          <w:lang w:val="ru-RU"/>
        </w:rPr>
        <w:t xml:space="preserve">. Таким образом видно, что каждый </w:t>
      </w:r>
      <w:r>
        <w:rPr>
          <w:color w:val="202124"/>
        </w:rPr>
        <w:t>push</w:t>
      </w:r>
      <w:r w:rsidRPr="00574B92">
        <w:rPr>
          <w:color w:val="202124"/>
          <w:lang w:val="ru-RU"/>
        </w:rPr>
        <w:t xml:space="preserve"> автоматически запускает одинаковую проверку.</w:t>
      </w:r>
    </w:p>
    <w:p w14:paraId="15A7DC93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20. Типичные ошибки</w:t>
      </w:r>
    </w:p>
    <w:p w14:paraId="63C5C380" w14:textId="77777777" w:rsidR="00562AF3" w:rsidRDefault="00000000">
      <w:pPr>
        <w:spacing w:after="80"/>
      </w:pPr>
      <w:r>
        <w:rPr>
          <w:b/>
          <w:color w:val="202124"/>
        </w:rPr>
        <w:t>Диагностика CI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2AF3" w14:paraId="36BBF374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E9E602" w14:textId="77777777" w:rsidR="00562AF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Ошибка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9B2C5" w14:textId="77777777" w:rsidR="00562AF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Что проверить</w:t>
            </w:r>
          </w:p>
        </w:tc>
      </w:tr>
      <w:tr w:rsidR="00562AF3" w:rsidRPr="00574B92" w14:paraId="2992DF3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77258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npm ci failed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A8590" w14:textId="77777777" w:rsidR="00562AF3" w:rsidRPr="00574B92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package</w:t>
            </w:r>
            <w:r w:rsidRPr="00574B92">
              <w:rPr>
                <w:color w:val="202124"/>
                <w:sz w:val="20"/>
                <w:lang w:val="ru-RU"/>
              </w:rPr>
              <w:t>-</w:t>
            </w:r>
            <w:r>
              <w:rPr>
                <w:color w:val="202124"/>
                <w:sz w:val="20"/>
              </w:rPr>
              <w:t>lock</w:t>
            </w:r>
            <w:r w:rsidRPr="00574B92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json</w:t>
            </w:r>
            <w:r w:rsidRPr="00574B92">
              <w:rPr>
                <w:color w:val="202124"/>
                <w:sz w:val="20"/>
                <w:lang w:val="ru-RU"/>
              </w:rPr>
              <w:t xml:space="preserve"> существует и соответствует </w:t>
            </w:r>
            <w:r>
              <w:rPr>
                <w:color w:val="202124"/>
                <w:sz w:val="20"/>
              </w:rPr>
              <w:t>package</w:t>
            </w:r>
            <w:r w:rsidRPr="00574B92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json</w:t>
            </w:r>
          </w:p>
        </w:tc>
      </w:tr>
      <w:tr w:rsidR="00562AF3" w14:paraId="1E62F00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A5591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prisma generate failed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15693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Prisma config и DATABASE_URL доступны</w:t>
            </w:r>
          </w:p>
        </w:tc>
      </w:tr>
      <w:tr w:rsidR="00562AF3" w14:paraId="2742E48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9F87AC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Connection refused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4BBBD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PostgreSQL service, port 5432 и DATABASE_URL</w:t>
            </w:r>
          </w:p>
        </w:tc>
      </w:tr>
      <w:tr w:rsidR="00562AF3" w14:paraId="3DAAD04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4EE19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prisma migrate deploy failed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F08A1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Файлы prisma/migrations добавлены в Git</w:t>
            </w:r>
          </w:p>
        </w:tc>
      </w:tr>
      <w:tr w:rsidR="00562AF3" w14:paraId="6BB9C65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4C15B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npm test failed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7A952E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Первый failed test и stack trace в logs</w:t>
            </w:r>
          </w:p>
        </w:tc>
      </w:tr>
      <w:tr w:rsidR="00562AF3" w14:paraId="30883CF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FC2159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401 вместо ожидаемого ответа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83077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Authorization header и тестовый JWT</w:t>
            </w:r>
          </w:p>
        </w:tc>
      </w:tr>
    </w:tbl>
    <w:p w14:paraId="7597B3C2" w14:textId="77777777" w:rsidR="00562AF3" w:rsidRDefault="00562AF3">
      <w:pPr>
        <w:spacing w:after="40"/>
      </w:pPr>
    </w:p>
    <w:p w14:paraId="57D8061F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21. Контрольные вопросы</w:t>
      </w:r>
    </w:p>
    <w:p w14:paraId="156FBBCA" w14:textId="77777777" w:rsidR="00562AF3" w:rsidRDefault="00000000">
      <w:pPr>
        <w:pStyle w:val="a"/>
        <w:spacing w:after="60"/>
      </w:pPr>
      <w:r>
        <w:rPr>
          <w:color w:val="202124"/>
        </w:rPr>
        <w:t>Что такое Continuous Integration?</w:t>
      </w:r>
    </w:p>
    <w:p w14:paraId="7A83F6C4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Какое событие запускает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 xml:space="preserve"> в созданном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yml</w:t>
      </w:r>
      <w:r w:rsidRPr="00574B92">
        <w:rPr>
          <w:color w:val="202124"/>
          <w:lang w:val="ru-RU"/>
        </w:rPr>
        <w:t>?</w:t>
      </w:r>
    </w:p>
    <w:p w14:paraId="339EBADC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Для чего используется </w:t>
      </w:r>
      <w:r>
        <w:rPr>
          <w:color w:val="202124"/>
        </w:rPr>
        <w:t>GitHub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runner</w:t>
      </w:r>
      <w:r w:rsidRPr="00574B92">
        <w:rPr>
          <w:color w:val="202124"/>
          <w:lang w:val="ru-RU"/>
        </w:rPr>
        <w:t>?</w:t>
      </w:r>
    </w:p>
    <w:p w14:paraId="6B7354EC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Почему в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используется </w:t>
      </w:r>
      <w:r>
        <w:rPr>
          <w:color w:val="202124"/>
        </w:rPr>
        <w:t>npm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>?</w:t>
      </w:r>
    </w:p>
    <w:p w14:paraId="428DDB1E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Зачем нужен </w:t>
      </w:r>
      <w:r>
        <w:rPr>
          <w:color w:val="202124"/>
        </w:rPr>
        <w:t>package</w:t>
      </w:r>
      <w:r w:rsidRPr="00574B92">
        <w:rPr>
          <w:color w:val="202124"/>
          <w:lang w:val="ru-RU"/>
        </w:rPr>
        <w:t>-</w:t>
      </w:r>
      <w:r>
        <w:rPr>
          <w:color w:val="202124"/>
        </w:rPr>
        <w:t>lock</w:t>
      </w:r>
      <w:r w:rsidRPr="00574B92">
        <w:rPr>
          <w:color w:val="202124"/>
          <w:lang w:val="ru-RU"/>
        </w:rPr>
        <w:t>.</w:t>
      </w:r>
      <w:r>
        <w:rPr>
          <w:color w:val="202124"/>
        </w:rPr>
        <w:t>json</w:t>
      </w:r>
      <w:r w:rsidRPr="00574B92">
        <w:rPr>
          <w:color w:val="202124"/>
          <w:lang w:val="ru-RU"/>
        </w:rPr>
        <w:t>?</w:t>
      </w:r>
    </w:p>
    <w:p w14:paraId="571BF1A0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Почему перед тестами выполняется </w:t>
      </w:r>
      <w:r>
        <w:rPr>
          <w:color w:val="202124"/>
        </w:rPr>
        <w:t>npx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prisma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generate</w:t>
      </w:r>
      <w:r w:rsidRPr="00574B92">
        <w:rPr>
          <w:color w:val="202124"/>
          <w:lang w:val="ru-RU"/>
        </w:rPr>
        <w:t>?</w:t>
      </w:r>
    </w:p>
    <w:p w14:paraId="66117E42" w14:textId="77777777" w:rsidR="00562AF3" w:rsidRDefault="00000000">
      <w:pPr>
        <w:pStyle w:val="a"/>
        <w:spacing w:after="60"/>
      </w:pPr>
      <w:r>
        <w:rPr>
          <w:color w:val="202124"/>
        </w:rPr>
        <w:t>Почему integration tests не должны использовать production database?</w:t>
      </w:r>
    </w:p>
    <w:p w14:paraId="4825A2D6" w14:textId="77777777" w:rsidR="00562AF3" w:rsidRDefault="00000000">
      <w:pPr>
        <w:pStyle w:val="a"/>
        <w:spacing w:after="60"/>
      </w:pPr>
      <w:r>
        <w:rPr>
          <w:color w:val="202124"/>
        </w:rPr>
        <w:t>Что означает статус failure?</w:t>
      </w:r>
    </w:p>
    <w:p w14:paraId="66E4C50E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Где искать причину ошибки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>?</w:t>
      </w:r>
    </w:p>
    <w:p w14:paraId="716897B4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Что произойдёт после следующего </w:t>
      </w:r>
      <w:r>
        <w:rPr>
          <w:color w:val="202124"/>
        </w:rPr>
        <w:t>git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push</w:t>
      </w:r>
      <w:r w:rsidRPr="00574B92">
        <w:rPr>
          <w:color w:val="202124"/>
          <w:lang w:val="ru-RU"/>
        </w:rPr>
        <w:t>?</w:t>
      </w:r>
    </w:p>
    <w:p w14:paraId="5490CAA0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22. Требования к отчёту</w:t>
      </w:r>
    </w:p>
    <w:p w14:paraId="51BA4E3D" w14:textId="77777777" w:rsidR="00562AF3" w:rsidRDefault="00000000">
      <w:pPr>
        <w:pStyle w:val="a"/>
        <w:spacing w:after="60"/>
      </w:pPr>
      <w:r>
        <w:rPr>
          <w:color w:val="202124"/>
        </w:rPr>
        <w:t>Цель лабораторной работы.</w:t>
      </w:r>
    </w:p>
    <w:p w14:paraId="73586C7F" w14:textId="77777777" w:rsidR="00562AF3" w:rsidRDefault="00000000">
      <w:pPr>
        <w:pStyle w:val="a"/>
        <w:spacing w:after="60"/>
      </w:pPr>
      <w:r>
        <w:rPr>
          <w:color w:val="202124"/>
        </w:rPr>
        <w:t>Фрагмент package.json со script test.</w:t>
      </w:r>
    </w:p>
    <w:p w14:paraId="22474B62" w14:textId="77777777" w:rsidR="00562AF3" w:rsidRDefault="00000000">
      <w:pPr>
        <w:pStyle w:val="a"/>
        <w:spacing w:after="60"/>
      </w:pPr>
      <w:r>
        <w:rPr>
          <w:color w:val="202124"/>
        </w:rPr>
        <w:t>Полный файл .github/workflows/ci.yml.</w:t>
      </w:r>
    </w:p>
    <w:p w14:paraId="2423C333" w14:textId="77777777" w:rsidR="00562AF3" w:rsidRDefault="00000000">
      <w:pPr>
        <w:pStyle w:val="a"/>
        <w:spacing w:after="60"/>
      </w:pPr>
      <w:r>
        <w:rPr>
          <w:color w:val="202124"/>
        </w:rPr>
        <w:t>Скриншот успешного workflow run.</w:t>
      </w:r>
    </w:p>
    <w:p w14:paraId="0B0431C7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Скриншот </w:t>
      </w:r>
      <w:r>
        <w:rPr>
          <w:color w:val="202124"/>
        </w:rPr>
        <w:t>job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со списком </w:t>
      </w:r>
      <w:r>
        <w:rPr>
          <w:color w:val="202124"/>
        </w:rPr>
        <w:t>steps</w:t>
      </w:r>
      <w:r w:rsidRPr="00574B92">
        <w:rPr>
          <w:color w:val="202124"/>
          <w:lang w:val="ru-RU"/>
        </w:rPr>
        <w:t>.</w:t>
      </w:r>
    </w:p>
    <w:p w14:paraId="3AF66640" w14:textId="77777777" w:rsidR="00562AF3" w:rsidRDefault="00000000">
      <w:pPr>
        <w:pStyle w:val="a"/>
        <w:spacing w:after="60"/>
      </w:pPr>
      <w:r>
        <w:rPr>
          <w:color w:val="202124"/>
        </w:rPr>
        <w:t>Фрагмент logs шага Run tests.</w:t>
      </w:r>
    </w:p>
    <w:p w14:paraId="19BD7F9E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 xml:space="preserve">Скриншот специально созданного </w:t>
      </w:r>
      <w:r>
        <w:rPr>
          <w:color w:val="202124"/>
        </w:rPr>
        <w:t>failed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workflow</w:t>
      </w:r>
      <w:r w:rsidRPr="00574B92">
        <w:rPr>
          <w:color w:val="202124"/>
          <w:lang w:val="ru-RU"/>
        </w:rPr>
        <w:t>.</w:t>
      </w:r>
    </w:p>
    <w:p w14:paraId="15D58620" w14:textId="77777777" w:rsidR="00562AF3" w:rsidRDefault="00000000">
      <w:pPr>
        <w:pStyle w:val="a"/>
        <w:spacing w:after="60"/>
      </w:pPr>
      <w:r>
        <w:rPr>
          <w:color w:val="202124"/>
        </w:rPr>
        <w:t>Краткое объяснение причины failure.</w:t>
      </w:r>
    </w:p>
    <w:p w14:paraId="3B87362B" w14:textId="77777777" w:rsidR="00562AF3" w:rsidRPr="00574B92" w:rsidRDefault="00000000">
      <w:pPr>
        <w:pStyle w:val="a"/>
        <w:spacing w:after="60"/>
        <w:rPr>
          <w:lang w:val="ru-RU"/>
        </w:rPr>
      </w:pPr>
      <w:r w:rsidRPr="00574B92">
        <w:rPr>
          <w:color w:val="202124"/>
          <w:lang w:val="ru-RU"/>
        </w:rPr>
        <w:t>Скриншот повторного успешного запуска после исправления.</w:t>
      </w:r>
    </w:p>
    <w:p w14:paraId="4D35E078" w14:textId="77777777" w:rsidR="00562AF3" w:rsidRDefault="00000000">
      <w:pPr>
        <w:pStyle w:val="a"/>
        <w:spacing w:after="60"/>
      </w:pPr>
      <w:r>
        <w:rPr>
          <w:color w:val="202124"/>
        </w:rPr>
        <w:t>Ответы на контрольные вопросы.</w:t>
      </w:r>
    </w:p>
    <w:p w14:paraId="26F1350F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t>23. Критерии выполнения</w:t>
      </w:r>
    </w:p>
    <w:p w14:paraId="0E8D55A5" w14:textId="77777777" w:rsidR="00562AF3" w:rsidRDefault="00000000">
      <w:pPr>
        <w:spacing w:after="80"/>
      </w:pPr>
      <w:r>
        <w:rPr>
          <w:b/>
          <w:color w:val="202124"/>
        </w:rPr>
        <w:t>Критерии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2AF3" w14:paraId="23FC627A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B6292" w14:textId="77777777" w:rsidR="00562AF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16DC1" w14:textId="77777777" w:rsidR="00562AF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Результат</w:t>
            </w:r>
          </w:p>
        </w:tc>
      </w:tr>
      <w:tr w:rsidR="00562AF3" w14:paraId="02686FE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AA23C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Workflow находится в .github/workflows/ci.yml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EAF50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1A31EC5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98A3E" w14:textId="77777777" w:rsidR="00562AF3" w:rsidRPr="00574B92" w:rsidRDefault="00000000">
            <w:pPr>
              <w:spacing w:after="0"/>
              <w:rPr>
                <w:lang w:val="ru-RU"/>
              </w:rPr>
            </w:pPr>
            <w:r w:rsidRPr="00574B92">
              <w:rPr>
                <w:color w:val="202124"/>
                <w:sz w:val="20"/>
                <w:lang w:val="ru-RU"/>
              </w:rPr>
              <w:t xml:space="preserve">Используется </w:t>
            </w:r>
            <w:r>
              <w:rPr>
                <w:color w:val="202124"/>
                <w:sz w:val="20"/>
              </w:rPr>
              <w:t>Node</w:t>
            </w:r>
            <w:r w:rsidRPr="00574B92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js</w:t>
            </w:r>
            <w:r w:rsidRPr="00574B92">
              <w:rPr>
                <w:color w:val="202124"/>
                <w:sz w:val="20"/>
                <w:lang w:val="ru-RU"/>
              </w:rPr>
              <w:t xml:space="preserve"> 22 и </w:t>
            </w:r>
            <w:r>
              <w:rPr>
                <w:color w:val="202124"/>
                <w:sz w:val="20"/>
              </w:rPr>
              <w:t>npm</w:t>
            </w:r>
            <w:r w:rsidRPr="00574B92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ci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95580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42144A6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447B1C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Выполняется prisma generate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388CF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11BA87E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7767D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Подготовлена отдельная test database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952CE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1C5DDF2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D2F78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Применяются migrations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2D40D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3550B9B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77CEA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Jest/Supertest запускаются командой npm test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0065B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16DC4A5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2319E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Продемонстрирован success run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66FD1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3265877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1BD168" w14:textId="77777777" w:rsidR="00562AF3" w:rsidRPr="00574B92" w:rsidRDefault="00000000">
            <w:pPr>
              <w:spacing w:after="0"/>
              <w:rPr>
                <w:lang w:val="ru-RU"/>
              </w:rPr>
            </w:pPr>
            <w:r w:rsidRPr="00574B92">
              <w:rPr>
                <w:color w:val="202124"/>
                <w:sz w:val="20"/>
                <w:lang w:val="ru-RU"/>
              </w:rPr>
              <w:t xml:space="preserve">Продемонстрирован и объяснён </w:t>
            </w:r>
            <w:r>
              <w:rPr>
                <w:color w:val="202124"/>
                <w:sz w:val="20"/>
              </w:rPr>
              <w:t>failure</w:t>
            </w:r>
            <w:r w:rsidRPr="00574B92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run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D3D4C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562AF3" w14:paraId="0D713D6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BC26A" w14:textId="77777777" w:rsidR="00562AF3" w:rsidRPr="00574B92" w:rsidRDefault="00000000">
            <w:pPr>
              <w:spacing w:after="0"/>
              <w:rPr>
                <w:lang w:val="ru-RU"/>
              </w:rPr>
            </w:pPr>
            <w:r w:rsidRPr="00574B92">
              <w:rPr>
                <w:color w:val="202124"/>
                <w:sz w:val="20"/>
                <w:lang w:val="ru-RU"/>
              </w:rPr>
              <w:t xml:space="preserve">После исправления </w:t>
            </w:r>
            <w:r>
              <w:rPr>
                <w:color w:val="202124"/>
                <w:sz w:val="20"/>
              </w:rPr>
              <w:t>CI</w:t>
            </w:r>
            <w:r w:rsidRPr="00574B92">
              <w:rPr>
                <w:color w:val="202124"/>
                <w:sz w:val="20"/>
                <w:lang w:val="ru-RU"/>
              </w:rPr>
              <w:t xml:space="preserve"> снова получает </w:t>
            </w:r>
            <w:r>
              <w:rPr>
                <w:color w:val="202124"/>
                <w:sz w:val="20"/>
              </w:rPr>
              <w:t>success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E4DF2" w14:textId="77777777" w:rsidR="00562AF3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</w:tbl>
    <w:p w14:paraId="4C4DF90D" w14:textId="77777777" w:rsidR="00562AF3" w:rsidRDefault="00562AF3">
      <w:pPr>
        <w:spacing w:after="40"/>
      </w:pPr>
    </w:p>
    <w:p w14:paraId="665856FD" w14:textId="77777777" w:rsidR="00562AF3" w:rsidRDefault="00000000">
      <w:pPr>
        <w:pStyle w:val="21"/>
        <w:spacing w:before="140" w:after="100"/>
      </w:pPr>
      <w:r>
        <w:rPr>
          <w:rFonts w:ascii="Arial" w:hAnsi="Arial"/>
        </w:rPr>
        <w:lastRenderedPageBreak/>
        <w:t>24. Вывод</w:t>
      </w:r>
    </w:p>
    <w:p w14:paraId="660E1DFF" w14:textId="77777777" w:rsidR="00562AF3" w:rsidRDefault="00000000">
      <w:r w:rsidRPr="00574B92">
        <w:rPr>
          <w:color w:val="202124"/>
          <w:lang w:val="ru-RU"/>
        </w:rPr>
        <w:t xml:space="preserve">В результате лабораторной работы проект </w:t>
      </w:r>
      <w:r>
        <w:rPr>
          <w:color w:val="202124"/>
        </w:rPr>
        <w:t>Internet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74B92">
        <w:rPr>
          <w:color w:val="202124"/>
          <w:lang w:val="ru-RU"/>
        </w:rPr>
        <w:t xml:space="preserve"> получил базовый </w:t>
      </w:r>
      <w:r>
        <w:rPr>
          <w:color w:val="202124"/>
        </w:rPr>
        <w:t>CI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pipeline</w:t>
      </w:r>
      <w:r w:rsidRPr="00574B92">
        <w:rPr>
          <w:color w:val="202124"/>
          <w:lang w:val="ru-RU"/>
        </w:rPr>
        <w:t xml:space="preserve">. Теперь изменения после </w:t>
      </w:r>
      <w:r>
        <w:rPr>
          <w:color w:val="202124"/>
        </w:rPr>
        <w:t>git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push</w:t>
      </w:r>
      <w:r w:rsidRPr="00574B92">
        <w:rPr>
          <w:color w:val="202124"/>
          <w:lang w:val="ru-RU"/>
        </w:rPr>
        <w:t xml:space="preserve"> автоматически проверяются в независимом окружении: устанавливаются зависимости, создаётся </w:t>
      </w:r>
      <w:r>
        <w:rPr>
          <w:color w:val="202124"/>
        </w:rPr>
        <w:t>Prisma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574B92">
        <w:rPr>
          <w:color w:val="202124"/>
          <w:lang w:val="ru-RU"/>
        </w:rPr>
        <w:t xml:space="preserve">, подготавливается </w:t>
      </w:r>
      <w:r>
        <w:rPr>
          <w:color w:val="202124"/>
        </w:rPr>
        <w:t>test</w:t>
      </w:r>
      <w:r w:rsidRPr="00574B9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574B92">
        <w:rPr>
          <w:color w:val="202124"/>
          <w:lang w:val="ru-RU"/>
        </w:rPr>
        <w:t xml:space="preserve"> и запускаются </w:t>
      </w:r>
      <w:r>
        <w:rPr>
          <w:color w:val="202124"/>
        </w:rPr>
        <w:t>Jest</w:t>
      </w:r>
      <w:r w:rsidRPr="00574B92">
        <w:rPr>
          <w:color w:val="202124"/>
          <w:lang w:val="ru-RU"/>
        </w:rPr>
        <w:t>/</w:t>
      </w:r>
      <w:r>
        <w:rPr>
          <w:color w:val="202124"/>
        </w:rPr>
        <w:t>Supertest</w:t>
      </w:r>
      <w:r w:rsidRPr="00574B92">
        <w:rPr>
          <w:color w:val="202124"/>
          <w:lang w:val="ru-RU"/>
        </w:rPr>
        <w:t xml:space="preserve">. </w:t>
      </w:r>
      <w:r>
        <w:rPr>
          <w:color w:val="202124"/>
        </w:rPr>
        <w:t>CI становится автоматической контрольной точкой перед дальнейшим развёртыванием приложения.</w:t>
      </w:r>
    </w:p>
    <w:sectPr w:rsidR="00562AF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815119">
    <w:abstractNumId w:val="8"/>
  </w:num>
  <w:num w:numId="2" w16cid:durableId="1495492150">
    <w:abstractNumId w:val="6"/>
  </w:num>
  <w:num w:numId="3" w16cid:durableId="1795781929">
    <w:abstractNumId w:val="5"/>
  </w:num>
  <w:num w:numId="4" w16cid:durableId="1760905140">
    <w:abstractNumId w:val="4"/>
  </w:num>
  <w:num w:numId="5" w16cid:durableId="552931583">
    <w:abstractNumId w:val="7"/>
  </w:num>
  <w:num w:numId="6" w16cid:durableId="1567181968">
    <w:abstractNumId w:val="3"/>
  </w:num>
  <w:num w:numId="7" w16cid:durableId="1869489505">
    <w:abstractNumId w:val="2"/>
  </w:num>
  <w:num w:numId="8" w16cid:durableId="1579242126">
    <w:abstractNumId w:val="1"/>
  </w:num>
  <w:num w:numId="9" w16cid:durableId="129428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3C"/>
    <w:rsid w:val="0006063C"/>
    <w:rsid w:val="0015074B"/>
    <w:rsid w:val="0029639D"/>
    <w:rsid w:val="00326F90"/>
    <w:rsid w:val="00562AF3"/>
    <w:rsid w:val="00574B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C2E4D"/>
  <w14:defaultImageDpi w14:val="300"/>
  <w15:docId w15:val="{9E01BE03-D439-4761-8525-54EB8787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2026-09-23T12:38:00Z</dcterms:modified>
  <cp:category/>
</cp:coreProperties>
</file>