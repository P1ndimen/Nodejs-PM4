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A88C" w14:textId="77777777" w:rsidR="007A5070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7A5070">
        <w:rPr>
          <w:b/>
          <w:color w:val="111827"/>
          <w:sz w:val="36"/>
          <w:lang w:val="ru-RU"/>
        </w:rPr>
        <w:t>Лабораторная работа №</w:t>
      </w:r>
      <w:r w:rsidR="007A5070">
        <w:rPr>
          <w:b/>
          <w:color w:val="111827"/>
          <w:sz w:val="36"/>
          <w:lang w:val="ru-RU"/>
        </w:rPr>
        <w:t xml:space="preserve"> </w:t>
      </w:r>
      <w:r w:rsidRPr="007A5070">
        <w:rPr>
          <w:b/>
          <w:color w:val="111827"/>
          <w:sz w:val="36"/>
          <w:lang w:val="ru-RU"/>
        </w:rPr>
        <w:t xml:space="preserve">8. </w:t>
      </w:r>
    </w:p>
    <w:p w14:paraId="72F27F38" w14:textId="7D87982B" w:rsidR="00230529" w:rsidRPr="007A5070" w:rsidRDefault="00000000">
      <w:pPr>
        <w:spacing w:after="200"/>
        <w:jc w:val="center"/>
        <w:rPr>
          <w:lang w:val="ru-RU"/>
        </w:rPr>
      </w:pPr>
      <w:r w:rsidRPr="007A5070">
        <w:rPr>
          <w:b/>
          <w:color w:val="111827"/>
          <w:sz w:val="36"/>
          <w:lang w:val="ru-RU"/>
        </w:rPr>
        <w:t xml:space="preserve">Развёртывание </w:t>
      </w:r>
      <w:r>
        <w:rPr>
          <w:b/>
          <w:color w:val="111827"/>
          <w:sz w:val="36"/>
        </w:rPr>
        <w:t>Node</w:t>
      </w:r>
      <w:r w:rsidRPr="007A5070">
        <w:rPr>
          <w:b/>
          <w:color w:val="111827"/>
          <w:sz w:val="36"/>
          <w:lang w:val="ru-RU"/>
        </w:rPr>
        <w:t>.</w:t>
      </w:r>
      <w:r>
        <w:rPr>
          <w:b/>
          <w:color w:val="111827"/>
          <w:sz w:val="36"/>
        </w:rPr>
        <w:t>js</w:t>
      </w:r>
      <w:r w:rsidRPr="007A5070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>REST</w:t>
      </w:r>
      <w:r w:rsidRPr="007A5070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>API</w:t>
      </w:r>
      <w:r w:rsidRPr="007A5070">
        <w:rPr>
          <w:b/>
          <w:color w:val="111827"/>
          <w:sz w:val="36"/>
          <w:lang w:val="ru-RU"/>
        </w:rPr>
        <w:t xml:space="preserve"> на </w:t>
      </w:r>
      <w:r>
        <w:rPr>
          <w:b/>
          <w:color w:val="111827"/>
          <w:sz w:val="36"/>
        </w:rPr>
        <w:t>Linux</w:t>
      </w:r>
      <w:r w:rsidRPr="007A5070">
        <w:rPr>
          <w:b/>
          <w:color w:val="111827"/>
          <w:sz w:val="36"/>
          <w:lang w:val="ru-RU"/>
        </w:rPr>
        <w:t>-сервере</w:t>
      </w:r>
    </w:p>
    <w:p w14:paraId="5C076AC6" w14:textId="77777777" w:rsidR="00230529" w:rsidRPr="007A5070" w:rsidRDefault="00000000">
      <w:pPr>
        <w:spacing w:after="60"/>
        <w:rPr>
          <w:lang w:val="ru-RU"/>
        </w:rPr>
      </w:pPr>
      <w:r w:rsidRPr="007A5070">
        <w:rPr>
          <w:b/>
          <w:color w:val="202124"/>
          <w:lang w:val="ru-RU"/>
        </w:rPr>
        <w:t xml:space="preserve">Тема: </w:t>
      </w:r>
      <w:r w:rsidRPr="007A5070">
        <w:rPr>
          <w:color w:val="202124"/>
          <w:lang w:val="ru-RU"/>
        </w:rPr>
        <w:t xml:space="preserve">Развёртывание </w:t>
      </w:r>
      <w:r>
        <w:rPr>
          <w:color w:val="202124"/>
        </w:rPr>
        <w:t>Express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7A5070">
        <w:rPr>
          <w:color w:val="202124"/>
          <w:lang w:val="ru-RU"/>
        </w:rPr>
        <w:t xml:space="preserve"> на </w:t>
      </w:r>
      <w:r>
        <w:rPr>
          <w:color w:val="202124"/>
        </w:rPr>
        <w:t>Ubuntu</w:t>
      </w:r>
      <w:r w:rsidRPr="007A5070">
        <w:rPr>
          <w:color w:val="202124"/>
          <w:lang w:val="ru-RU"/>
        </w:rPr>
        <w:t xml:space="preserve">: </w:t>
      </w:r>
      <w:r>
        <w:rPr>
          <w:color w:val="202124"/>
        </w:rPr>
        <w:t>Node</w:t>
      </w:r>
      <w:r w:rsidRPr="007A5070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7A5070">
        <w:rPr>
          <w:color w:val="202124"/>
          <w:lang w:val="ru-RU"/>
        </w:rPr>
        <w:t xml:space="preserve">, </w:t>
      </w:r>
      <w:r>
        <w:rPr>
          <w:color w:val="202124"/>
        </w:rPr>
        <w:t>PostgreSQL</w:t>
      </w:r>
      <w:r w:rsidRPr="007A5070">
        <w:rPr>
          <w:color w:val="202124"/>
          <w:lang w:val="ru-RU"/>
        </w:rPr>
        <w:t xml:space="preserve">, </w:t>
      </w:r>
      <w:r>
        <w:rPr>
          <w:color w:val="202124"/>
        </w:rPr>
        <w:t>Prisma</w:t>
      </w:r>
      <w:r w:rsidRPr="007A5070">
        <w:rPr>
          <w:color w:val="202124"/>
          <w:lang w:val="ru-RU"/>
        </w:rPr>
        <w:t xml:space="preserve">, </w:t>
      </w:r>
      <w:r>
        <w:rPr>
          <w:color w:val="202124"/>
        </w:rPr>
        <w:t>systemd</w:t>
      </w:r>
      <w:r w:rsidRPr="007A5070">
        <w:rPr>
          <w:color w:val="202124"/>
          <w:lang w:val="ru-RU"/>
        </w:rPr>
        <w:t xml:space="preserve"> и </w:t>
      </w:r>
      <w:r>
        <w:rPr>
          <w:color w:val="202124"/>
        </w:rPr>
        <w:t>Nginx</w:t>
      </w:r>
    </w:p>
    <w:p w14:paraId="23980945" w14:textId="77777777" w:rsidR="00230529" w:rsidRPr="007A5070" w:rsidRDefault="00000000">
      <w:pPr>
        <w:spacing w:after="60"/>
        <w:rPr>
          <w:lang w:val="ru-RU"/>
        </w:rPr>
      </w:pPr>
      <w:r w:rsidRPr="007A5070">
        <w:rPr>
          <w:b/>
          <w:color w:val="202124"/>
          <w:lang w:val="ru-RU"/>
        </w:rPr>
        <w:t xml:space="preserve">Цель: </w:t>
      </w:r>
      <w:r w:rsidRPr="007A5070">
        <w:rPr>
          <w:color w:val="202124"/>
          <w:lang w:val="ru-RU"/>
        </w:rPr>
        <w:t xml:space="preserve">Развернуть </w:t>
      </w:r>
      <w:r>
        <w:rPr>
          <w:color w:val="202124"/>
        </w:rPr>
        <w:t>Internet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7A5070">
        <w:rPr>
          <w:color w:val="202124"/>
          <w:lang w:val="ru-RU"/>
        </w:rPr>
        <w:t xml:space="preserve"> на </w:t>
      </w:r>
      <w:r>
        <w:rPr>
          <w:color w:val="202124"/>
        </w:rPr>
        <w:t>Ubuntu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Server</w:t>
      </w:r>
      <w:r w:rsidRPr="007A5070">
        <w:rPr>
          <w:color w:val="202124"/>
          <w:lang w:val="ru-RU"/>
        </w:rPr>
        <w:t xml:space="preserve">, настроить </w:t>
      </w:r>
      <w:r>
        <w:rPr>
          <w:color w:val="202124"/>
        </w:rPr>
        <w:t>PostgreSQL</w:t>
      </w:r>
      <w:r w:rsidRPr="007A5070">
        <w:rPr>
          <w:color w:val="202124"/>
          <w:lang w:val="ru-RU"/>
        </w:rPr>
        <w:t xml:space="preserve">, </w:t>
      </w:r>
      <w:r>
        <w:rPr>
          <w:color w:val="202124"/>
        </w:rPr>
        <w:t>systemd</w:t>
      </w:r>
      <w:r w:rsidRPr="007A5070">
        <w:rPr>
          <w:color w:val="202124"/>
          <w:lang w:val="ru-RU"/>
        </w:rPr>
        <w:t xml:space="preserve">, </w:t>
      </w:r>
      <w:r>
        <w:rPr>
          <w:color w:val="202124"/>
        </w:rPr>
        <w:t>Nginx</w:t>
      </w:r>
      <w:r w:rsidRPr="007A5070">
        <w:rPr>
          <w:color w:val="202124"/>
          <w:lang w:val="ru-RU"/>
        </w:rPr>
        <w:t xml:space="preserve"> и сетевой доступ к </w:t>
      </w:r>
      <w:r>
        <w:rPr>
          <w:color w:val="202124"/>
        </w:rPr>
        <w:t>API</w:t>
      </w:r>
      <w:r w:rsidRPr="007A5070">
        <w:rPr>
          <w:color w:val="202124"/>
          <w:lang w:val="ru-RU"/>
        </w:rPr>
        <w:t>.</w:t>
      </w:r>
    </w:p>
    <w:p w14:paraId="1AA85FA8" w14:textId="77777777" w:rsidR="00230529" w:rsidRPr="007A5070" w:rsidRDefault="00000000">
      <w:pPr>
        <w:spacing w:after="60"/>
        <w:rPr>
          <w:lang w:val="ru-RU"/>
        </w:rPr>
      </w:pPr>
      <w:r w:rsidRPr="007A5070">
        <w:rPr>
          <w:b/>
          <w:color w:val="202124"/>
          <w:lang w:val="ru-RU"/>
        </w:rPr>
        <w:t xml:space="preserve">Дисциплина: </w:t>
      </w:r>
      <w:r w:rsidRPr="007A5070">
        <w:rPr>
          <w:color w:val="202124"/>
          <w:lang w:val="ru-RU"/>
        </w:rPr>
        <w:t>Разработка браузерных приложений</w:t>
      </w:r>
    </w:p>
    <w:p w14:paraId="486A5D5D" w14:textId="77777777" w:rsidR="00230529" w:rsidRPr="007A5070" w:rsidRDefault="00230529">
      <w:pPr>
        <w:pBdr>
          <w:bottom w:val="single" w:sz="6" w:space="1" w:color="D1D5DB"/>
        </w:pBdr>
        <w:spacing w:after="40"/>
        <w:rPr>
          <w:lang w:val="ru-RU"/>
        </w:rPr>
      </w:pPr>
    </w:p>
    <w:p w14:paraId="338C8E81" w14:textId="77777777" w:rsidR="00230529" w:rsidRPr="007A5070" w:rsidRDefault="00000000">
      <w:pPr>
        <w:pStyle w:val="1"/>
        <w:spacing w:before="200" w:after="100"/>
        <w:rPr>
          <w:lang w:val="ru-RU"/>
        </w:rPr>
      </w:pPr>
      <w:r w:rsidRPr="007A5070">
        <w:rPr>
          <w:rFonts w:ascii="Arial" w:hAnsi="Arial"/>
          <w:lang w:val="ru-RU"/>
        </w:rPr>
        <w:t xml:space="preserve">Лабораторная работа №8. Развёртывание </w:t>
      </w:r>
      <w:r>
        <w:rPr>
          <w:rFonts w:ascii="Arial" w:hAnsi="Arial"/>
        </w:rPr>
        <w:t>Node</w:t>
      </w:r>
      <w:r w:rsidRPr="007A5070">
        <w:rPr>
          <w:rFonts w:ascii="Arial" w:hAnsi="Arial"/>
          <w:lang w:val="ru-RU"/>
        </w:rPr>
        <w:t>.</w:t>
      </w:r>
      <w:r>
        <w:rPr>
          <w:rFonts w:ascii="Arial" w:hAnsi="Arial"/>
        </w:rPr>
        <w:t>js</w:t>
      </w:r>
      <w:r w:rsidRPr="007A5070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REST</w:t>
      </w:r>
      <w:r w:rsidRPr="007A5070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API</w:t>
      </w:r>
      <w:r w:rsidRPr="007A5070">
        <w:rPr>
          <w:rFonts w:ascii="Arial" w:hAnsi="Arial"/>
          <w:lang w:val="ru-RU"/>
        </w:rPr>
        <w:t xml:space="preserve"> на </w:t>
      </w:r>
      <w:r>
        <w:rPr>
          <w:rFonts w:ascii="Arial" w:hAnsi="Arial"/>
        </w:rPr>
        <w:t>Linux</w:t>
      </w:r>
      <w:r w:rsidRPr="007A5070">
        <w:rPr>
          <w:rFonts w:ascii="Arial" w:hAnsi="Arial"/>
          <w:lang w:val="ru-RU"/>
        </w:rPr>
        <w:t>-сервере</w:t>
      </w:r>
    </w:p>
    <w:p w14:paraId="3243BCE9" w14:textId="77777777" w:rsidR="00230529" w:rsidRPr="007A5070" w:rsidRDefault="00000000">
      <w:pPr>
        <w:rPr>
          <w:lang w:val="ru-RU"/>
        </w:rPr>
      </w:pPr>
      <w:r w:rsidRPr="007A5070">
        <w:rPr>
          <w:color w:val="202124"/>
          <w:lang w:val="ru-RU"/>
        </w:rPr>
        <w:t xml:space="preserve">В лабораторной работе необходимо развернуть </w:t>
      </w:r>
      <w:r>
        <w:rPr>
          <w:color w:val="202124"/>
        </w:rPr>
        <w:t>Internet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7A5070">
        <w:rPr>
          <w:color w:val="202124"/>
          <w:lang w:val="ru-RU"/>
        </w:rPr>
        <w:t xml:space="preserve"> на </w:t>
      </w:r>
      <w:r>
        <w:rPr>
          <w:color w:val="202124"/>
        </w:rPr>
        <w:t>Ubuntu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Server</w:t>
      </w:r>
      <w:r w:rsidRPr="007A5070">
        <w:rPr>
          <w:color w:val="202124"/>
          <w:lang w:val="ru-RU"/>
        </w:rPr>
        <w:t xml:space="preserve">. </w:t>
      </w:r>
      <w:r>
        <w:rPr>
          <w:color w:val="202124"/>
        </w:rPr>
        <w:t>Node</w:t>
      </w:r>
      <w:r w:rsidRPr="007A5070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7A5070">
        <w:rPr>
          <w:color w:val="202124"/>
          <w:lang w:val="ru-RU"/>
        </w:rPr>
        <w:t xml:space="preserve">-приложение будет запущено как </w:t>
      </w:r>
      <w:r>
        <w:rPr>
          <w:color w:val="202124"/>
        </w:rPr>
        <w:t>systemd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7A5070">
        <w:rPr>
          <w:color w:val="202124"/>
          <w:lang w:val="ru-RU"/>
        </w:rPr>
        <w:t xml:space="preserve">, </w:t>
      </w:r>
      <w:r>
        <w:rPr>
          <w:color w:val="202124"/>
        </w:rPr>
        <w:t>PostgreSQL</w:t>
      </w:r>
      <w:r w:rsidRPr="007A5070">
        <w:rPr>
          <w:color w:val="202124"/>
          <w:lang w:val="ru-RU"/>
        </w:rPr>
        <w:t xml:space="preserve"> будет работать локально, </w:t>
      </w:r>
      <w:r>
        <w:rPr>
          <w:color w:val="202124"/>
        </w:rPr>
        <w:t>Nginx</w:t>
      </w:r>
      <w:r w:rsidRPr="007A5070">
        <w:rPr>
          <w:color w:val="202124"/>
          <w:lang w:val="ru-RU"/>
        </w:rPr>
        <w:t xml:space="preserve"> будет принимать внешние </w:t>
      </w:r>
      <w:r>
        <w:rPr>
          <w:color w:val="202124"/>
        </w:rPr>
        <w:t>HTTP</w:t>
      </w:r>
      <w:r w:rsidRPr="007A5070">
        <w:rPr>
          <w:color w:val="202124"/>
          <w:lang w:val="ru-RU"/>
        </w:rPr>
        <w:t xml:space="preserve">-запросы и передавать их </w:t>
      </w:r>
      <w:r>
        <w:rPr>
          <w:color w:val="202124"/>
        </w:rPr>
        <w:t>Express</w:t>
      </w:r>
      <w:r w:rsidRPr="007A5070">
        <w:rPr>
          <w:color w:val="202124"/>
          <w:lang w:val="ru-RU"/>
        </w:rPr>
        <w:t>. Внешний доступ к внутренним портам приложения и базы данных будет закрыт.</w:t>
      </w:r>
    </w:p>
    <w:p w14:paraId="6BB30C83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1. Ожидаемый результат</w:t>
      </w:r>
    </w:p>
    <w:p w14:paraId="4EF3DD93" w14:textId="77777777" w:rsidR="00230529" w:rsidRPr="007A507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Ubuntu</w:t>
      </w:r>
      <w:r w:rsidRPr="007A5070">
        <w:rPr>
          <w:color w:val="202124"/>
          <w:lang w:val="ru-RU"/>
        </w:rPr>
        <w:t xml:space="preserve"> </w:t>
      </w:r>
      <w:r>
        <w:rPr>
          <w:color w:val="202124"/>
        </w:rPr>
        <w:t>Server</w:t>
      </w:r>
      <w:r w:rsidRPr="007A5070">
        <w:rPr>
          <w:color w:val="202124"/>
          <w:lang w:val="ru-RU"/>
        </w:rPr>
        <w:t xml:space="preserve"> доступен по </w:t>
      </w:r>
      <w:r>
        <w:rPr>
          <w:color w:val="202124"/>
        </w:rPr>
        <w:t>SSH</w:t>
      </w:r>
      <w:r w:rsidRPr="007A5070">
        <w:rPr>
          <w:color w:val="202124"/>
          <w:lang w:val="ru-RU"/>
        </w:rPr>
        <w:t>.</w:t>
      </w:r>
    </w:p>
    <w:p w14:paraId="7C881E1A" w14:textId="77777777" w:rsidR="00230529" w:rsidRPr="007A5070" w:rsidRDefault="00000000">
      <w:pPr>
        <w:pStyle w:val="a0"/>
        <w:spacing w:after="60"/>
        <w:rPr>
          <w:lang w:val="ru-RU"/>
        </w:rPr>
      </w:pPr>
      <w:r w:rsidRPr="007A5070">
        <w:rPr>
          <w:color w:val="202124"/>
          <w:lang w:val="ru-RU"/>
        </w:rPr>
        <w:t xml:space="preserve">Установлены </w:t>
      </w:r>
      <w:r>
        <w:rPr>
          <w:color w:val="202124"/>
        </w:rPr>
        <w:t>Node</w:t>
      </w:r>
      <w:r w:rsidRPr="007A5070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7A5070">
        <w:rPr>
          <w:color w:val="202124"/>
          <w:lang w:val="ru-RU"/>
        </w:rPr>
        <w:t xml:space="preserve"> 22, </w:t>
      </w:r>
      <w:r>
        <w:rPr>
          <w:color w:val="202124"/>
        </w:rPr>
        <w:t>PostgreSQL</w:t>
      </w:r>
      <w:r w:rsidRPr="007A5070">
        <w:rPr>
          <w:color w:val="202124"/>
          <w:lang w:val="ru-RU"/>
        </w:rPr>
        <w:t xml:space="preserve">, </w:t>
      </w:r>
      <w:r>
        <w:rPr>
          <w:color w:val="202124"/>
        </w:rPr>
        <w:t>Git</w:t>
      </w:r>
      <w:r w:rsidRPr="007A5070">
        <w:rPr>
          <w:color w:val="202124"/>
          <w:lang w:val="ru-RU"/>
        </w:rPr>
        <w:t xml:space="preserve"> и </w:t>
      </w:r>
      <w:r>
        <w:rPr>
          <w:color w:val="202124"/>
        </w:rPr>
        <w:t>Nginx</w:t>
      </w:r>
      <w:r w:rsidRPr="007A5070">
        <w:rPr>
          <w:color w:val="202124"/>
          <w:lang w:val="ru-RU"/>
        </w:rPr>
        <w:t>.</w:t>
      </w:r>
    </w:p>
    <w:p w14:paraId="0CF7B326" w14:textId="77777777" w:rsidR="00230529" w:rsidRDefault="00000000">
      <w:pPr>
        <w:pStyle w:val="a0"/>
        <w:spacing w:after="60"/>
      </w:pPr>
      <w:r>
        <w:rPr>
          <w:color w:val="202124"/>
        </w:rPr>
        <w:t>Создан отдельный пользователь shop.</w:t>
      </w:r>
    </w:p>
    <w:p w14:paraId="15A07B45" w14:textId="77777777" w:rsidR="00230529" w:rsidRDefault="00000000">
      <w:pPr>
        <w:pStyle w:val="a0"/>
        <w:spacing w:after="60"/>
      </w:pPr>
      <w:r>
        <w:rPr>
          <w:color w:val="202124"/>
        </w:rPr>
        <w:t>Internet Shop размещён в /var/www/internet-shop.</w:t>
      </w:r>
    </w:p>
    <w:p w14:paraId="48A5BDF6" w14:textId="77777777" w:rsidR="00230529" w:rsidRDefault="00000000">
      <w:pPr>
        <w:pStyle w:val="a0"/>
        <w:spacing w:after="60"/>
      </w:pPr>
      <w:r>
        <w:rPr>
          <w:color w:val="202124"/>
        </w:rPr>
        <w:t>Создана production database shop_db.</w:t>
      </w:r>
    </w:p>
    <w:p w14:paraId="1975738A" w14:textId="77777777" w:rsidR="00230529" w:rsidRDefault="00000000">
      <w:pPr>
        <w:pStyle w:val="a0"/>
        <w:spacing w:after="60"/>
      </w:pPr>
      <w:r>
        <w:rPr>
          <w:color w:val="202124"/>
        </w:rPr>
        <w:t>Production variables находятся вне Git repository.</w:t>
      </w:r>
    </w:p>
    <w:p w14:paraId="49DE418F" w14:textId="77777777" w:rsidR="00230529" w:rsidRDefault="00000000">
      <w:pPr>
        <w:pStyle w:val="a0"/>
        <w:spacing w:after="60"/>
      </w:pPr>
      <w:r>
        <w:rPr>
          <w:color w:val="202124"/>
        </w:rPr>
        <w:t>Prisma Client сгенерирован, migrations применены.</w:t>
      </w:r>
    </w:p>
    <w:p w14:paraId="6E85EF47" w14:textId="77777777" w:rsidR="00230529" w:rsidRDefault="00000000">
      <w:pPr>
        <w:pStyle w:val="a0"/>
        <w:spacing w:after="60"/>
      </w:pPr>
      <w:r>
        <w:rPr>
          <w:color w:val="202124"/>
        </w:rPr>
        <w:t>Internet Shop работает как systemd service.</w:t>
      </w:r>
    </w:p>
    <w:p w14:paraId="233958F3" w14:textId="77777777" w:rsidR="00230529" w:rsidRDefault="00000000">
      <w:pPr>
        <w:pStyle w:val="a0"/>
        <w:spacing w:after="60"/>
      </w:pPr>
      <w:r>
        <w:rPr>
          <w:color w:val="202124"/>
        </w:rPr>
        <w:t>Nginx проксирует public HTTP requests в Express.</w:t>
      </w:r>
    </w:p>
    <w:p w14:paraId="6A163A51" w14:textId="77777777" w:rsidR="00230529" w:rsidRPr="007A5070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UFW</w:t>
      </w:r>
      <w:r w:rsidRPr="007A5070">
        <w:rPr>
          <w:color w:val="202124"/>
          <w:lang w:val="ru-RU"/>
        </w:rPr>
        <w:t xml:space="preserve"> разрешает </w:t>
      </w:r>
      <w:r>
        <w:rPr>
          <w:color w:val="202124"/>
        </w:rPr>
        <w:t>SSH</w:t>
      </w:r>
      <w:r w:rsidRPr="007A5070">
        <w:rPr>
          <w:color w:val="202124"/>
          <w:lang w:val="ru-RU"/>
        </w:rPr>
        <w:t xml:space="preserve"> и </w:t>
      </w:r>
      <w:r>
        <w:rPr>
          <w:color w:val="202124"/>
        </w:rPr>
        <w:t>Nginx</w:t>
      </w:r>
      <w:r w:rsidRPr="007A5070">
        <w:rPr>
          <w:color w:val="202124"/>
          <w:lang w:val="ru-RU"/>
        </w:rPr>
        <w:t>, но не открывает 3000 и 5432.</w:t>
      </w:r>
    </w:p>
    <w:p w14:paraId="71C81FAC" w14:textId="77777777" w:rsidR="00230529" w:rsidRPr="007A5070" w:rsidRDefault="00000000">
      <w:pPr>
        <w:pStyle w:val="a0"/>
        <w:spacing w:after="60"/>
        <w:rPr>
          <w:lang w:val="ru-RU"/>
        </w:rPr>
      </w:pPr>
      <w:r w:rsidRPr="007A5070">
        <w:rPr>
          <w:color w:val="202124"/>
          <w:lang w:val="ru-RU"/>
        </w:rPr>
        <w:t xml:space="preserve">После </w:t>
      </w:r>
      <w:r>
        <w:rPr>
          <w:color w:val="202124"/>
        </w:rPr>
        <w:t>reboot</w:t>
      </w:r>
      <w:r w:rsidRPr="007A5070">
        <w:rPr>
          <w:color w:val="202124"/>
          <w:lang w:val="ru-RU"/>
        </w:rPr>
        <w:t xml:space="preserve"> приложение запускается автоматически.</w:t>
      </w:r>
    </w:p>
    <w:p w14:paraId="2573F90E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2. Требования к серверу</w:t>
      </w:r>
    </w:p>
    <w:p w14:paraId="6D265364" w14:textId="77777777" w:rsidR="00230529" w:rsidRDefault="00000000">
      <w:pPr>
        <w:pStyle w:val="a0"/>
        <w:spacing w:after="60"/>
      </w:pPr>
      <w:r>
        <w:rPr>
          <w:color w:val="202124"/>
        </w:rPr>
        <w:t>Ubuntu Server 26.04 LTS, 24.04 LTS или 22.04 LTS.</w:t>
      </w:r>
    </w:p>
    <w:p w14:paraId="725A2434" w14:textId="77777777" w:rsidR="00230529" w:rsidRDefault="00000000">
      <w:pPr>
        <w:pStyle w:val="a0"/>
        <w:spacing w:after="60"/>
      </w:pPr>
      <w:r>
        <w:rPr>
          <w:color w:val="202124"/>
        </w:rPr>
        <w:t>Доступ в интернет.</w:t>
      </w:r>
    </w:p>
    <w:p w14:paraId="072BC8EB" w14:textId="77777777" w:rsidR="00230529" w:rsidRPr="007A5070" w:rsidRDefault="00000000">
      <w:pPr>
        <w:pStyle w:val="a0"/>
        <w:spacing w:after="60"/>
        <w:rPr>
          <w:lang w:val="ru-RU"/>
        </w:rPr>
      </w:pPr>
      <w:r w:rsidRPr="007A5070">
        <w:rPr>
          <w:color w:val="202124"/>
          <w:lang w:val="ru-RU"/>
        </w:rPr>
        <w:t xml:space="preserve">Публичный </w:t>
      </w:r>
      <w:r>
        <w:rPr>
          <w:color w:val="202124"/>
        </w:rPr>
        <w:t>IP</w:t>
      </w:r>
      <w:r w:rsidRPr="007A5070">
        <w:rPr>
          <w:color w:val="202124"/>
          <w:lang w:val="ru-RU"/>
        </w:rPr>
        <w:t xml:space="preserve"> или локальная учебная сеть с маршрутизацией до сервера.</w:t>
      </w:r>
    </w:p>
    <w:p w14:paraId="35C793BF" w14:textId="77777777" w:rsidR="00230529" w:rsidRDefault="00000000">
      <w:pPr>
        <w:pStyle w:val="a0"/>
        <w:spacing w:after="60"/>
      </w:pPr>
      <w:r>
        <w:rPr>
          <w:color w:val="202124"/>
        </w:rPr>
        <w:t>Пользователь с sudo privileges.</w:t>
      </w:r>
    </w:p>
    <w:p w14:paraId="447BDEF4" w14:textId="77777777" w:rsidR="00230529" w:rsidRDefault="00000000">
      <w:pPr>
        <w:pStyle w:val="a0"/>
        <w:spacing w:after="60"/>
      </w:pPr>
      <w:r>
        <w:rPr>
          <w:color w:val="202124"/>
        </w:rPr>
        <w:t>GitHub repository Internet Shop API.</w:t>
      </w:r>
    </w:p>
    <w:p w14:paraId="5F2504F0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3. Подключение по SSH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4382994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A3B6446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Подключение с Windows 11</w:t>
            </w:r>
          </w:p>
        </w:tc>
      </w:tr>
      <w:tr w:rsidR="00230529" w14:paraId="0F56B14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F66C8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ssh ubuntu@SERVER_IP</w:t>
            </w:r>
            <w:r>
              <w:br/>
            </w:r>
          </w:p>
        </w:tc>
      </w:tr>
    </w:tbl>
    <w:p w14:paraId="0BDC4B4A" w14:textId="77777777" w:rsidR="00230529" w:rsidRDefault="00230529">
      <w:pPr>
        <w:spacing w:after="40"/>
      </w:pPr>
    </w:p>
    <w:p w14:paraId="1D40FC79" w14:textId="77777777" w:rsidR="00230529" w:rsidRDefault="00000000">
      <w:r>
        <w:rPr>
          <w:color w:val="202124"/>
        </w:rPr>
        <w:t>Замените SERVER_IP на адрес вашего сервера. После входа все последующие команды выполняются на Ubuntu Server.</w:t>
      </w:r>
    </w:p>
    <w:p w14:paraId="61227656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4. Обновление Ubuntu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0750678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222ACEB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Обновление packages</w:t>
            </w:r>
          </w:p>
        </w:tc>
      </w:tr>
      <w:tr w:rsidR="00230529" w14:paraId="4944524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A04358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apt update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apt upgrade -y</w:t>
            </w:r>
            <w:r>
              <w:br/>
            </w:r>
          </w:p>
        </w:tc>
      </w:tr>
    </w:tbl>
    <w:p w14:paraId="5D14B3FC" w14:textId="77777777" w:rsidR="00230529" w:rsidRDefault="00230529">
      <w:pPr>
        <w:spacing w:after="40"/>
      </w:pPr>
    </w:p>
    <w:p w14:paraId="7E49B265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5. Создание пользователя приложения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E500F3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C4DC373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Пользователь shop</w:t>
            </w:r>
          </w:p>
        </w:tc>
      </w:tr>
      <w:tr w:rsidR="00230529" w14:paraId="273DF45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653F65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adduser 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usermod -aG sudo shop</w:t>
            </w:r>
            <w:r>
              <w:br/>
            </w:r>
          </w:p>
        </w:tc>
      </w:tr>
    </w:tbl>
    <w:p w14:paraId="0ED45221" w14:textId="77777777" w:rsidR="00230529" w:rsidRDefault="00230529">
      <w:pPr>
        <w:spacing w:after="40"/>
      </w:pPr>
    </w:p>
    <w:p w14:paraId="025F7443" w14:textId="77777777" w:rsidR="00230529" w:rsidRDefault="00000000">
      <w:r>
        <w:rPr>
          <w:color w:val="202124"/>
        </w:rPr>
        <w:t>Node.js REST API не должен постоянно работать от root. В учебной работе владельцем файлов и процесса будет пользователь shop.</w:t>
      </w:r>
    </w:p>
    <w:p w14:paraId="22FBF1A1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6. Установка базовых packages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374884E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6716550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Git, Nginx и PostgreSQL</w:t>
            </w:r>
          </w:p>
        </w:tc>
      </w:tr>
      <w:tr w:rsidR="00230529" w14:paraId="7775409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F7FC3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apt install -y git curl ca-certificates nginx postgresql postgresql-contrib</w:t>
            </w:r>
            <w:r>
              <w:br/>
            </w:r>
          </w:p>
        </w:tc>
      </w:tr>
    </w:tbl>
    <w:p w14:paraId="683CD313" w14:textId="77777777" w:rsidR="00230529" w:rsidRDefault="0023052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3A03F5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07A6C7A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services</w:t>
            </w:r>
          </w:p>
        </w:tc>
      </w:tr>
      <w:tr w:rsidR="00230529" w14:paraId="06CDCA9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ABB1B8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systemctl status nginx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systemctl status postgresql</w:t>
            </w:r>
            <w:r>
              <w:br/>
            </w:r>
          </w:p>
        </w:tc>
      </w:tr>
    </w:tbl>
    <w:p w14:paraId="1FE2E305" w14:textId="77777777" w:rsidR="00230529" w:rsidRDefault="00230529">
      <w:pPr>
        <w:spacing w:after="40"/>
      </w:pPr>
    </w:p>
    <w:p w14:paraId="5E2C0591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7. Установка Node.js 22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435C70F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9DE61D8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Подключение NodeSource repository</w:t>
            </w:r>
          </w:p>
        </w:tc>
      </w:tr>
      <w:tr w:rsidR="00230529" w14:paraId="1104FD3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670DF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curl -fsSL https://deb.nodesource.com/setup_22.x -o nodesource_setup.sh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-E bash nodesource_setup.sh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apt install -y nodejs</w:t>
            </w:r>
            <w:r>
              <w:br/>
            </w:r>
          </w:p>
        </w:tc>
      </w:tr>
    </w:tbl>
    <w:p w14:paraId="07741263" w14:textId="77777777" w:rsidR="00230529" w:rsidRDefault="0023052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03A16A9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AF211CC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Node.js</w:t>
            </w:r>
          </w:p>
        </w:tc>
      </w:tr>
      <w:tr w:rsidR="00230529" w14:paraId="35AC005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22400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--version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--version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which node</w:t>
            </w:r>
            <w:r>
              <w:br/>
            </w:r>
          </w:p>
        </w:tc>
      </w:tr>
    </w:tbl>
    <w:p w14:paraId="229622D6" w14:textId="77777777" w:rsidR="00230529" w:rsidRDefault="00230529">
      <w:pPr>
        <w:spacing w:after="40"/>
      </w:pPr>
    </w:p>
    <w:p w14:paraId="74C330AC" w14:textId="77777777" w:rsidR="00230529" w:rsidRDefault="00000000">
      <w:r>
        <w:rPr>
          <w:color w:val="202124"/>
        </w:rPr>
        <w:t>Для systemd запомните результат which node. В типичной системной установке путь будет /usr/bin/node.</w:t>
      </w:r>
    </w:p>
    <w:p w14:paraId="7F2F3AE1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8. Создание каталога приложения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6A0076E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1F2C871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Каталог Internet Shop</w:t>
            </w:r>
          </w:p>
        </w:tc>
      </w:tr>
      <w:tr w:rsidR="00230529" w14:paraId="07A29B2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DA228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mkdir -p /var/www/internet-shop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chown -R shop:shop /var/www/internet-shop</w:t>
            </w:r>
            <w:r>
              <w:br/>
            </w:r>
          </w:p>
        </w:tc>
      </w:tr>
    </w:tbl>
    <w:p w14:paraId="0426A047" w14:textId="77777777" w:rsidR="00230529" w:rsidRDefault="00230529">
      <w:pPr>
        <w:spacing w:after="40"/>
      </w:pPr>
    </w:p>
    <w:p w14:paraId="58DF825B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lastRenderedPageBreak/>
        <w:t>9. Клонирование repository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2E875AD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198D09A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Работа от пользователя shop</w:t>
            </w:r>
          </w:p>
        </w:tc>
      </w:tr>
      <w:tr w:rsidR="00230529" w14:paraId="6FDDF3A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B5D5F6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-iu shop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cd</w:t>
            </w:r>
            <w:r>
              <w:rPr>
                <w:rFonts w:ascii="Consolas" w:hAnsi="Consolas"/>
                <w:color w:val="D4D4D4"/>
                <w:sz w:val="19"/>
              </w:rPr>
              <w:t xml:space="preserve"> /var/www/internet-shop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clone https://github.com/USER/internet-shop-api.git .</w:t>
            </w:r>
            <w:r>
              <w:br/>
            </w:r>
          </w:p>
        </w:tc>
      </w:tr>
    </w:tbl>
    <w:p w14:paraId="30D8BA0A" w14:textId="77777777" w:rsidR="00230529" w:rsidRDefault="00230529">
      <w:pPr>
        <w:spacing w:after="40"/>
      </w:pPr>
    </w:p>
    <w:p w14:paraId="0565D4FF" w14:textId="77777777" w:rsidR="00230529" w:rsidRDefault="00000000">
      <w:r>
        <w:rPr>
          <w:color w:val="202124"/>
        </w:rPr>
        <w:t>Замените URL на фактический repository проекта. Не копируйте node_modules с Windows.</w:t>
      </w:r>
    </w:p>
    <w:p w14:paraId="2EA8F96E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10. Установка dependencies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46E602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375ACAE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npm ci</w:t>
            </w:r>
          </w:p>
        </w:tc>
      </w:tr>
      <w:tr w:rsidR="00230529" w14:paraId="230B682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6AD8C9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cd</w:t>
            </w:r>
            <w:r>
              <w:rPr>
                <w:rFonts w:ascii="Consolas" w:hAnsi="Consolas"/>
                <w:color w:val="D4D4D4"/>
                <w:sz w:val="19"/>
              </w:rPr>
              <w:t xml:space="preserve"> /var/www/internet-shop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ci</w:t>
            </w:r>
            <w:r>
              <w:br/>
            </w:r>
          </w:p>
        </w:tc>
      </w:tr>
    </w:tbl>
    <w:p w14:paraId="07A80899" w14:textId="77777777" w:rsidR="00230529" w:rsidRDefault="00230529">
      <w:pPr>
        <w:spacing w:after="40"/>
      </w:pPr>
    </w:p>
    <w:p w14:paraId="545E9A4A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11. Создание PostgreSQL database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FB25F8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C51F860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Вход в psql</w:t>
            </w:r>
          </w:p>
        </w:tc>
      </w:tr>
      <w:tr w:rsidR="00230529" w14:paraId="1088BBF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06AF87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-u postgres psql</w:t>
            </w:r>
            <w:r>
              <w:br/>
            </w:r>
          </w:p>
        </w:tc>
      </w:tr>
    </w:tbl>
    <w:p w14:paraId="689FB830" w14:textId="77777777" w:rsidR="00230529" w:rsidRDefault="0023052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4571733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69F1E3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Пользователь и база</w:t>
            </w:r>
          </w:p>
        </w:tc>
      </w:tr>
      <w:tr w:rsidR="00230529" w14:paraId="56743B8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5F134D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CREATE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USER</w:t>
            </w:r>
            <w:r>
              <w:rPr>
                <w:rFonts w:ascii="Consolas" w:hAnsi="Consolas"/>
                <w:color w:val="D4D4D4"/>
                <w:sz w:val="19"/>
              </w:rPr>
              <w:t xml:space="preserve"> shop_user </w:t>
            </w:r>
            <w:r>
              <w:rPr>
                <w:rFonts w:ascii="Consolas" w:hAnsi="Consolas"/>
                <w:color w:val="C586C0"/>
                <w:sz w:val="19"/>
              </w:rPr>
              <w:t>WITH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 </w:t>
            </w:r>
            <w:r>
              <w:rPr>
                <w:rFonts w:ascii="Consolas" w:hAnsi="Consolas"/>
                <w:color w:val="CE9178"/>
                <w:sz w:val="19"/>
              </w:rPr>
              <w:t>'CHANGE_ME_STRONG_PASSWORD'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CREATE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DATABASE</w:t>
            </w:r>
            <w:r>
              <w:rPr>
                <w:rFonts w:ascii="Consolas" w:hAnsi="Consolas"/>
                <w:color w:val="D4D4D4"/>
                <w:sz w:val="19"/>
              </w:rPr>
              <w:t xml:space="preserve"> shop_db </w:t>
            </w:r>
            <w:r>
              <w:rPr>
                <w:rFonts w:ascii="Consolas" w:hAnsi="Consolas"/>
                <w:color w:val="C586C0"/>
                <w:sz w:val="19"/>
              </w:rPr>
              <w:t>OWNER</w:t>
            </w:r>
            <w:r>
              <w:rPr>
                <w:rFonts w:ascii="Consolas" w:hAnsi="Consolas"/>
                <w:color w:val="D4D4D4"/>
                <w:sz w:val="19"/>
              </w:rPr>
              <w:t xml:space="preserve"> shop_user;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\</w:t>
            </w:r>
            <w:r>
              <w:rPr>
                <w:rFonts w:ascii="Consolas" w:hAnsi="Consolas"/>
                <w:color w:val="D4D4D4"/>
                <w:sz w:val="19"/>
              </w:rPr>
              <w:t>q</w:t>
            </w:r>
            <w:r>
              <w:br/>
            </w:r>
          </w:p>
        </w:tc>
      </w:tr>
    </w:tbl>
    <w:p w14:paraId="441C799E" w14:textId="77777777" w:rsidR="00230529" w:rsidRDefault="00230529">
      <w:pPr>
        <w:spacing w:after="40"/>
      </w:pPr>
    </w:p>
    <w:p w14:paraId="1372787E" w14:textId="77777777" w:rsidR="00230529" w:rsidRDefault="00000000">
      <w:r>
        <w:rPr>
          <w:color w:val="202124"/>
        </w:rPr>
        <w:t>Используйте собственный сложный пароль. Не публикуйте его в GitHub или отчёте.</w:t>
      </w:r>
    </w:p>
    <w:p w14:paraId="2985484D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12. Создание production environment file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45D8A6A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933733B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Создание файла</w:t>
            </w:r>
          </w:p>
        </w:tc>
      </w:tr>
      <w:tr w:rsidR="00230529" w14:paraId="3C1873E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E3733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nano /etc/internet-shop.env</w:t>
            </w:r>
            <w:r>
              <w:br/>
            </w:r>
          </w:p>
        </w:tc>
      </w:tr>
    </w:tbl>
    <w:p w14:paraId="11230644" w14:textId="77777777" w:rsidR="00230529" w:rsidRDefault="0023052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21302BA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7B40BAA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содержимого</w:t>
            </w:r>
          </w:p>
        </w:tc>
      </w:tr>
      <w:tr w:rsidR="00230529" w14:paraId="2FE044D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06CC81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NODE_ENV=production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PORT=3000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DATABASE_URL=postgresql://shop_user:STRONG_PASSWORD@127.0.0.1:5432/shop_db?schema=public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JWT_SECRET=CHANGE_ME_TO_RANDOM_SECRET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CORS_ORIGIN=https://example.com</w:t>
            </w:r>
            <w:r>
              <w:br/>
            </w:r>
          </w:p>
        </w:tc>
      </w:tr>
    </w:tbl>
    <w:p w14:paraId="49BE7726" w14:textId="77777777" w:rsidR="00230529" w:rsidRDefault="00230529">
      <w:pPr>
        <w:spacing w:after="40"/>
      </w:pPr>
    </w:p>
    <w:p w14:paraId="2AEDD4BB" w14:textId="77777777" w:rsidR="00230529" w:rsidRDefault="00000000">
      <w:r>
        <w:rPr>
          <w:color w:val="202124"/>
        </w:rPr>
        <w:t>Если frontend ещё не опубликован, значение CORS_ORIGIN настройте в соответствии с текущей реализацией проекта. Production secrets не должны попадать в repository.</w:t>
      </w:r>
    </w:p>
    <w:p w14:paraId="0106E14E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13. Permissions environment file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520CEAF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FFE18DE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Ограничение доступа</w:t>
            </w:r>
          </w:p>
        </w:tc>
      </w:tr>
      <w:tr w:rsidR="00230529" w14:paraId="4F57D64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9E1350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lastRenderedPageBreak/>
              <w:t>sudo chown root:shop /etc/internet-shop.env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sudo chmod </w:t>
            </w:r>
            <w:r>
              <w:rPr>
                <w:rFonts w:ascii="Consolas" w:hAnsi="Consolas"/>
                <w:color w:val="B5CEA8"/>
                <w:sz w:val="19"/>
              </w:rPr>
              <w:t>640</w:t>
            </w:r>
            <w:r>
              <w:rPr>
                <w:rFonts w:ascii="Consolas" w:hAnsi="Consolas"/>
                <w:color w:val="D4D4D4"/>
                <w:sz w:val="19"/>
              </w:rPr>
              <w:t xml:space="preserve"> /etc/internet-shop.env</w:t>
            </w:r>
            <w:r>
              <w:br/>
            </w:r>
          </w:p>
        </w:tc>
      </w:tr>
    </w:tbl>
    <w:p w14:paraId="77C34E8E" w14:textId="77777777" w:rsidR="00230529" w:rsidRDefault="00230529">
      <w:pPr>
        <w:spacing w:after="40"/>
      </w:pPr>
    </w:p>
    <w:p w14:paraId="1AA9A0B7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14. Временная загрузка variables для Prisma</w:t>
      </w:r>
    </w:p>
    <w:p w14:paraId="78873B28" w14:textId="77777777" w:rsidR="00230529" w:rsidRDefault="00000000">
      <w:r>
        <w:rPr>
          <w:color w:val="202124"/>
        </w:rPr>
        <w:t>Чтобы вручную выполнить prisma generate и migrate deploy, экспортируйте необходимые variables в текущую shell-session, не добавляя их в repository.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416E2C6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6F573F3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Загрузка values из файла</w:t>
            </w:r>
          </w:p>
        </w:tc>
      </w:tr>
      <w:tr w:rsidR="00230529" w14:paraId="16F4F4C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A9963A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 xml:space="preserve"> -a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source</w:t>
            </w:r>
            <w:r>
              <w:rPr>
                <w:rFonts w:ascii="Consolas" w:hAnsi="Consolas"/>
                <w:color w:val="D4D4D4"/>
                <w:sz w:val="19"/>
              </w:rPr>
              <w:t xml:space="preserve"> /etc/internet-shop.env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 xml:space="preserve"> +a</w:t>
            </w:r>
            <w:r>
              <w:br/>
            </w:r>
          </w:p>
        </w:tc>
      </w:tr>
    </w:tbl>
    <w:p w14:paraId="4E5E671B" w14:textId="77777777" w:rsidR="00230529" w:rsidRDefault="00230529">
      <w:pPr>
        <w:spacing w:after="40"/>
      </w:pPr>
    </w:p>
    <w:p w14:paraId="16A64C3B" w14:textId="77777777" w:rsidR="00230529" w:rsidRDefault="00000000">
      <w:r>
        <w:rPr>
          <w:color w:val="202124"/>
        </w:rPr>
        <w:t>В production automation migrations лучше выполнять отдельным deployment-процессом. В учебной работе мы выполняем команду непосредственно на сервере.</w:t>
      </w:r>
    </w:p>
    <w:p w14:paraId="04C7299C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15. Prisma Client и production migrations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34AA02E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79405A9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Подготовка Prisma</w:t>
            </w:r>
          </w:p>
        </w:tc>
      </w:tr>
      <w:tr w:rsidR="00230529" w14:paraId="3FD11B3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3D4D73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cd</w:t>
            </w:r>
            <w:r>
              <w:rPr>
                <w:rFonts w:ascii="Consolas" w:hAnsi="Consolas"/>
                <w:color w:val="D4D4D4"/>
                <w:sz w:val="19"/>
              </w:rPr>
              <w:t xml:space="preserve"> /var/www/internet-shop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generate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migrate deploy</w:t>
            </w:r>
            <w:r>
              <w:br/>
            </w:r>
          </w:p>
        </w:tc>
      </w:tr>
    </w:tbl>
    <w:p w14:paraId="540D7F6B" w14:textId="77777777" w:rsidR="00230529" w:rsidRDefault="00230529">
      <w:pPr>
        <w:spacing w:after="40"/>
      </w:pPr>
    </w:p>
    <w:p w14:paraId="24DE0A6F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16. Проверка ручного запуска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267C75E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54300A3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Запуск Node.js</w:t>
            </w:r>
          </w:p>
        </w:tc>
      </w:tr>
      <w:tr w:rsidR="00230529" w14:paraId="5138328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C344EF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node server.js</w:t>
            </w:r>
            <w:r>
              <w:br/>
            </w:r>
          </w:p>
        </w:tc>
      </w:tr>
    </w:tbl>
    <w:p w14:paraId="73F75D9A" w14:textId="77777777" w:rsidR="00230529" w:rsidRDefault="00230529">
      <w:pPr>
        <w:spacing w:after="40"/>
      </w:pPr>
    </w:p>
    <w:p w14:paraId="73CEC0BF" w14:textId="77777777" w:rsidR="00230529" w:rsidRDefault="00000000">
      <w:r>
        <w:rPr>
          <w:color w:val="202124"/>
        </w:rPr>
        <w:t>В отдельной SSH-session проверьте health endpoints через localhost. После проверки остановите ручной процесс Ctrl+C.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7A0793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DC55D7D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</w:t>
            </w:r>
          </w:p>
        </w:tc>
      </w:tr>
      <w:tr w:rsidR="00230529" w14:paraId="4D18B5E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57605D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curl http://127.0.0.1:3000/health/live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http://127.0.0.1:3000/health/ready</w:t>
            </w:r>
            <w:r>
              <w:br/>
            </w:r>
          </w:p>
        </w:tc>
      </w:tr>
    </w:tbl>
    <w:p w14:paraId="48079B96" w14:textId="77777777" w:rsidR="00230529" w:rsidRDefault="00230529">
      <w:pPr>
        <w:spacing w:after="40"/>
      </w:pPr>
    </w:p>
    <w:p w14:paraId="66E8B191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17. Создание systemd 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40C022D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7F0ECFC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Unit file</w:t>
            </w:r>
          </w:p>
        </w:tc>
      </w:tr>
      <w:tr w:rsidR="00230529" w14:paraId="3678B23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55ACA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nano /etc/systemd/system/internet-shop.service</w:t>
            </w:r>
            <w:r>
              <w:br/>
            </w:r>
          </w:p>
        </w:tc>
      </w:tr>
    </w:tbl>
    <w:p w14:paraId="4F593EEB" w14:textId="77777777" w:rsidR="00230529" w:rsidRDefault="0023052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128F25C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CFA8E5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internet-shop.service</w:t>
            </w:r>
          </w:p>
        </w:tc>
      </w:tr>
      <w:tr w:rsidR="00230529" w14:paraId="1D394F8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8C279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[Unit]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Description=</w:t>
            </w:r>
            <w:r>
              <w:rPr>
                <w:rFonts w:ascii="Consolas" w:hAnsi="Consolas"/>
                <w:color w:val="CE9178"/>
                <w:sz w:val="19"/>
              </w:rPr>
              <w:t>Internet Shop REST API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After=</w:t>
            </w:r>
            <w:r>
              <w:rPr>
                <w:rFonts w:ascii="Consolas" w:hAnsi="Consolas"/>
                <w:color w:val="CE9178"/>
                <w:sz w:val="19"/>
              </w:rPr>
              <w:t>network.target postgresql.service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C586C0"/>
                <w:sz w:val="19"/>
              </w:rPr>
              <w:t>[Service]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Type=</w:t>
            </w:r>
            <w:r>
              <w:rPr>
                <w:rFonts w:ascii="Consolas" w:hAnsi="Consolas"/>
                <w:color w:val="CE9178"/>
                <w:sz w:val="19"/>
              </w:rPr>
              <w:t>simple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User=</w:t>
            </w:r>
            <w:r>
              <w:rPr>
                <w:rFonts w:ascii="Consolas" w:hAnsi="Consolas"/>
                <w:color w:val="CE9178"/>
                <w:sz w:val="19"/>
              </w:rPr>
              <w:t>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Group=</w:t>
            </w:r>
            <w:r>
              <w:rPr>
                <w:rFonts w:ascii="Consolas" w:hAnsi="Consolas"/>
                <w:color w:val="CE9178"/>
                <w:sz w:val="19"/>
              </w:rPr>
              <w:t>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WorkingDirectory=</w:t>
            </w:r>
            <w:r>
              <w:rPr>
                <w:rFonts w:ascii="Consolas" w:hAnsi="Consolas"/>
                <w:color w:val="CE9178"/>
                <w:sz w:val="19"/>
              </w:rPr>
              <w:t>/var/www/internet-shop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EnvironmentFile=</w:t>
            </w:r>
            <w:r>
              <w:rPr>
                <w:rFonts w:ascii="Consolas" w:hAnsi="Consolas"/>
                <w:color w:val="CE9178"/>
                <w:sz w:val="19"/>
              </w:rPr>
              <w:t>/etc/internet-shop.env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ExecStart=</w:t>
            </w:r>
            <w:r>
              <w:rPr>
                <w:rFonts w:ascii="Consolas" w:hAnsi="Consolas"/>
                <w:color w:val="CE9178"/>
                <w:sz w:val="19"/>
              </w:rPr>
              <w:t>/usr/bin/node /var/www/internet-shop/server.js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Restart=</w:t>
            </w:r>
            <w:r>
              <w:rPr>
                <w:rFonts w:ascii="Consolas" w:hAnsi="Consolas"/>
                <w:color w:val="CE9178"/>
                <w:sz w:val="19"/>
              </w:rPr>
              <w:t>on-failure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RestartSec=</w:t>
            </w:r>
            <w:r>
              <w:rPr>
                <w:rFonts w:ascii="Consolas" w:hAnsi="Consolas"/>
                <w:color w:val="CE9178"/>
                <w:sz w:val="19"/>
              </w:rPr>
              <w:t>5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[Install]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WantedBy=</w:t>
            </w:r>
            <w:r>
              <w:rPr>
                <w:rFonts w:ascii="Consolas" w:hAnsi="Consolas"/>
                <w:color w:val="CE9178"/>
                <w:sz w:val="19"/>
              </w:rPr>
              <w:t>multi-user.target</w:t>
            </w:r>
            <w:r>
              <w:br/>
            </w:r>
          </w:p>
        </w:tc>
      </w:tr>
    </w:tbl>
    <w:p w14:paraId="3AAC06DE" w14:textId="77777777" w:rsidR="00230529" w:rsidRDefault="00230529">
      <w:pPr>
        <w:spacing w:after="40"/>
      </w:pPr>
    </w:p>
    <w:p w14:paraId="749047EA" w14:textId="77777777" w:rsidR="00230529" w:rsidRDefault="00000000">
      <w:r>
        <w:rPr>
          <w:color w:val="202124"/>
        </w:rPr>
        <w:t>Если which node показал другой путь, замените /usr/bin/node фактическим абсолютным путём.</w:t>
      </w:r>
    </w:p>
    <w:p w14:paraId="5E23D0F8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18. Запуск systemd 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69B258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F14A8C4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Активация service</w:t>
            </w:r>
          </w:p>
        </w:tc>
      </w:tr>
      <w:tr w:rsidR="00230529" w14:paraId="3C02EFB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FC2422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systemctl daemon-reload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sudo systemctl </w:t>
            </w:r>
            <w:r>
              <w:rPr>
                <w:rFonts w:ascii="Consolas" w:hAnsi="Consolas"/>
                <w:color w:val="4EC9B0"/>
                <w:sz w:val="19"/>
              </w:rPr>
              <w:t>enable</w:t>
            </w:r>
            <w:r>
              <w:rPr>
                <w:rFonts w:ascii="Consolas" w:hAnsi="Consolas"/>
                <w:color w:val="D4D4D4"/>
                <w:sz w:val="19"/>
              </w:rPr>
              <w:t xml:space="preserve"> --now 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systemctl status internet-shop</w:t>
            </w:r>
            <w:r>
              <w:br/>
            </w:r>
          </w:p>
        </w:tc>
      </w:tr>
    </w:tbl>
    <w:p w14:paraId="57B2FE45" w14:textId="77777777" w:rsidR="00230529" w:rsidRDefault="00230529">
      <w:pPr>
        <w:spacing w:after="40"/>
      </w:pPr>
    </w:p>
    <w:p w14:paraId="08D17F27" w14:textId="77777777" w:rsidR="00230529" w:rsidRDefault="00000000">
      <w:r>
        <w:rPr>
          <w:color w:val="202124"/>
        </w:rPr>
        <w:t>Сервис должен иметь состояние active (running).</w:t>
      </w:r>
    </w:p>
    <w:p w14:paraId="6807A5BA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19. Просмотр application logs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32C446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86DB102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journalctl</w:t>
            </w:r>
          </w:p>
        </w:tc>
      </w:tr>
      <w:tr w:rsidR="00230529" w14:paraId="303A299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4A44B3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sudo journalctl -u internet-shop -n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 xml:space="preserve"> --no-pager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journalctl -u internet-shop -f</w:t>
            </w:r>
            <w:r>
              <w:br/>
            </w:r>
          </w:p>
        </w:tc>
      </w:tr>
    </w:tbl>
    <w:p w14:paraId="425995C3" w14:textId="77777777" w:rsidR="00230529" w:rsidRDefault="00230529">
      <w:pPr>
        <w:spacing w:after="40"/>
      </w:pPr>
    </w:p>
    <w:p w14:paraId="01D33DE0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20. Проверка API до Nginx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3C09D7A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FF95A4C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Localhost</w:t>
            </w:r>
          </w:p>
        </w:tc>
      </w:tr>
      <w:tr w:rsidR="00230529" w14:paraId="3D31643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A1E093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curl http://127.0.0.1:3000/health/live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http://127.0.0.1:3000/api/products</w:t>
            </w:r>
            <w:r>
              <w:br/>
            </w:r>
          </w:p>
        </w:tc>
      </w:tr>
    </w:tbl>
    <w:p w14:paraId="2ADF1CCD" w14:textId="77777777" w:rsidR="00230529" w:rsidRDefault="00230529">
      <w:pPr>
        <w:spacing w:after="40"/>
      </w:pPr>
    </w:p>
    <w:p w14:paraId="4C60B77E" w14:textId="77777777" w:rsidR="00230529" w:rsidRDefault="00000000">
      <w:r>
        <w:rPr>
          <w:color w:val="202124"/>
        </w:rPr>
        <w:t>Если localhost:3000 не работает, Nginx пока не настраивайте. Сначала исправьте Node.js application или database connection.</w:t>
      </w:r>
    </w:p>
    <w:p w14:paraId="356C4081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21. Настройка Nginx reverse proxy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588EF0B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4F365A4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Создание сайта</w:t>
            </w:r>
          </w:p>
        </w:tc>
      </w:tr>
      <w:tr w:rsidR="00230529" w14:paraId="0CB51C9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B54F6E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nano /etc/nginx/sites-available/internet-shop</w:t>
            </w:r>
            <w:r>
              <w:br/>
            </w:r>
          </w:p>
        </w:tc>
      </w:tr>
    </w:tbl>
    <w:p w14:paraId="1B165014" w14:textId="77777777" w:rsidR="00230529" w:rsidRDefault="0023052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3686AF0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20AE1D6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Nginx configuration</w:t>
            </w:r>
          </w:p>
        </w:tc>
      </w:tr>
      <w:tr w:rsidR="00230529" w14:paraId="4BD77D7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F562AD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server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listen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B5CEA8"/>
                <w:sz w:val="19"/>
              </w:rPr>
              <w:t>80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server_name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_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location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/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proxy_pass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http://127.0.0.1:3000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proxy_http_version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CE9178"/>
                <w:sz w:val="19"/>
              </w:rPr>
              <w:t>.1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proxy_set_header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Host</w:t>
            </w:r>
            <w:r>
              <w:rPr>
                <w:rFonts w:ascii="Consolas" w:hAnsi="Consolas"/>
                <w:color w:val="D4D4D4"/>
                <w:sz w:val="19"/>
              </w:rPr>
              <w:t xml:space="preserve"> $host;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proxy_set_header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X-Real-IP</w:t>
            </w:r>
            <w:r>
              <w:rPr>
                <w:rFonts w:ascii="Consolas" w:hAnsi="Consolas"/>
                <w:color w:val="D4D4D4"/>
                <w:sz w:val="19"/>
              </w:rPr>
              <w:t xml:space="preserve"> $remote_addr;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proxy_set_header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X-Forwarded-For</w:t>
            </w:r>
            <w:r>
              <w:rPr>
                <w:rFonts w:ascii="Consolas" w:hAnsi="Consolas"/>
                <w:color w:val="D4D4D4"/>
                <w:sz w:val="19"/>
              </w:rPr>
              <w:t xml:space="preserve"> $proxy_add_x_forwarded_for;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</w:t>
            </w:r>
            <w:r>
              <w:rPr>
                <w:rFonts w:ascii="Consolas" w:hAnsi="Consolas"/>
                <w:color w:val="C586C0"/>
                <w:sz w:val="19"/>
              </w:rPr>
              <w:t>proxy_set_header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X-Forwarded-Proto</w:t>
            </w:r>
            <w:r>
              <w:rPr>
                <w:rFonts w:ascii="Consolas" w:hAnsi="Consolas"/>
                <w:color w:val="D4D4D4"/>
                <w:sz w:val="19"/>
              </w:rPr>
              <w:t xml:space="preserve"> $scheme;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4F4DFF3" w14:textId="77777777" w:rsidR="00230529" w:rsidRDefault="00230529">
      <w:pPr>
        <w:spacing w:after="40"/>
      </w:pPr>
    </w:p>
    <w:p w14:paraId="61403D13" w14:textId="77777777" w:rsidR="00230529" w:rsidRDefault="00000000">
      <w:r>
        <w:rPr>
          <w:color w:val="202124"/>
        </w:rPr>
        <w:t>server_name _ используется для учебной проверки по IP. Если есть domain, замените его на реальное имя, например api.example.com.</w:t>
      </w:r>
    </w:p>
    <w:p w14:paraId="7873ECE6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22. Включение Nginx site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3FC6141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2541C15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и reload</w:t>
            </w:r>
          </w:p>
        </w:tc>
      </w:tr>
      <w:tr w:rsidR="00230529" w14:paraId="173B383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FD949E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ln -s /etc/nginx/sites-available/internet-shop /etc/nginx/sites-enabled/internet-shop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nginx -t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systemctl reload nginx</w:t>
            </w:r>
            <w:r>
              <w:br/>
            </w:r>
          </w:p>
        </w:tc>
      </w:tr>
    </w:tbl>
    <w:p w14:paraId="55E815AE" w14:textId="77777777" w:rsidR="00230529" w:rsidRDefault="00230529">
      <w:pPr>
        <w:spacing w:after="40"/>
      </w:pPr>
    </w:p>
    <w:p w14:paraId="4394988A" w14:textId="77777777" w:rsidR="00230529" w:rsidRDefault="00000000">
      <w:r>
        <w:rPr>
          <w:color w:val="202124"/>
        </w:rPr>
        <w:t>При конфликте с default site его можно отключить, удалив symlink /etc/nginx/sites-enabled/default, затем снова выполнить nginx -t и reload.</w:t>
      </w:r>
    </w:p>
    <w:p w14:paraId="36ACC84A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23. Проверка через public IP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3581063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D8C96C7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 Windows 11</w:t>
            </w:r>
          </w:p>
        </w:tc>
      </w:tr>
      <w:tr w:rsidR="00230529" w14:paraId="77F799F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D949F9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Invoke-RestMethod</w:t>
            </w:r>
            <w:r>
              <w:rPr>
                <w:rFonts w:ascii="Consolas" w:hAnsi="Consolas"/>
                <w:color w:val="D4D4D4"/>
                <w:sz w:val="19"/>
              </w:rPr>
              <w:t xml:space="preserve"> -Method Get -Uri </w:t>
            </w:r>
            <w:r>
              <w:rPr>
                <w:rFonts w:ascii="Consolas" w:hAnsi="Consolas"/>
                <w:color w:val="CE9178"/>
                <w:sz w:val="19"/>
              </w:rPr>
              <w:t>"http://SERVER_IP/health/live"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Invoke-RestMethod</w:t>
            </w:r>
            <w:r>
              <w:rPr>
                <w:rFonts w:ascii="Consolas" w:hAnsi="Consolas"/>
                <w:color w:val="D4D4D4"/>
                <w:sz w:val="19"/>
              </w:rPr>
              <w:t xml:space="preserve"> -Method Get -Uri </w:t>
            </w:r>
            <w:r>
              <w:rPr>
                <w:rFonts w:ascii="Consolas" w:hAnsi="Consolas"/>
                <w:color w:val="CE9178"/>
                <w:sz w:val="19"/>
              </w:rPr>
              <w:t>"http://SERVER_IP/api/products"</w:t>
            </w:r>
            <w:r>
              <w:br/>
            </w:r>
          </w:p>
        </w:tc>
      </w:tr>
    </w:tbl>
    <w:p w14:paraId="70D98D23" w14:textId="77777777" w:rsidR="00230529" w:rsidRDefault="00230529">
      <w:pPr>
        <w:spacing w:after="40"/>
      </w:pPr>
    </w:p>
    <w:p w14:paraId="650868C8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24. Настройка UFW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75CB855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EA89E3F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Firewall rules</w:t>
            </w:r>
          </w:p>
        </w:tc>
      </w:tr>
      <w:tr w:rsidR="00230529" w14:paraId="47C0224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74C20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ufw allow OpenSSH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sudo ufw allow </w:t>
            </w:r>
            <w:r>
              <w:rPr>
                <w:rFonts w:ascii="Consolas" w:hAnsi="Consolas"/>
                <w:color w:val="CE9178"/>
                <w:sz w:val="19"/>
              </w:rPr>
              <w:t>'Nginx Full'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sudo ufw </w:t>
            </w:r>
            <w:r>
              <w:rPr>
                <w:rFonts w:ascii="Consolas" w:hAnsi="Consolas"/>
                <w:color w:val="4EC9B0"/>
                <w:sz w:val="19"/>
              </w:rPr>
              <w:t>enable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ufw status</w:t>
            </w:r>
            <w:r>
              <w:br/>
            </w:r>
          </w:p>
        </w:tc>
      </w:tr>
    </w:tbl>
    <w:p w14:paraId="30F079B4" w14:textId="77777777" w:rsidR="00230529" w:rsidRDefault="00230529">
      <w:pPr>
        <w:spacing w:after="40"/>
      </w:pPr>
    </w:p>
    <w:p w14:paraId="1479BBCB" w14:textId="77777777" w:rsidR="00230529" w:rsidRDefault="00000000">
      <w:r>
        <w:rPr>
          <w:color w:val="202124"/>
        </w:rPr>
        <w:t>Не выполняйте ufw enable до разрешения OpenSSH, иначе можно потерять удалённый доступ к VPS.</w:t>
      </w:r>
    </w:p>
    <w:p w14:paraId="1D262693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25. Проверка закрытых внутренних портов</w:t>
      </w:r>
    </w:p>
    <w:p w14:paraId="5BA2A859" w14:textId="77777777" w:rsidR="00230529" w:rsidRDefault="00000000">
      <w:r>
        <w:rPr>
          <w:color w:val="202124"/>
        </w:rPr>
        <w:t>Express должен обслуживаться через Nginx. Не создавайте UFW rules для 3000/tcp и 5432/tcp.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37E4DC9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A213B19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Слушающие sockets</w:t>
            </w:r>
          </w:p>
        </w:tc>
      </w:tr>
      <w:tr w:rsidR="00230529" w14:paraId="5999EC5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F04528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sudo ss -lntp | grep -E </w:t>
            </w:r>
            <w:r>
              <w:rPr>
                <w:rFonts w:ascii="Consolas" w:hAnsi="Consolas"/>
                <w:color w:val="CE9178"/>
                <w:sz w:val="19"/>
              </w:rPr>
              <w:t>':22|:80|:443|:3000|:5432'</w:t>
            </w:r>
            <w:r>
              <w:br/>
            </w:r>
          </w:p>
        </w:tc>
      </w:tr>
    </w:tbl>
    <w:p w14:paraId="010DAE04" w14:textId="77777777" w:rsidR="00230529" w:rsidRDefault="00230529">
      <w:pPr>
        <w:spacing w:after="40"/>
      </w:pPr>
    </w:p>
    <w:p w14:paraId="04D97718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26. Настройка HTTPS — при наличии domain</w:t>
      </w:r>
    </w:p>
    <w:p w14:paraId="25BA8A92" w14:textId="77777777" w:rsidR="00230529" w:rsidRDefault="00000000">
      <w:r>
        <w:rPr>
          <w:color w:val="202124"/>
        </w:rPr>
        <w:t>Если у вас есть domain и DNS A-record уже указывает на SERVER_IP, замените server_name _ на domain и установите certificate. Этот этап можно пропустить в лабораторной работе, если domain отсутствует.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6780485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062C084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Certbot</w:t>
            </w:r>
          </w:p>
        </w:tc>
      </w:tr>
      <w:tr w:rsidR="00230529" w14:paraId="10E7D4B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49653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snap install --classic certbot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ln -s /snap/bin/certbot /usr/local/bin/certbot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certbot --nginx -d api.example.com</w:t>
            </w:r>
            <w:r>
              <w:br/>
            </w:r>
          </w:p>
        </w:tc>
      </w:tr>
    </w:tbl>
    <w:p w14:paraId="28D8D6F6" w14:textId="77777777" w:rsidR="00230529" w:rsidRDefault="00230529">
      <w:pPr>
        <w:spacing w:after="40"/>
      </w:pPr>
    </w:p>
    <w:p w14:paraId="21BB6AB8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27. Проверка HTTPS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6494CBC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F9D608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Публичный HTTPS endpoint</w:t>
            </w:r>
          </w:p>
        </w:tc>
      </w:tr>
      <w:tr w:rsidR="00230529" w14:paraId="2FB18A4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5B1140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Invoke-RestMethod</w:t>
            </w:r>
            <w:r>
              <w:rPr>
                <w:rFonts w:ascii="Consolas" w:hAnsi="Consolas"/>
                <w:color w:val="D4D4D4"/>
                <w:sz w:val="19"/>
              </w:rPr>
              <w:t xml:space="preserve"> -Method Get -Uri </w:t>
            </w:r>
            <w:r>
              <w:rPr>
                <w:rFonts w:ascii="Consolas" w:hAnsi="Consolas"/>
                <w:color w:val="CE9178"/>
                <w:sz w:val="19"/>
              </w:rPr>
              <w:t>"https://api.example.com/health/ready"</w:t>
            </w:r>
            <w:r>
              <w:br/>
            </w:r>
          </w:p>
        </w:tc>
      </w:tr>
    </w:tbl>
    <w:p w14:paraId="4913CC2B" w14:textId="77777777" w:rsidR="00230529" w:rsidRDefault="00230529">
      <w:pPr>
        <w:spacing w:after="40"/>
      </w:pPr>
    </w:p>
    <w:p w14:paraId="178C74CD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28. Проверка автозапуска</w:t>
      </w:r>
    </w:p>
    <w:p w14:paraId="02699486" w14:textId="77777777" w:rsidR="00230529" w:rsidRDefault="00000000">
      <w:r>
        <w:rPr>
          <w:color w:val="202124"/>
        </w:rPr>
        <w:t>Перезагрузите учебный сервер только если это разрешено преподавателем или средой лаборатории.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30529" w14:paraId="1611350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7738710" w14:textId="77777777" w:rsidR="0023052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Reboot</w:t>
            </w:r>
          </w:p>
        </w:tc>
      </w:tr>
      <w:tr w:rsidR="00230529" w14:paraId="691362E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2B16B8" w14:textId="77777777" w:rsidR="0023052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reboot</w:t>
            </w:r>
            <w:r>
              <w:br/>
            </w:r>
          </w:p>
        </w:tc>
      </w:tr>
    </w:tbl>
    <w:p w14:paraId="27C59AB3" w14:textId="77777777" w:rsidR="00230529" w:rsidRDefault="00230529">
      <w:pPr>
        <w:spacing w:after="40"/>
      </w:pPr>
    </w:p>
    <w:p w14:paraId="62CC7EA5" w14:textId="77777777" w:rsidR="00230529" w:rsidRDefault="00000000">
      <w:r>
        <w:rPr>
          <w:color w:val="202124"/>
        </w:rPr>
        <w:t>После повторного SSH-подключения проверьте systemctl status internet-shop и public API. Service должен запуститься автоматически.</w:t>
      </w:r>
    </w:p>
    <w:p w14:paraId="5A2373EE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29. Диагностика 502 Bad Gateway</w:t>
      </w:r>
    </w:p>
    <w:p w14:paraId="1D235232" w14:textId="77777777" w:rsidR="00230529" w:rsidRDefault="00000000">
      <w:pPr>
        <w:pStyle w:val="a"/>
        <w:spacing w:after="60"/>
      </w:pPr>
      <w:r>
        <w:rPr>
          <w:color w:val="202124"/>
        </w:rPr>
        <w:t>Проверьте sudo systemctl status internet-shop.</w:t>
      </w:r>
    </w:p>
    <w:p w14:paraId="6F150EBE" w14:textId="77777777" w:rsidR="00230529" w:rsidRDefault="00000000">
      <w:pPr>
        <w:pStyle w:val="a"/>
        <w:spacing w:after="60"/>
      </w:pPr>
      <w:r>
        <w:rPr>
          <w:color w:val="202124"/>
        </w:rPr>
        <w:t>Откройте sudo journalctl -u internet-shop -n 100.</w:t>
      </w:r>
    </w:p>
    <w:p w14:paraId="15E39346" w14:textId="77777777" w:rsidR="00230529" w:rsidRDefault="00000000">
      <w:pPr>
        <w:pStyle w:val="a"/>
        <w:spacing w:after="60"/>
      </w:pPr>
      <w:r>
        <w:rPr>
          <w:color w:val="202124"/>
        </w:rPr>
        <w:t>Проверьте curl http://127.0.0.1:3000/health/live.</w:t>
      </w:r>
    </w:p>
    <w:p w14:paraId="5695AED5" w14:textId="77777777" w:rsidR="00230529" w:rsidRDefault="00000000">
      <w:pPr>
        <w:pStyle w:val="a"/>
        <w:spacing w:after="60"/>
      </w:pPr>
      <w:r>
        <w:rPr>
          <w:color w:val="202124"/>
        </w:rPr>
        <w:t>Проверьте sudo nginx -t.</w:t>
      </w:r>
    </w:p>
    <w:p w14:paraId="47610961" w14:textId="77777777" w:rsidR="00230529" w:rsidRDefault="00000000">
      <w:pPr>
        <w:pStyle w:val="a"/>
        <w:spacing w:after="60"/>
      </w:pPr>
      <w:r>
        <w:rPr>
          <w:color w:val="202124"/>
        </w:rPr>
        <w:t>Откройте /var/log/nginx/error.log.</w:t>
      </w:r>
    </w:p>
    <w:p w14:paraId="70B1AC92" w14:textId="77777777" w:rsidR="00230529" w:rsidRDefault="00000000">
      <w:pPr>
        <w:pStyle w:val="a"/>
        <w:spacing w:after="60"/>
      </w:pPr>
      <w:r>
        <w:rPr>
          <w:color w:val="202124"/>
        </w:rPr>
        <w:t>После исправления перезапустите нужный service.</w:t>
      </w:r>
    </w:p>
    <w:p w14:paraId="6B36512D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30. Полезные команды обслуживания</w:t>
      </w:r>
    </w:p>
    <w:p w14:paraId="1DD51A2B" w14:textId="77777777" w:rsidR="00230529" w:rsidRDefault="00000000">
      <w:pPr>
        <w:spacing w:after="80"/>
      </w:pPr>
      <w:r>
        <w:rPr>
          <w:b/>
          <w:color w:val="202124"/>
        </w:rPr>
        <w:t>Команды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30529" w14:paraId="67B1F833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59AFFA" w14:textId="77777777" w:rsidR="00230529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Задача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C0C0D1" w14:textId="77777777" w:rsidR="00230529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Команда</w:t>
            </w:r>
          </w:p>
        </w:tc>
      </w:tr>
      <w:tr w:rsidR="00230529" w14:paraId="712661F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8BBA7C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Status API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7DE77C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systemctl status internet-shop</w:t>
            </w:r>
          </w:p>
        </w:tc>
      </w:tr>
      <w:tr w:rsidR="00230529" w14:paraId="2076EAA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899D2B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Restart API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5F6373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systemctl restart internet-shop</w:t>
            </w:r>
          </w:p>
        </w:tc>
      </w:tr>
      <w:tr w:rsidR="00230529" w14:paraId="75FE772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5B5A9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API logs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6D177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journalctl -u internet-shop -f</w:t>
            </w:r>
          </w:p>
        </w:tc>
      </w:tr>
      <w:tr w:rsidR="00230529" w14:paraId="2EF6C3D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2D0FF8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Status PostgreSQL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CA74FC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systemctl status postgresql</w:t>
            </w:r>
          </w:p>
        </w:tc>
      </w:tr>
      <w:tr w:rsidR="00230529" w14:paraId="7D83B13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4A05E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Test Nginx config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920FF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nginx -t</w:t>
            </w:r>
          </w:p>
        </w:tc>
      </w:tr>
      <w:tr w:rsidR="00230529" w14:paraId="7928200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32C8B3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Reload Nginx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A5191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systemctl reload nginx</w:t>
            </w:r>
          </w:p>
        </w:tc>
      </w:tr>
      <w:tr w:rsidR="00230529" w14:paraId="7FD3995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60E224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Nginx error log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D04AD6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tail -f /var/log/nginx/error.log</w:t>
            </w:r>
          </w:p>
        </w:tc>
      </w:tr>
      <w:tr w:rsidR="00230529" w14:paraId="40F82A2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F18F0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Firewall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5CAA26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sudo ufw status</w:t>
            </w:r>
          </w:p>
        </w:tc>
      </w:tr>
    </w:tbl>
    <w:p w14:paraId="0B7501EB" w14:textId="77777777" w:rsidR="00230529" w:rsidRDefault="00230529">
      <w:pPr>
        <w:spacing w:after="40"/>
      </w:pPr>
    </w:p>
    <w:p w14:paraId="22D74441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31. Контрольные вопросы</w:t>
      </w:r>
    </w:p>
    <w:p w14:paraId="376227B6" w14:textId="77777777" w:rsidR="00230529" w:rsidRDefault="00000000">
      <w:pPr>
        <w:pStyle w:val="a"/>
        <w:spacing w:after="60"/>
      </w:pPr>
      <w:r>
        <w:rPr>
          <w:color w:val="202124"/>
        </w:rPr>
        <w:t>Почему Node.js REST API запускается не от root?</w:t>
      </w:r>
    </w:p>
    <w:p w14:paraId="4B9A5080" w14:textId="77777777" w:rsidR="00230529" w:rsidRDefault="00000000">
      <w:pPr>
        <w:pStyle w:val="a"/>
        <w:spacing w:after="60"/>
      </w:pPr>
      <w:r>
        <w:rPr>
          <w:color w:val="202124"/>
        </w:rPr>
        <w:t>Зачем нужен systemd?</w:t>
      </w:r>
    </w:p>
    <w:p w14:paraId="7A0F211A" w14:textId="77777777" w:rsidR="00230529" w:rsidRDefault="00000000">
      <w:pPr>
        <w:pStyle w:val="a"/>
        <w:spacing w:after="60"/>
      </w:pPr>
      <w:r>
        <w:rPr>
          <w:color w:val="202124"/>
        </w:rPr>
        <w:t>Что делает Restart=on-failure?</w:t>
      </w:r>
    </w:p>
    <w:p w14:paraId="3175E426" w14:textId="77777777" w:rsidR="00230529" w:rsidRDefault="00000000">
      <w:pPr>
        <w:pStyle w:val="a"/>
        <w:spacing w:after="60"/>
      </w:pPr>
      <w:r>
        <w:rPr>
          <w:color w:val="202124"/>
        </w:rPr>
        <w:t>Почему DATABASE_URL использует 127.0.0.1?</w:t>
      </w:r>
    </w:p>
    <w:p w14:paraId="12BE4978" w14:textId="77777777" w:rsidR="00230529" w:rsidRDefault="00000000">
      <w:pPr>
        <w:pStyle w:val="a"/>
        <w:spacing w:after="60"/>
      </w:pPr>
      <w:r>
        <w:rPr>
          <w:color w:val="202124"/>
        </w:rPr>
        <w:t>Для чего нужен prisma migrate deploy?</w:t>
      </w:r>
    </w:p>
    <w:p w14:paraId="291534E5" w14:textId="77777777" w:rsidR="00230529" w:rsidRDefault="00000000">
      <w:pPr>
        <w:pStyle w:val="a"/>
        <w:spacing w:after="60"/>
      </w:pPr>
      <w:r>
        <w:rPr>
          <w:color w:val="202124"/>
        </w:rPr>
        <w:t>Почему порт 3000 не открывается в UFW?</w:t>
      </w:r>
    </w:p>
    <w:p w14:paraId="2D9B06CA" w14:textId="77777777" w:rsidR="00230529" w:rsidRDefault="00000000">
      <w:pPr>
        <w:pStyle w:val="a"/>
        <w:spacing w:after="60"/>
      </w:pPr>
      <w:r>
        <w:rPr>
          <w:color w:val="202124"/>
        </w:rPr>
        <w:t>Какую роль выполняет Nginx?</w:t>
      </w:r>
    </w:p>
    <w:p w14:paraId="2F6045CE" w14:textId="77777777" w:rsidR="00230529" w:rsidRDefault="00000000">
      <w:pPr>
        <w:pStyle w:val="a"/>
        <w:spacing w:after="60"/>
      </w:pPr>
      <w:r>
        <w:rPr>
          <w:color w:val="202124"/>
        </w:rPr>
        <w:t>Что означает 502 Bad Gateway?</w:t>
      </w:r>
    </w:p>
    <w:p w14:paraId="1B62C22F" w14:textId="77777777" w:rsidR="00230529" w:rsidRDefault="00000000">
      <w:pPr>
        <w:pStyle w:val="a"/>
        <w:spacing w:after="60"/>
      </w:pPr>
      <w:r>
        <w:rPr>
          <w:color w:val="202124"/>
        </w:rPr>
        <w:t>Где находятся application logs Node.js service?</w:t>
      </w:r>
    </w:p>
    <w:p w14:paraId="36C05074" w14:textId="77777777" w:rsidR="00230529" w:rsidRDefault="00000000">
      <w:pPr>
        <w:pStyle w:val="a"/>
        <w:spacing w:after="60"/>
      </w:pPr>
      <w:r>
        <w:rPr>
          <w:color w:val="202124"/>
        </w:rPr>
        <w:t>Почему сначала проверяют localhost:3000, а потом public URL?</w:t>
      </w:r>
    </w:p>
    <w:p w14:paraId="0ADB41A5" w14:textId="77777777" w:rsidR="00230529" w:rsidRDefault="00000000">
      <w:pPr>
        <w:pStyle w:val="a"/>
        <w:spacing w:after="60"/>
      </w:pPr>
      <w:r>
        <w:rPr>
          <w:color w:val="202124"/>
        </w:rPr>
        <w:t>Что нужно для настройки HTTPS?</w:t>
      </w:r>
    </w:p>
    <w:p w14:paraId="1871FFB5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32. Требования к отчёту</w:t>
      </w:r>
    </w:p>
    <w:p w14:paraId="686B6F09" w14:textId="77777777" w:rsidR="00230529" w:rsidRDefault="00000000">
      <w:pPr>
        <w:pStyle w:val="a"/>
        <w:spacing w:after="60"/>
      </w:pPr>
      <w:r>
        <w:rPr>
          <w:color w:val="202124"/>
        </w:rPr>
        <w:t>Цель лабораторной работы.</w:t>
      </w:r>
    </w:p>
    <w:p w14:paraId="7C8F9384" w14:textId="77777777" w:rsidR="00230529" w:rsidRDefault="00000000">
      <w:pPr>
        <w:pStyle w:val="a"/>
        <w:spacing w:after="60"/>
      </w:pPr>
      <w:r>
        <w:rPr>
          <w:color w:val="202124"/>
        </w:rPr>
        <w:t>Версия Ubuntu и Node.js.</w:t>
      </w:r>
    </w:p>
    <w:p w14:paraId="2B1B3AB2" w14:textId="77777777" w:rsidR="00230529" w:rsidRDefault="00000000">
      <w:pPr>
        <w:pStyle w:val="a"/>
        <w:spacing w:after="60"/>
      </w:pPr>
      <w:r>
        <w:rPr>
          <w:color w:val="202124"/>
        </w:rPr>
        <w:t>Скриншот systemctl status postgresql.</w:t>
      </w:r>
    </w:p>
    <w:p w14:paraId="4EA78F5C" w14:textId="77777777" w:rsidR="00230529" w:rsidRDefault="00000000">
      <w:pPr>
        <w:pStyle w:val="a"/>
        <w:spacing w:after="60"/>
      </w:pPr>
      <w:r>
        <w:rPr>
          <w:color w:val="202124"/>
        </w:rPr>
        <w:t>Скриншот структуры /var/www/internet-shop без secrets.</w:t>
      </w:r>
    </w:p>
    <w:p w14:paraId="0D33AE51" w14:textId="77777777" w:rsidR="00230529" w:rsidRDefault="00000000">
      <w:pPr>
        <w:pStyle w:val="a"/>
        <w:spacing w:after="60"/>
      </w:pPr>
      <w:r>
        <w:rPr>
          <w:color w:val="202124"/>
        </w:rPr>
        <w:t>Фрагмент systemd unit file.</w:t>
      </w:r>
    </w:p>
    <w:p w14:paraId="12B31080" w14:textId="77777777" w:rsidR="00230529" w:rsidRDefault="00000000">
      <w:pPr>
        <w:pStyle w:val="a"/>
        <w:spacing w:after="60"/>
      </w:pPr>
      <w:r>
        <w:rPr>
          <w:color w:val="202124"/>
        </w:rPr>
        <w:t>Скриншот systemctl status internet-shop.</w:t>
      </w:r>
    </w:p>
    <w:p w14:paraId="7A8CC561" w14:textId="77777777" w:rsidR="00230529" w:rsidRDefault="00000000">
      <w:pPr>
        <w:pStyle w:val="a"/>
        <w:spacing w:after="60"/>
      </w:pPr>
      <w:r>
        <w:rPr>
          <w:color w:val="202124"/>
        </w:rPr>
        <w:t>Фрагмент journalctl с успешным startup.</w:t>
      </w:r>
    </w:p>
    <w:p w14:paraId="057D1400" w14:textId="77777777" w:rsidR="00230529" w:rsidRDefault="00000000">
      <w:pPr>
        <w:pStyle w:val="a"/>
        <w:spacing w:after="60"/>
      </w:pPr>
      <w:r>
        <w:rPr>
          <w:color w:val="202124"/>
        </w:rPr>
        <w:t>Nginx configuration.</w:t>
      </w:r>
    </w:p>
    <w:p w14:paraId="2A74FDEC" w14:textId="77777777" w:rsidR="00230529" w:rsidRDefault="00000000">
      <w:pPr>
        <w:pStyle w:val="a"/>
        <w:spacing w:after="60"/>
      </w:pPr>
      <w:r>
        <w:rPr>
          <w:color w:val="202124"/>
        </w:rPr>
        <w:t>Результат nginx -t.</w:t>
      </w:r>
    </w:p>
    <w:p w14:paraId="653E09DE" w14:textId="77777777" w:rsidR="00230529" w:rsidRDefault="00000000">
      <w:pPr>
        <w:pStyle w:val="a"/>
        <w:spacing w:after="60"/>
      </w:pPr>
      <w:r>
        <w:rPr>
          <w:color w:val="202124"/>
        </w:rPr>
        <w:t>Скриншот ufw status.</w:t>
      </w:r>
    </w:p>
    <w:p w14:paraId="180D8043" w14:textId="77777777" w:rsidR="00230529" w:rsidRDefault="00000000">
      <w:pPr>
        <w:pStyle w:val="a"/>
        <w:spacing w:after="60"/>
      </w:pPr>
      <w:r>
        <w:rPr>
          <w:color w:val="202124"/>
        </w:rPr>
        <w:t>Результат /health/live.</w:t>
      </w:r>
    </w:p>
    <w:p w14:paraId="58FE526B" w14:textId="77777777" w:rsidR="00230529" w:rsidRDefault="00000000">
      <w:pPr>
        <w:pStyle w:val="a"/>
        <w:spacing w:after="60"/>
      </w:pPr>
      <w:r>
        <w:rPr>
          <w:color w:val="202124"/>
        </w:rPr>
        <w:t>Результат /health/ready.</w:t>
      </w:r>
    </w:p>
    <w:p w14:paraId="2FACC909" w14:textId="77777777" w:rsidR="00230529" w:rsidRDefault="00000000">
      <w:pPr>
        <w:pStyle w:val="a"/>
        <w:spacing w:after="60"/>
      </w:pPr>
      <w:r>
        <w:rPr>
          <w:color w:val="202124"/>
        </w:rPr>
        <w:t>Результат GET /api/products через public IP или domain.</w:t>
      </w:r>
    </w:p>
    <w:p w14:paraId="12A922E8" w14:textId="77777777" w:rsidR="00230529" w:rsidRDefault="00000000">
      <w:pPr>
        <w:pStyle w:val="a"/>
        <w:spacing w:after="60"/>
      </w:pPr>
      <w:r>
        <w:rPr>
          <w:color w:val="202124"/>
        </w:rPr>
        <w:t>Если настроен HTTPS — результат HTTPS-запроса.</w:t>
      </w:r>
    </w:p>
    <w:p w14:paraId="7DACE071" w14:textId="77777777" w:rsidR="00230529" w:rsidRDefault="00000000">
      <w:pPr>
        <w:pStyle w:val="a"/>
        <w:spacing w:after="60"/>
      </w:pPr>
      <w:r>
        <w:rPr>
          <w:color w:val="202124"/>
        </w:rPr>
        <w:t>Ответы на контрольные вопросы.</w:t>
      </w:r>
    </w:p>
    <w:p w14:paraId="6C2B37CC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33. Критерии выполнения</w:t>
      </w:r>
    </w:p>
    <w:p w14:paraId="51088AEA" w14:textId="77777777" w:rsidR="00230529" w:rsidRDefault="00000000">
      <w:pPr>
        <w:spacing w:after="80"/>
      </w:pPr>
      <w:r>
        <w:rPr>
          <w:b/>
          <w:color w:val="202124"/>
        </w:rPr>
        <w:t>Критерии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30529" w14:paraId="576AE190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C60BF2" w14:textId="77777777" w:rsidR="00230529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5340D" w14:textId="77777777" w:rsidR="00230529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Результат</w:t>
            </w:r>
          </w:p>
        </w:tc>
      </w:tr>
      <w:tr w:rsidR="00230529" w14:paraId="071E7CE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5C417B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Node.js 22 установлен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8E24E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1913F96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AAE7CA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PostgreSQL работает локально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AFCE0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22AE1D8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5326E7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Production DB и user созданы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840E3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0C8FA11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0A94E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Prisma Client и migrations подготовлены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5BCB35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7BB6B03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404D6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systemd service active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DA6DE4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15D059F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945AB9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Nginx reverse proxy работает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92C2C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17F632F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84B98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Port 3000 не открыт через UFW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8F184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708D48E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0EEC2D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Public REST endpoint отвечает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75323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08E672A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34C17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Service включён в автозапуск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AFDC7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230529" w14:paraId="3D1697F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C9C684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HTTPS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D178DD" w14:textId="77777777" w:rsidR="00230529" w:rsidRDefault="00000000">
            <w:pPr>
              <w:spacing w:after="0"/>
            </w:pPr>
            <w:r>
              <w:rPr>
                <w:color w:val="202124"/>
                <w:sz w:val="20"/>
              </w:rPr>
              <w:t>Дополнительно при наличии domain</w:t>
            </w:r>
          </w:p>
        </w:tc>
      </w:tr>
    </w:tbl>
    <w:p w14:paraId="26D1BFB8" w14:textId="77777777" w:rsidR="00230529" w:rsidRDefault="00230529">
      <w:pPr>
        <w:spacing w:after="40"/>
      </w:pPr>
    </w:p>
    <w:p w14:paraId="57B4C484" w14:textId="77777777" w:rsidR="00230529" w:rsidRDefault="00000000">
      <w:pPr>
        <w:pStyle w:val="21"/>
        <w:spacing w:before="140" w:after="100"/>
      </w:pPr>
      <w:r>
        <w:rPr>
          <w:rFonts w:ascii="Arial" w:hAnsi="Arial"/>
        </w:rPr>
        <w:t>34. Вывод</w:t>
      </w:r>
    </w:p>
    <w:p w14:paraId="4CE3F184" w14:textId="77777777" w:rsidR="00230529" w:rsidRDefault="00000000">
      <w:r>
        <w:rPr>
          <w:color w:val="202124"/>
        </w:rPr>
        <w:t>В результате лабораторной работы Internet Shop REST API развёрнут на Ubuntu Server без PaaS. Node.js process управляется systemd, PostgreSQL работает локально, Prisma поддерживает структуру database, Nginx публикует REST API наружу, а UFW ограничивает внешний доступ только необходимыми сервисами.</w:t>
      </w:r>
    </w:p>
    <w:sectPr w:rsidR="00230529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590077">
    <w:abstractNumId w:val="8"/>
  </w:num>
  <w:num w:numId="2" w16cid:durableId="993872709">
    <w:abstractNumId w:val="6"/>
  </w:num>
  <w:num w:numId="3" w16cid:durableId="1423144079">
    <w:abstractNumId w:val="5"/>
  </w:num>
  <w:num w:numId="4" w16cid:durableId="1626499379">
    <w:abstractNumId w:val="4"/>
  </w:num>
  <w:num w:numId="5" w16cid:durableId="1555045526">
    <w:abstractNumId w:val="7"/>
  </w:num>
  <w:num w:numId="6" w16cid:durableId="240215094">
    <w:abstractNumId w:val="3"/>
  </w:num>
  <w:num w:numId="7" w16cid:durableId="1939945600">
    <w:abstractNumId w:val="2"/>
  </w:num>
  <w:num w:numId="8" w16cid:durableId="999121372">
    <w:abstractNumId w:val="1"/>
  </w:num>
  <w:num w:numId="9" w16cid:durableId="62353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529"/>
    <w:rsid w:val="0029639D"/>
    <w:rsid w:val="00326F90"/>
    <w:rsid w:val="007A5070"/>
    <w:rsid w:val="008931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3C9239"/>
  <w14:defaultImageDpi w14:val="300"/>
  <w15:docId w15:val="{990375B3-E747-4B2F-AA68-2EFC93D7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2026-09-23T13:34:00Z</dcterms:modified>
  <cp:category/>
</cp:coreProperties>
</file>