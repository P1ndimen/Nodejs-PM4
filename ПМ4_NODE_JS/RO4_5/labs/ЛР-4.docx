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6D2D" w14:textId="77777777" w:rsidR="007146D9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7146D9">
        <w:rPr>
          <w:b/>
          <w:color w:val="111827"/>
          <w:sz w:val="36"/>
          <w:lang w:val="ru-RU"/>
        </w:rPr>
        <w:t>Лабораторная работа №</w:t>
      </w:r>
      <w:r w:rsidR="007146D9">
        <w:rPr>
          <w:b/>
          <w:color w:val="111827"/>
          <w:sz w:val="36"/>
          <w:lang w:val="ru-RU"/>
        </w:rPr>
        <w:t xml:space="preserve"> </w:t>
      </w:r>
      <w:r w:rsidRPr="007146D9">
        <w:rPr>
          <w:b/>
          <w:color w:val="111827"/>
          <w:sz w:val="36"/>
          <w:lang w:val="ru-RU"/>
        </w:rPr>
        <w:t xml:space="preserve">4. </w:t>
      </w:r>
    </w:p>
    <w:p w14:paraId="055656E2" w14:textId="7B116897" w:rsidR="00501DE5" w:rsidRPr="007146D9" w:rsidRDefault="00000000">
      <w:pPr>
        <w:spacing w:after="200"/>
        <w:jc w:val="center"/>
        <w:rPr>
          <w:lang w:val="ru-RU"/>
        </w:rPr>
      </w:pPr>
      <w:r w:rsidRPr="007146D9">
        <w:rPr>
          <w:b/>
          <w:color w:val="111827"/>
          <w:sz w:val="36"/>
          <w:lang w:val="ru-RU"/>
        </w:rPr>
        <w:t xml:space="preserve">Отладка и логирование </w:t>
      </w:r>
      <w:r>
        <w:rPr>
          <w:b/>
          <w:color w:val="111827"/>
          <w:sz w:val="36"/>
        </w:rPr>
        <w:t>Node</w:t>
      </w:r>
      <w:r w:rsidRPr="007146D9">
        <w:rPr>
          <w:b/>
          <w:color w:val="111827"/>
          <w:sz w:val="36"/>
          <w:lang w:val="ru-RU"/>
        </w:rPr>
        <w:t>.</w:t>
      </w:r>
      <w:proofErr w:type="spellStart"/>
      <w:r>
        <w:rPr>
          <w:b/>
          <w:color w:val="111827"/>
          <w:sz w:val="36"/>
        </w:rPr>
        <w:t>js</w:t>
      </w:r>
      <w:proofErr w:type="spellEnd"/>
      <w:r w:rsidRPr="007146D9">
        <w:rPr>
          <w:b/>
          <w:color w:val="111827"/>
          <w:sz w:val="36"/>
          <w:lang w:val="ru-RU"/>
        </w:rPr>
        <w:t>-приложений</w:t>
      </w:r>
    </w:p>
    <w:p w14:paraId="5C4FD904" w14:textId="77777777" w:rsidR="00501DE5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Node.js Inspector, stack trace, Pino, request ID и диагностика ошибок Internet Shop</w:t>
      </w:r>
    </w:p>
    <w:p w14:paraId="7E456224" w14:textId="77777777" w:rsidR="00501DE5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Научиться воспроизводить и локализовать ошибки Node.js/Express-приложения, использовать debugger и stack trace, внедрить structured logging с Pino, request ID и безопасную обработку ошибок без утечки секретов.</w:t>
      </w:r>
    </w:p>
    <w:p w14:paraId="46D2EA4D" w14:textId="77777777" w:rsidR="00501DE5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2473631E" w14:textId="77777777" w:rsidR="00501DE5" w:rsidRDefault="00501DE5">
      <w:pPr>
        <w:pBdr>
          <w:bottom w:val="single" w:sz="6" w:space="1" w:color="D1D5DB"/>
        </w:pBdr>
        <w:spacing w:after="40"/>
      </w:pPr>
    </w:p>
    <w:p w14:paraId="79AE32E3" w14:textId="77777777" w:rsidR="00501DE5" w:rsidRPr="007146D9" w:rsidRDefault="00000000">
      <w:pPr>
        <w:pStyle w:val="1"/>
        <w:spacing w:before="200" w:after="100"/>
        <w:rPr>
          <w:lang w:val="ru-RU"/>
        </w:rPr>
      </w:pPr>
      <w:r w:rsidRPr="007146D9">
        <w:rPr>
          <w:rFonts w:ascii="Arial" w:hAnsi="Arial"/>
          <w:lang w:val="ru-RU"/>
        </w:rPr>
        <w:t>Исходные условия</w:t>
      </w:r>
    </w:p>
    <w:p w14:paraId="2AE32920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7146D9">
        <w:rPr>
          <w:color w:val="202124"/>
          <w:lang w:val="ru-RU"/>
        </w:rPr>
        <w:t xml:space="preserve">. </w:t>
      </w:r>
      <w:r>
        <w:rPr>
          <w:color w:val="202124"/>
        </w:rPr>
        <w:t xml:space="preserve">Должны работать Express Router, Controller/Service, Prisma/PostgreSQL, JWT, validation и integration tests. </w:t>
      </w:r>
      <w:r w:rsidRPr="007146D9">
        <w:rPr>
          <w:color w:val="202124"/>
          <w:lang w:val="ru-RU"/>
        </w:rPr>
        <w:t>В этой работе вы намеренно создадите и диагностируете несколько ошибок.</w:t>
      </w:r>
    </w:p>
    <w:p w14:paraId="67AD7170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1. Установите Pino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1E3AF7D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3E5B41A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501DE5" w14:paraId="243F3D9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424433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pino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install --save-dev pino-pretty</w:t>
            </w:r>
            <w:r>
              <w:br/>
            </w:r>
          </w:p>
        </w:tc>
      </w:tr>
    </w:tbl>
    <w:p w14:paraId="292B3E6C" w14:textId="77777777" w:rsidR="00501DE5" w:rsidRDefault="00501DE5">
      <w:pPr>
        <w:spacing w:after="40"/>
      </w:pPr>
    </w:p>
    <w:p w14:paraId="7B068A46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2. Создайте logger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522E70F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4F3A5DA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config/logger.js</w:t>
            </w:r>
          </w:p>
        </w:tc>
      </w:tr>
      <w:tr w:rsidR="00501DE5" w14:paraId="1C76BE6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F91BC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pino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"pino"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isDevelopment =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process.env.NODE_ENV !== </w:t>
            </w:r>
            <w:r>
              <w:rPr>
                <w:rFonts w:ascii="Consolas" w:hAnsi="Consolas"/>
                <w:color w:val="CE9178"/>
                <w:sz w:val="19"/>
              </w:rPr>
              <w:t>"production"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logger = pino({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level: process.env.LOG_LEVEL ?? </w:t>
            </w:r>
            <w:r>
              <w:rPr>
                <w:rFonts w:ascii="Consolas" w:hAnsi="Consolas"/>
                <w:color w:val="CE9178"/>
                <w:sz w:val="19"/>
              </w:rPr>
              <w:t>"info"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redact: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"password"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"passwordHash"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"accessToken"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"refreshToken"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"req.headers.authorization"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],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...(isDevelopment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?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transport: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target: </w:t>
            </w:r>
            <w:r>
              <w:rPr>
                <w:rFonts w:ascii="Consolas" w:hAnsi="Consolas"/>
                <w:color w:val="CE9178"/>
                <w:sz w:val="19"/>
              </w:rPr>
              <w:t>"pino-pretty"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options: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  colorize: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: {})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127243FE" w14:textId="77777777" w:rsidR="00501DE5" w:rsidRDefault="00501DE5">
      <w:pPr>
        <w:spacing w:after="40"/>
      </w:pPr>
    </w:p>
    <w:p w14:paraId="44A715F4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lastRenderedPageBreak/>
        <w:t xml:space="preserve">В </w:t>
      </w:r>
      <w:r>
        <w:rPr>
          <w:color w:val="202124"/>
        </w:rPr>
        <w:t>development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logs</w:t>
      </w:r>
      <w:r w:rsidRPr="007146D9">
        <w:rPr>
          <w:color w:val="202124"/>
          <w:lang w:val="ru-RU"/>
        </w:rPr>
        <w:t xml:space="preserve"> выводятся удобно для чтения. В </w:t>
      </w:r>
      <w:r>
        <w:rPr>
          <w:color w:val="202124"/>
        </w:rPr>
        <w:t>production</w:t>
      </w:r>
      <w:r w:rsidRPr="007146D9">
        <w:rPr>
          <w:color w:val="202124"/>
          <w:lang w:val="ru-RU"/>
        </w:rPr>
        <w:t xml:space="preserve"> оставляйте структурированный </w:t>
      </w:r>
      <w:r>
        <w:rPr>
          <w:color w:val="202124"/>
        </w:rPr>
        <w:t>JSON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output</w:t>
      </w:r>
      <w:r w:rsidRPr="007146D9">
        <w:rPr>
          <w:color w:val="202124"/>
          <w:lang w:val="ru-RU"/>
        </w:rPr>
        <w:t>.</w:t>
      </w:r>
    </w:p>
    <w:p w14:paraId="590211B3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3. Добавьте startup log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7382B45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F6DD49F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server.js</w:t>
            </w:r>
          </w:p>
        </w:tc>
      </w:tr>
      <w:tr w:rsidR="00501DE5" w14:paraId="78A3FED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E8DD4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app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"./app.js"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logger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"./config/logger.js"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PORT =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 xml:space="preserve">(process.env.PORT ?? </w:t>
            </w:r>
            <w:r>
              <w:rPr>
                <w:rFonts w:ascii="Consolas" w:hAnsi="Consolas"/>
                <w:color w:val="B5CEA8"/>
                <w:sz w:val="19"/>
              </w:rPr>
              <w:t>3000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logger.info({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nodeEnv: process.env.NODE_ENV,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port: PORT,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databaseConfigured: </w:t>
            </w:r>
            <w:r>
              <w:rPr>
                <w:rFonts w:ascii="Consolas" w:hAnsi="Consolas"/>
                <w:color w:val="4EC9B0"/>
                <w:sz w:val="19"/>
              </w:rPr>
              <w:t>Boolean</w:t>
            </w:r>
            <w:r>
              <w:rPr>
                <w:rFonts w:ascii="Consolas" w:hAnsi="Consolas"/>
                <w:color w:val="D4D4D4"/>
                <w:sz w:val="19"/>
              </w:rPr>
              <w:t>(process.env.DATABASE_URL)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}, </w:t>
            </w:r>
            <w:r>
              <w:rPr>
                <w:rFonts w:ascii="Consolas" w:hAnsi="Consolas"/>
                <w:color w:val="CE9178"/>
                <w:sz w:val="19"/>
              </w:rPr>
              <w:t>"Application starting"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app.listen(PORT,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logger.info({ port: PORT }, </w:t>
            </w:r>
            <w:r>
              <w:rPr>
                <w:rFonts w:ascii="Consolas" w:hAnsi="Consolas"/>
                <w:color w:val="CE9178"/>
                <w:sz w:val="19"/>
              </w:rPr>
              <w:t>"Server started"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46737B0E" w14:textId="77777777" w:rsidR="00501DE5" w:rsidRDefault="00501DE5">
      <w:pPr>
        <w:spacing w:after="40"/>
      </w:pPr>
    </w:p>
    <w:p w14:paraId="5744ADEA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4. Создайте request ID middleware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6318D77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0D0BE15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middleware/requestContext.js</w:t>
            </w:r>
          </w:p>
        </w:tc>
      </w:tr>
      <w:tr w:rsidR="00501DE5" w14:paraId="0D2982B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EADAC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randomUUID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"node:crypto"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logger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"../config/logger.js"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requestContext(req,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requestId =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req.get(</w:t>
            </w:r>
            <w:r>
              <w:rPr>
                <w:rFonts w:ascii="Consolas" w:hAnsi="Consolas"/>
                <w:color w:val="CE9178"/>
                <w:sz w:val="19"/>
              </w:rPr>
              <w:t>"X-Request-Id"</w:t>
            </w:r>
            <w:r>
              <w:rPr>
                <w:rFonts w:ascii="Consolas" w:hAnsi="Consolas"/>
                <w:color w:val="D4D4D4"/>
                <w:sz w:val="19"/>
              </w:rPr>
              <w:t>) ?? randomUUID();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req.requestId = requestId;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req.log = logger.child({ requestId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res.set(</w:t>
            </w:r>
            <w:r>
              <w:rPr>
                <w:rFonts w:ascii="Consolas" w:hAnsi="Consolas"/>
                <w:color w:val="CE9178"/>
                <w:sz w:val="19"/>
              </w:rPr>
              <w:t>"X-Request-Id"</w:t>
            </w:r>
            <w:r>
              <w:rPr>
                <w:rFonts w:ascii="Consolas" w:hAnsi="Consolas"/>
                <w:color w:val="D4D4D4"/>
                <w:sz w:val="19"/>
              </w:rPr>
              <w:t>, requestId);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next();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C8786A9" w14:textId="77777777" w:rsidR="00501DE5" w:rsidRDefault="00501DE5">
      <w:pPr>
        <w:spacing w:after="40"/>
      </w:pPr>
    </w:p>
    <w:p w14:paraId="4645CA60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5. Подключите requestContext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6769E99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E719B90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501DE5" w14:paraId="6CB424A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32E626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requestContext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"./middleware/requestContext.js"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app.use(requestContext);</w:t>
            </w:r>
            <w:r>
              <w:br/>
            </w:r>
          </w:p>
        </w:tc>
      </w:tr>
    </w:tbl>
    <w:p w14:paraId="55EF2D9A" w14:textId="77777777" w:rsidR="00501DE5" w:rsidRDefault="00501DE5">
      <w:pPr>
        <w:spacing w:after="40"/>
      </w:pPr>
    </w:p>
    <w:p w14:paraId="53B54E6D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6. Добавьте request logging middleware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1170B68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D8E917F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middleware/requestLogger.js</w:t>
            </w:r>
          </w:p>
        </w:tc>
      </w:tr>
      <w:tr w:rsidR="00501DE5" w14:paraId="2086A74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179A49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requestLogger(req,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startedAt = performance.now();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req.log.info({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method: req.method,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path: req.originalUrl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 </w:t>
            </w:r>
            <w:r>
              <w:rPr>
                <w:rFonts w:ascii="Consolas" w:hAnsi="Consolas"/>
                <w:color w:val="CE9178"/>
                <w:sz w:val="19"/>
              </w:rPr>
              <w:t>"Request started"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res.on(</w:t>
            </w:r>
            <w:r>
              <w:rPr>
                <w:rFonts w:ascii="Consolas" w:hAnsi="Consolas"/>
                <w:color w:val="CE9178"/>
                <w:sz w:val="19"/>
              </w:rPr>
              <w:t>"finish"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durationMs =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4EC9B0"/>
                <w:sz w:val="19"/>
              </w:rPr>
              <w:t>Math</w:t>
            </w:r>
            <w:r>
              <w:rPr>
                <w:rFonts w:ascii="Consolas" w:hAnsi="Consolas"/>
                <w:color w:val="D4D4D4"/>
                <w:sz w:val="19"/>
              </w:rPr>
              <w:t xml:space="preserve">.round((performance.now() - startedAt) *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 xml:space="preserve">) /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req.log.info({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method: req.method,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path: req.originalUrl,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statusCode: res.statusCode,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durationMs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}, </w:t>
            </w:r>
            <w:r>
              <w:rPr>
                <w:rFonts w:ascii="Consolas" w:hAnsi="Consolas"/>
                <w:color w:val="CE9178"/>
                <w:sz w:val="19"/>
              </w:rPr>
              <w:t>"Request completed"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next();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8CD2B6F" w14:textId="77777777" w:rsidR="00501DE5" w:rsidRDefault="00501DE5">
      <w:pPr>
        <w:spacing w:after="40"/>
      </w:pPr>
    </w:p>
    <w:p w14:paraId="220821D6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7. Подключите requestLogger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7710B31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06C06C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501DE5" w14:paraId="640B41E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47577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app.use(requestContext);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app.use(requestLogger);</w:t>
            </w:r>
            <w:r>
              <w:br/>
            </w:r>
          </w:p>
        </w:tc>
      </w:tr>
    </w:tbl>
    <w:p w14:paraId="1EEC156F" w14:textId="77777777" w:rsidR="00501DE5" w:rsidRDefault="00501DE5">
      <w:pPr>
        <w:spacing w:after="40"/>
      </w:pPr>
    </w:p>
    <w:p w14:paraId="61FF06FC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8. Проверьте request ID</w:t>
      </w:r>
    </w:p>
    <w:p w14:paraId="0FBBCC37" w14:textId="77777777" w:rsidR="00501DE5" w:rsidRDefault="00000000">
      <w:pPr>
        <w:pStyle w:val="a"/>
        <w:spacing w:after="60"/>
      </w:pPr>
      <w:r>
        <w:rPr>
          <w:color w:val="202124"/>
        </w:rPr>
        <w:t>Запустите приложение.</w:t>
      </w:r>
    </w:p>
    <w:p w14:paraId="32960537" w14:textId="77777777" w:rsidR="00501DE5" w:rsidRDefault="00000000">
      <w:pPr>
        <w:pStyle w:val="a"/>
        <w:spacing w:after="60"/>
      </w:pPr>
      <w:r>
        <w:rPr>
          <w:color w:val="202124"/>
        </w:rPr>
        <w:t xml:space="preserve">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</w:t>
      </w:r>
      <w:r>
        <w:rPr>
          <w:color w:val="202124"/>
        </w:rPr>
        <w:t>.</w:t>
      </w:r>
    </w:p>
    <w:p w14:paraId="4052E167" w14:textId="77777777" w:rsidR="00501DE5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requestId</w:t>
      </w:r>
      <w:r>
        <w:rPr>
          <w:color w:val="202124"/>
        </w:rPr>
        <w:t xml:space="preserve"> в server logs.</w:t>
      </w:r>
    </w:p>
    <w:p w14:paraId="469DFEC4" w14:textId="77777777" w:rsidR="00501DE5" w:rsidRDefault="00000000">
      <w:pPr>
        <w:pStyle w:val="a"/>
        <w:spacing w:after="60"/>
      </w:pPr>
      <w:r>
        <w:rPr>
          <w:color w:val="202124"/>
        </w:rPr>
        <w:t xml:space="preserve">Проверьте header </w:t>
      </w:r>
      <w:r>
        <w:rPr>
          <w:rFonts w:ascii="Consolas" w:hAnsi="Consolas"/>
          <w:color w:val="24292F"/>
          <w:sz w:val="21"/>
          <w:shd w:val="clear" w:color="auto" w:fill="EEF0F2"/>
        </w:rPr>
        <w:t>X-Request-Id</w:t>
      </w:r>
      <w:r>
        <w:rPr>
          <w:color w:val="202124"/>
        </w:rPr>
        <w:t xml:space="preserve"> в HTTP response.</w:t>
      </w:r>
    </w:p>
    <w:p w14:paraId="36437095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Повторите </w:t>
      </w:r>
      <w:r>
        <w:rPr>
          <w:color w:val="202124"/>
        </w:rPr>
        <w:t>request</w:t>
      </w:r>
      <w:r w:rsidRPr="007146D9">
        <w:rPr>
          <w:color w:val="202124"/>
          <w:lang w:val="ru-RU"/>
        </w:rPr>
        <w:t xml:space="preserve"> и убедитесь, что </w:t>
      </w:r>
      <w:r>
        <w:rPr>
          <w:color w:val="202124"/>
        </w:rPr>
        <w:t>ID</w:t>
      </w:r>
      <w:r w:rsidRPr="007146D9">
        <w:rPr>
          <w:color w:val="202124"/>
          <w:lang w:val="ru-RU"/>
        </w:rPr>
        <w:t xml:space="preserve"> другой.</w:t>
      </w:r>
    </w:p>
    <w:p w14:paraId="5442D3A0" w14:textId="77777777" w:rsidR="00501DE5" w:rsidRPr="007146D9" w:rsidRDefault="00000000">
      <w:pPr>
        <w:pStyle w:val="1"/>
        <w:spacing w:before="200" w:after="100"/>
        <w:rPr>
          <w:lang w:val="ru-RU"/>
        </w:rPr>
      </w:pPr>
      <w:r w:rsidRPr="007146D9">
        <w:rPr>
          <w:rFonts w:ascii="Arial" w:hAnsi="Arial"/>
          <w:lang w:val="ru-RU"/>
        </w:rPr>
        <w:t>9. Создайте диагностируемую ошибку</w:t>
      </w:r>
    </w:p>
    <w:p w14:paraId="22BD969D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 xml:space="preserve">Временно добавьте ошибку в </w:t>
      </w:r>
      <w:r>
        <w:rPr>
          <w:color w:val="202124"/>
        </w:rPr>
        <w:t>Product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7146D9">
        <w:rPr>
          <w:color w:val="202124"/>
          <w:lang w:val="ru-RU"/>
        </w:rPr>
        <w:t xml:space="preserve">: передайте в </w:t>
      </w:r>
      <w:r>
        <w:rPr>
          <w:color w:val="202124"/>
        </w:rPr>
        <w:t>Prisma</w:t>
      </w:r>
      <w:r w:rsidRPr="007146D9">
        <w:rPr>
          <w:color w:val="202124"/>
          <w:lang w:val="ru-RU"/>
        </w:rPr>
        <w:t xml:space="preserve"> неверный тип 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 w:rsidRPr="007146D9">
        <w:rPr>
          <w:color w:val="202124"/>
          <w:lang w:val="ru-RU"/>
        </w:rPr>
        <w:t xml:space="preserve"> или намеренно используйте имя несуществующего свойства.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052A157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E47D7AE" w14:textId="77777777" w:rsidR="00501DE5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color w:val="C5C5C5"/>
                <w:sz w:val="17"/>
              </w:rPr>
              <w:t>Временная</w:t>
            </w:r>
            <w:proofErr w:type="spellEnd"/>
            <w:r>
              <w:rPr>
                <w:rFonts w:ascii="Consolas" w:hAnsi="Consolas"/>
                <w:color w:val="C5C5C5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C5C5C5"/>
                <w:sz w:val="17"/>
              </w:rPr>
              <w:t>ошибка</w:t>
            </w:r>
            <w:proofErr w:type="spellEnd"/>
            <w:r>
              <w:rPr>
                <w:rFonts w:ascii="Consolas" w:hAnsi="Consolas"/>
                <w:color w:val="C5C5C5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C5C5C5"/>
                <w:sz w:val="17"/>
              </w:rPr>
              <w:t>для</w:t>
            </w:r>
            <w:proofErr w:type="spellEnd"/>
            <w:r>
              <w:rPr>
                <w:rFonts w:ascii="Consolas" w:hAnsi="Consolas"/>
                <w:color w:val="C5C5C5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C5C5C5"/>
                <w:sz w:val="17"/>
              </w:rPr>
              <w:t>лабораторной</w:t>
            </w:r>
            <w:proofErr w:type="spellEnd"/>
          </w:p>
        </w:tc>
      </w:tr>
      <w:tr w:rsidR="00501DE5" w14:paraId="49B5828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86353F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findProductById(id)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</w:t>
            </w:r>
            <w:r>
              <w:rPr>
                <w:rFonts w:ascii="Consolas" w:hAnsi="Consolas"/>
                <w:color w:val="4EC9B0"/>
                <w:sz w:val="19"/>
              </w:rPr>
              <w:t>String</w:t>
            </w:r>
            <w:r>
              <w:rPr>
                <w:rFonts w:ascii="Consolas" w:hAnsi="Consolas"/>
                <w:color w:val="D4D4D4"/>
                <w:sz w:val="19"/>
              </w:rPr>
              <w:t>(id)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35CA026" w14:textId="77777777" w:rsidR="00501DE5" w:rsidRDefault="00501DE5">
      <w:pPr>
        <w:spacing w:after="40"/>
      </w:pPr>
    </w:p>
    <w:p w14:paraId="2378B35D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>После выполнения упражнения эту ошибку необходимо исправить.</w:t>
      </w:r>
    </w:p>
    <w:p w14:paraId="6885BD4A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 xml:space="preserve">10. </w:t>
      </w:r>
      <w:proofErr w:type="spellStart"/>
      <w:r>
        <w:rPr>
          <w:rFonts w:ascii="Arial" w:hAnsi="Arial"/>
        </w:rPr>
        <w:t>Воспроизведите</w:t>
      </w:r>
      <w:proofErr w:type="spellEnd"/>
      <w:r>
        <w:rPr>
          <w:rFonts w:ascii="Arial" w:hAnsi="Arial"/>
        </w:rPr>
        <w:t xml:space="preserve"> failure</w:t>
      </w:r>
    </w:p>
    <w:p w14:paraId="6DBBBD29" w14:textId="77777777" w:rsidR="00501DE5" w:rsidRDefault="00000000">
      <w:pPr>
        <w:pStyle w:val="a"/>
        <w:spacing w:after="60"/>
      </w:pPr>
      <w:r>
        <w:rPr>
          <w:color w:val="202124"/>
        </w:rPr>
        <w:t xml:space="preserve">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/api/products/1</w:t>
      </w:r>
      <w:r>
        <w:rPr>
          <w:color w:val="202124"/>
        </w:rPr>
        <w:t>.</w:t>
      </w:r>
    </w:p>
    <w:p w14:paraId="5654C2B5" w14:textId="77777777" w:rsidR="00501DE5" w:rsidRDefault="00000000">
      <w:pPr>
        <w:pStyle w:val="a"/>
        <w:spacing w:after="60"/>
      </w:pPr>
      <w:r>
        <w:rPr>
          <w:color w:val="202124"/>
        </w:rPr>
        <w:t>Зафиксируйте HTTP status.</w:t>
      </w:r>
    </w:p>
    <w:p w14:paraId="0CBE7A7D" w14:textId="77777777" w:rsidR="00501DE5" w:rsidRDefault="00000000">
      <w:pPr>
        <w:pStyle w:val="a"/>
        <w:spacing w:after="60"/>
      </w:pPr>
      <w:r>
        <w:rPr>
          <w:color w:val="202124"/>
        </w:rPr>
        <w:t>Прочитайте сообщение в terminal.</w:t>
      </w:r>
    </w:p>
    <w:p w14:paraId="026DD3FF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Найдите первую строку </w:t>
      </w:r>
      <w:r>
        <w:rPr>
          <w:color w:val="202124"/>
        </w:rPr>
        <w:t>stack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trace</w:t>
      </w:r>
      <w:r w:rsidRPr="007146D9">
        <w:rPr>
          <w:color w:val="202124"/>
          <w:lang w:val="ru-RU"/>
        </w:rPr>
        <w:t>, относящуюся к вашему проекту.</w:t>
      </w:r>
    </w:p>
    <w:p w14:paraId="4A6A9529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>Запишите файл и номер строки.</w:t>
      </w:r>
    </w:p>
    <w:p w14:paraId="75E91039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 xml:space="preserve">11. </w:t>
      </w:r>
      <w:proofErr w:type="spellStart"/>
      <w:r>
        <w:rPr>
          <w:rFonts w:ascii="Arial" w:hAnsi="Arial"/>
        </w:rPr>
        <w:t>Запустите</w:t>
      </w:r>
      <w:proofErr w:type="spellEnd"/>
      <w:r>
        <w:rPr>
          <w:rFonts w:ascii="Arial" w:hAnsi="Arial"/>
        </w:rPr>
        <w:t xml:space="preserve"> Node.js Inspector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38131C9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92052BF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501DE5" w14:paraId="19EEB7D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B9C79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--inspect server.js</w:t>
            </w:r>
            <w:r>
              <w:br/>
            </w:r>
          </w:p>
        </w:tc>
      </w:tr>
    </w:tbl>
    <w:p w14:paraId="760F331A" w14:textId="77777777" w:rsidR="00501DE5" w:rsidRDefault="00501DE5">
      <w:pPr>
        <w:spacing w:after="40"/>
      </w:pPr>
    </w:p>
    <w:p w14:paraId="40286CA6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 xml:space="preserve">Подключитесь к процессу из </w:t>
      </w:r>
      <w:r>
        <w:rPr>
          <w:color w:val="202124"/>
        </w:rPr>
        <w:t>IDE</w:t>
      </w:r>
      <w:r w:rsidRPr="007146D9">
        <w:rPr>
          <w:color w:val="202124"/>
          <w:lang w:val="ru-RU"/>
        </w:rPr>
        <w:t xml:space="preserve"> или </w:t>
      </w:r>
      <w:r>
        <w:rPr>
          <w:color w:val="202124"/>
        </w:rPr>
        <w:t>Chrome</w:t>
      </w:r>
      <w:r w:rsidRPr="007146D9">
        <w:rPr>
          <w:color w:val="202124"/>
          <w:lang w:val="ru-RU"/>
        </w:rPr>
        <w:t xml:space="preserve"> </w:t>
      </w:r>
      <w:proofErr w:type="spellStart"/>
      <w:r>
        <w:rPr>
          <w:color w:val="202124"/>
        </w:rPr>
        <w:t>DevTools</w:t>
      </w:r>
      <w:proofErr w:type="spellEnd"/>
      <w:r w:rsidRPr="007146D9">
        <w:rPr>
          <w:color w:val="202124"/>
          <w:lang w:val="ru-RU"/>
        </w:rPr>
        <w:t>.</w:t>
      </w:r>
    </w:p>
    <w:p w14:paraId="69DCEE0D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12. Попробуйте --inspect-brk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6EF174B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BA54914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501DE5" w14:paraId="78074A0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181C6D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--inspect-brk server.js</w:t>
            </w:r>
            <w:r>
              <w:br/>
            </w:r>
          </w:p>
        </w:tc>
      </w:tr>
    </w:tbl>
    <w:p w14:paraId="4AB0C75D" w14:textId="77777777" w:rsidR="00501DE5" w:rsidRDefault="00501DE5">
      <w:pPr>
        <w:spacing w:after="40"/>
      </w:pPr>
    </w:p>
    <w:p w14:paraId="7ADD1153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 xml:space="preserve">Сравните поведение 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--</w:t>
      </w:r>
      <w:r>
        <w:rPr>
          <w:rFonts w:ascii="Consolas" w:hAnsi="Consolas"/>
          <w:color w:val="24292F"/>
          <w:sz w:val="21"/>
          <w:shd w:val="clear" w:color="auto" w:fill="EEF0F2"/>
        </w:rPr>
        <w:t>inspect</w:t>
      </w:r>
      <w:r w:rsidRPr="007146D9">
        <w:rPr>
          <w:color w:val="202124"/>
          <w:lang w:val="ru-RU"/>
        </w:rPr>
        <w:t xml:space="preserve"> и 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--</w:t>
      </w:r>
      <w:r>
        <w:rPr>
          <w:rFonts w:ascii="Consolas" w:hAnsi="Consolas"/>
          <w:color w:val="24292F"/>
          <w:sz w:val="21"/>
          <w:shd w:val="clear" w:color="auto" w:fill="EEF0F2"/>
        </w:rPr>
        <w:t>inspect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brk</w:t>
      </w:r>
      <w:proofErr w:type="spellEnd"/>
      <w:r w:rsidRPr="007146D9">
        <w:rPr>
          <w:color w:val="202124"/>
          <w:lang w:val="ru-RU"/>
        </w:rPr>
        <w:t>.</w:t>
      </w:r>
    </w:p>
    <w:p w14:paraId="0DEE957E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13. Поставьте breakpoint</w:t>
      </w:r>
    </w:p>
    <w:p w14:paraId="14E9AB76" w14:textId="77777777" w:rsidR="00501DE5" w:rsidRDefault="00000000">
      <w:pPr>
        <w:pStyle w:val="a"/>
        <w:spacing w:after="60"/>
      </w:pPr>
      <w:r>
        <w:rPr>
          <w:color w:val="202124"/>
        </w:rPr>
        <w:t>Поставьте breakpoint в Product Controller.</w:t>
      </w:r>
    </w:p>
    <w:p w14:paraId="6363998B" w14:textId="77777777" w:rsidR="00501DE5" w:rsidRDefault="00000000">
      <w:pPr>
        <w:pStyle w:val="a"/>
        <w:spacing w:after="60"/>
      </w:pPr>
      <w:r>
        <w:rPr>
          <w:color w:val="202124"/>
        </w:rPr>
        <w:t xml:space="preserve">Повторите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/api/products/1</w:t>
      </w:r>
      <w:r>
        <w:rPr>
          <w:color w:val="202124"/>
        </w:rPr>
        <w:t>.</w:t>
      </w:r>
    </w:p>
    <w:p w14:paraId="7F0654DD" w14:textId="77777777" w:rsidR="00501DE5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req.params.id</w:t>
      </w:r>
      <w:r>
        <w:rPr>
          <w:color w:val="202124"/>
        </w:rPr>
        <w:t>.</w:t>
      </w:r>
    </w:p>
    <w:p w14:paraId="30F2ADA7" w14:textId="77777777" w:rsidR="00501DE5" w:rsidRDefault="00000000">
      <w:pPr>
        <w:pStyle w:val="a"/>
        <w:spacing w:after="60"/>
      </w:pPr>
      <w:r>
        <w:rPr>
          <w:color w:val="202124"/>
        </w:rPr>
        <w:t>Выполните Step Into в Service.</w:t>
      </w:r>
    </w:p>
    <w:p w14:paraId="68FCB3CF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Проверьте переменную 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 w:rsidRPr="007146D9">
        <w:rPr>
          <w:color w:val="202124"/>
          <w:lang w:val="ru-RU"/>
        </w:rPr>
        <w:t xml:space="preserve"> перед </w:t>
      </w:r>
      <w:r>
        <w:rPr>
          <w:color w:val="202124"/>
        </w:rPr>
        <w:t>Prisma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query</w:t>
      </w:r>
      <w:r w:rsidRPr="007146D9">
        <w:rPr>
          <w:color w:val="202124"/>
          <w:lang w:val="ru-RU"/>
        </w:rPr>
        <w:t>.</w:t>
      </w:r>
    </w:p>
    <w:p w14:paraId="418B0BBA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>Найдите момент, когда число превращается в строку.</w:t>
      </w:r>
    </w:p>
    <w:p w14:paraId="0E4DBE42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14. Используйте debugger statement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2ECB1FC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7889BBA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Временный вариант Controller</w:t>
            </w:r>
          </w:p>
        </w:tc>
      </w:tr>
      <w:tr w:rsidR="00501DE5" w14:paraId="319BBA3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8F4D78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getProduct(req,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id =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(req.params.id);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debugger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findProductById(id);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res.json(product);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E432CEA" w14:textId="77777777" w:rsidR="00501DE5" w:rsidRDefault="00501DE5">
      <w:pPr>
        <w:spacing w:after="40"/>
      </w:pPr>
    </w:p>
    <w:p w14:paraId="321EE68C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 xml:space="preserve">После диагностики удалите </w:t>
      </w:r>
      <w:r>
        <w:rPr>
          <w:rFonts w:ascii="Consolas" w:hAnsi="Consolas"/>
          <w:color w:val="24292F"/>
          <w:sz w:val="21"/>
          <w:shd w:val="clear" w:color="auto" w:fill="EEF0F2"/>
        </w:rPr>
        <w:t>debugger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;</w:t>
      </w:r>
      <w:r w:rsidRPr="007146D9">
        <w:rPr>
          <w:color w:val="202124"/>
          <w:lang w:val="ru-RU"/>
        </w:rPr>
        <w:t xml:space="preserve"> из </w:t>
      </w:r>
      <w:r>
        <w:rPr>
          <w:color w:val="202124"/>
        </w:rPr>
        <w:t>production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code</w:t>
      </w:r>
      <w:r w:rsidRPr="007146D9">
        <w:rPr>
          <w:color w:val="202124"/>
          <w:lang w:val="ru-RU"/>
        </w:rPr>
        <w:t>.</w:t>
      </w:r>
    </w:p>
    <w:p w14:paraId="667F6505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15. Исправьте ошибку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58CB050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0535AB1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Исправленный Service</w:t>
            </w:r>
          </w:p>
        </w:tc>
      </w:tr>
      <w:tr w:rsidR="00501DE5" w14:paraId="5463FC4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8CB761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lastRenderedPageBreak/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findProductById(id)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id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AD1E2F9" w14:textId="77777777" w:rsidR="00501DE5" w:rsidRDefault="00501DE5">
      <w:pPr>
        <w:spacing w:after="40"/>
      </w:pPr>
    </w:p>
    <w:p w14:paraId="00FD2042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16. Добавьте безопасный error logging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5682532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9CB477E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middleware/errorHandler.js</w:t>
            </w:r>
          </w:p>
        </w:tc>
      </w:tr>
      <w:tr w:rsidR="00501DE5" w14:paraId="3298387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C4B0E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errorHandler(error, 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req.log?.error({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err: error,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method: req.method,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path: req.originalUrl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 </w:t>
            </w:r>
            <w:r>
              <w:rPr>
                <w:rFonts w:ascii="Consolas" w:hAnsi="Consolas"/>
                <w:color w:val="CE9178"/>
                <w:sz w:val="19"/>
              </w:rPr>
              <w:t>"Request failed"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status = error.status ??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res.status(status).json({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error: status &lt;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? error.message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: </w:t>
            </w:r>
            <w:r>
              <w:rPr>
                <w:rFonts w:ascii="Consolas" w:hAnsi="Consolas"/>
                <w:color w:val="CE9178"/>
                <w:sz w:val="19"/>
              </w:rPr>
              <w:t>"Internal server error"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requestId: req.requestId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4BA3785" w14:textId="77777777" w:rsidR="00501DE5" w:rsidRDefault="00501DE5">
      <w:pPr>
        <w:spacing w:after="40"/>
      </w:pPr>
    </w:p>
    <w:p w14:paraId="46F0B572" w14:textId="77777777" w:rsidR="00501DE5" w:rsidRPr="007146D9" w:rsidRDefault="00000000">
      <w:pPr>
        <w:pStyle w:val="1"/>
        <w:spacing w:before="200" w:after="100"/>
        <w:rPr>
          <w:lang w:val="ru-RU"/>
        </w:rPr>
      </w:pPr>
      <w:r w:rsidRPr="007146D9">
        <w:rPr>
          <w:rFonts w:ascii="Arial" w:hAnsi="Arial"/>
          <w:lang w:val="ru-RU"/>
        </w:rPr>
        <w:t xml:space="preserve">17. Проверьте, что </w:t>
      </w:r>
      <w:r>
        <w:rPr>
          <w:rFonts w:ascii="Arial" w:hAnsi="Arial"/>
        </w:rPr>
        <w:t>stack</w:t>
      </w:r>
      <w:r w:rsidRPr="007146D9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trace</w:t>
      </w:r>
      <w:r w:rsidRPr="007146D9">
        <w:rPr>
          <w:rFonts w:ascii="Arial" w:hAnsi="Arial"/>
          <w:lang w:val="ru-RU"/>
        </w:rPr>
        <w:t xml:space="preserve"> не уходит клиенту</w:t>
      </w:r>
    </w:p>
    <w:p w14:paraId="1B6D9EDF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Снова временно вызовите </w:t>
      </w:r>
      <w:r>
        <w:rPr>
          <w:color w:val="202124"/>
        </w:rPr>
        <w:t>unexpected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error</w:t>
      </w:r>
      <w:r w:rsidRPr="007146D9">
        <w:rPr>
          <w:color w:val="202124"/>
          <w:lang w:val="ru-RU"/>
        </w:rPr>
        <w:t>.</w:t>
      </w:r>
    </w:p>
    <w:p w14:paraId="57749D4A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Проверьте </w:t>
      </w:r>
      <w:r>
        <w:rPr>
          <w:color w:val="202124"/>
        </w:rPr>
        <w:t>server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log</w:t>
      </w:r>
      <w:r w:rsidRPr="007146D9">
        <w:rPr>
          <w:color w:val="202124"/>
          <w:lang w:val="ru-RU"/>
        </w:rPr>
        <w:t xml:space="preserve">: там должен быть </w:t>
      </w:r>
      <w:r>
        <w:rPr>
          <w:color w:val="202124"/>
        </w:rPr>
        <w:t>Error</w:t>
      </w:r>
      <w:r w:rsidRPr="007146D9">
        <w:rPr>
          <w:color w:val="202124"/>
          <w:lang w:val="ru-RU"/>
        </w:rPr>
        <w:t xml:space="preserve"> и </w:t>
      </w:r>
      <w:r>
        <w:rPr>
          <w:color w:val="202124"/>
        </w:rPr>
        <w:t>stack</w:t>
      </w:r>
      <w:r w:rsidRPr="007146D9">
        <w:rPr>
          <w:color w:val="202124"/>
          <w:lang w:val="ru-RU"/>
        </w:rPr>
        <w:t>.</w:t>
      </w:r>
    </w:p>
    <w:p w14:paraId="2FC2F647" w14:textId="77777777" w:rsidR="00501DE5" w:rsidRDefault="00000000">
      <w:pPr>
        <w:pStyle w:val="a"/>
        <w:spacing w:after="60"/>
      </w:pPr>
      <w:proofErr w:type="spellStart"/>
      <w:r>
        <w:rPr>
          <w:color w:val="202124"/>
        </w:rPr>
        <w:t>Проверьте</w:t>
      </w:r>
      <w:proofErr w:type="spellEnd"/>
      <w:r>
        <w:rPr>
          <w:color w:val="202124"/>
        </w:rPr>
        <w:t xml:space="preserve"> HTTP response.</w:t>
      </w:r>
    </w:p>
    <w:p w14:paraId="656EC5D3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response</w:t>
      </w:r>
      <w:r w:rsidRPr="007146D9">
        <w:rPr>
          <w:color w:val="202124"/>
          <w:lang w:val="ru-RU"/>
        </w:rPr>
        <w:t xml:space="preserve"> содержит только безопасное сообщение и </w:t>
      </w:r>
      <w:proofErr w:type="spellStart"/>
      <w:r>
        <w:rPr>
          <w:color w:val="202124"/>
        </w:rPr>
        <w:t>requestId</w:t>
      </w:r>
      <w:proofErr w:type="spellEnd"/>
      <w:r w:rsidRPr="007146D9">
        <w:rPr>
          <w:color w:val="202124"/>
          <w:lang w:val="ru-RU"/>
        </w:rPr>
        <w:t>.</w:t>
      </w:r>
    </w:p>
    <w:p w14:paraId="65A82D28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filesystem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paths</w:t>
      </w:r>
      <w:r w:rsidRPr="007146D9">
        <w:rPr>
          <w:color w:val="202124"/>
          <w:lang w:val="ru-RU"/>
        </w:rPr>
        <w:t xml:space="preserve"> и </w:t>
      </w:r>
      <w:r>
        <w:rPr>
          <w:color w:val="202124"/>
        </w:rPr>
        <w:t>Prisma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internals</w:t>
      </w:r>
      <w:r w:rsidRPr="007146D9">
        <w:rPr>
          <w:color w:val="202124"/>
          <w:lang w:val="ru-RU"/>
        </w:rPr>
        <w:t xml:space="preserve"> не возвращаются клиенту.</w:t>
      </w:r>
    </w:p>
    <w:p w14:paraId="7FD93AE2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 xml:space="preserve">18. </w:t>
      </w:r>
      <w:proofErr w:type="spellStart"/>
      <w:r>
        <w:rPr>
          <w:rFonts w:ascii="Arial" w:hAnsi="Arial"/>
        </w:rPr>
        <w:t>Проверьте</w:t>
      </w:r>
      <w:proofErr w:type="spellEnd"/>
      <w:r>
        <w:rPr>
          <w:rFonts w:ascii="Arial" w:hAnsi="Arial"/>
        </w:rPr>
        <w:t xml:space="preserve"> redaction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769EFBA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BB4EAC2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Тестовый log</w:t>
            </w:r>
          </w:p>
        </w:tc>
      </w:tr>
      <w:tr w:rsidR="00501DE5" w14:paraId="5EF4180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291414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logger.info({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email: </w:t>
            </w:r>
            <w:r>
              <w:rPr>
                <w:rFonts w:ascii="Consolas" w:hAnsi="Consolas"/>
                <w:color w:val="CE9178"/>
                <w:sz w:val="19"/>
              </w:rPr>
              <w:t>"student@example.test"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password: </w:t>
            </w:r>
            <w:r>
              <w:rPr>
                <w:rFonts w:ascii="Consolas" w:hAnsi="Consolas"/>
                <w:color w:val="CE9178"/>
                <w:sz w:val="19"/>
              </w:rPr>
              <w:t>"secret123"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accessToken: </w:t>
            </w:r>
            <w:r>
              <w:rPr>
                <w:rFonts w:ascii="Consolas" w:hAnsi="Consolas"/>
                <w:color w:val="CE9178"/>
                <w:sz w:val="19"/>
              </w:rPr>
              <w:t>"eyJ.test.token"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}, </w:t>
            </w:r>
            <w:r>
              <w:rPr>
                <w:rFonts w:ascii="Consolas" w:hAnsi="Consolas"/>
                <w:color w:val="CE9178"/>
                <w:sz w:val="19"/>
              </w:rPr>
              <w:t>"Redaction demo"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5549EF46" w14:textId="77777777" w:rsidR="00501DE5" w:rsidRDefault="00501DE5">
      <w:pPr>
        <w:spacing w:after="40"/>
      </w:pPr>
    </w:p>
    <w:p w14:paraId="106D3583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 xml:space="preserve">В </w:t>
      </w:r>
      <w:r>
        <w:rPr>
          <w:color w:val="202124"/>
        </w:rPr>
        <w:t>output</w:t>
      </w:r>
      <w:r w:rsidRPr="007146D9">
        <w:rPr>
          <w:color w:val="202124"/>
          <w:lang w:val="ru-RU"/>
        </w:rPr>
        <w:t xml:space="preserve"> чувствительные значения должны быть скрыты. После проверки удалите </w:t>
      </w:r>
      <w:r>
        <w:rPr>
          <w:color w:val="202124"/>
        </w:rPr>
        <w:t>demo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log</w:t>
      </w:r>
      <w:r w:rsidRPr="007146D9">
        <w:rPr>
          <w:color w:val="202124"/>
          <w:lang w:val="ru-RU"/>
        </w:rPr>
        <w:t>.</w:t>
      </w:r>
    </w:p>
    <w:p w14:paraId="48AA9757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19. Добавьте domain context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72EAF55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37CB9A6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Product Controller</w:t>
            </w:r>
          </w:p>
        </w:tc>
      </w:tr>
      <w:tr w:rsidR="00501DE5" w14:paraId="6947F6E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D3C561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req.log.info({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productId: req.validated.id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}, </w:t>
            </w:r>
            <w:r>
              <w:rPr>
                <w:rFonts w:ascii="Consolas" w:hAnsi="Consolas"/>
                <w:color w:val="CE9178"/>
                <w:sz w:val="19"/>
              </w:rPr>
              <w:t>"Loading product"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08D8B007" w14:textId="77777777" w:rsidR="00501DE5" w:rsidRDefault="00501DE5">
      <w:pPr>
        <w:spacing w:after="40"/>
      </w:pPr>
    </w:p>
    <w:p w14:paraId="7BE5AC6B" w14:textId="77777777" w:rsidR="00501DE5" w:rsidRPr="007146D9" w:rsidRDefault="00000000">
      <w:pPr>
        <w:rPr>
          <w:lang w:val="ru-RU"/>
        </w:rPr>
      </w:pPr>
      <w:r w:rsidRPr="007146D9">
        <w:rPr>
          <w:color w:val="202124"/>
          <w:lang w:val="ru-RU"/>
        </w:rPr>
        <w:t xml:space="preserve">Не записывайте весь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req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body</w:t>
      </w:r>
      <w:proofErr w:type="gramEnd"/>
      <w:r w:rsidRPr="007146D9">
        <w:rPr>
          <w:color w:val="202124"/>
          <w:lang w:val="ru-RU"/>
        </w:rPr>
        <w:t xml:space="preserve"> без необходимости. </w:t>
      </w:r>
      <w:proofErr w:type="spellStart"/>
      <w:r w:rsidRPr="007146D9">
        <w:rPr>
          <w:color w:val="202124"/>
          <w:lang w:val="ru-RU"/>
        </w:rPr>
        <w:t>Логируйте</w:t>
      </w:r>
      <w:proofErr w:type="spellEnd"/>
      <w:r w:rsidRPr="007146D9">
        <w:rPr>
          <w:color w:val="202124"/>
          <w:lang w:val="ru-RU"/>
        </w:rPr>
        <w:t xml:space="preserve"> только минимально нужный диагностический </w:t>
      </w:r>
      <w:r>
        <w:rPr>
          <w:color w:val="202124"/>
        </w:rPr>
        <w:t>context</w:t>
      </w:r>
      <w:r w:rsidRPr="007146D9">
        <w:rPr>
          <w:color w:val="202124"/>
          <w:lang w:val="ru-RU"/>
        </w:rPr>
        <w:t>.</w:t>
      </w:r>
    </w:p>
    <w:p w14:paraId="351487B2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20. Диагностируйте 401</w:t>
      </w:r>
    </w:p>
    <w:p w14:paraId="6FA69732" w14:textId="77777777" w:rsidR="00501DE5" w:rsidRDefault="00000000">
      <w:pPr>
        <w:pStyle w:val="a"/>
        <w:spacing w:after="60"/>
      </w:pPr>
      <w:r>
        <w:rPr>
          <w:color w:val="202124"/>
        </w:rPr>
        <w:t>Вызовите protected endpoint без token.</w:t>
      </w:r>
    </w:p>
    <w:p w14:paraId="650349B4" w14:textId="77777777" w:rsidR="00501DE5" w:rsidRDefault="00000000">
      <w:pPr>
        <w:pStyle w:val="a"/>
        <w:spacing w:after="60"/>
      </w:pPr>
      <w:r>
        <w:rPr>
          <w:color w:val="202124"/>
        </w:rPr>
        <w:t>Проверьте status 401.</w:t>
      </w:r>
    </w:p>
    <w:p w14:paraId="4A2F7800" w14:textId="77777777" w:rsidR="00501DE5" w:rsidRDefault="00000000">
      <w:pPr>
        <w:pStyle w:val="a"/>
        <w:spacing w:after="60"/>
      </w:pPr>
      <w:r>
        <w:rPr>
          <w:color w:val="202124"/>
        </w:rPr>
        <w:t xml:space="preserve">Добавьте безопасный debug/info log в </w:t>
      </w: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>
        <w:rPr>
          <w:color w:val="202124"/>
        </w:rPr>
        <w:t>.</w:t>
      </w:r>
    </w:p>
    <w:p w14:paraId="1A1B6A46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Не </w:t>
      </w:r>
      <w:proofErr w:type="spellStart"/>
      <w:r w:rsidRPr="007146D9">
        <w:rPr>
          <w:color w:val="202124"/>
          <w:lang w:val="ru-RU"/>
        </w:rPr>
        <w:t>логируйте</w:t>
      </w:r>
      <w:proofErr w:type="spellEnd"/>
      <w:r w:rsidRPr="007146D9">
        <w:rPr>
          <w:color w:val="202124"/>
          <w:lang w:val="ru-RU"/>
        </w:rPr>
        <w:t xml:space="preserve"> сам </w:t>
      </w:r>
      <w:r>
        <w:rPr>
          <w:color w:val="202124"/>
        </w:rPr>
        <w:t>Bearer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token</w:t>
      </w:r>
      <w:r w:rsidRPr="007146D9">
        <w:rPr>
          <w:color w:val="202124"/>
          <w:lang w:val="ru-RU"/>
        </w:rPr>
        <w:t>.</w:t>
      </w:r>
    </w:p>
    <w:p w14:paraId="28C8C3D7" w14:textId="77777777" w:rsidR="00501DE5" w:rsidRPr="007146D9" w:rsidRDefault="00000000">
      <w:pPr>
        <w:pStyle w:val="a"/>
        <w:spacing w:after="60"/>
        <w:rPr>
          <w:lang w:val="ru-RU"/>
        </w:rPr>
      </w:pPr>
      <w:proofErr w:type="spellStart"/>
      <w:r w:rsidRPr="007146D9">
        <w:rPr>
          <w:color w:val="202124"/>
          <w:lang w:val="ru-RU"/>
        </w:rPr>
        <w:t>Логируйте</w:t>
      </w:r>
      <w:proofErr w:type="spellEnd"/>
      <w:r w:rsidRPr="007146D9">
        <w:rPr>
          <w:color w:val="202124"/>
          <w:lang w:val="ru-RU"/>
        </w:rPr>
        <w:t xml:space="preserve"> </w:t>
      </w:r>
      <w:proofErr w:type="spellStart"/>
      <w:r>
        <w:rPr>
          <w:color w:val="202124"/>
        </w:rPr>
        <w:t>requestId</w:t>
      </w:r>
      <w:proofErr w:type="spellEnd"/>
      <w:r w:rsidRPr="007146D9">
        <w:rPr>
          <w:color w:val="202124"/>
          <w:lang w:val="ru-RU"/>
        </w:rPr>
        <w:t xml:space="preserve"> и причину отказа, например </w:t>
      </w:r>
      <w:r>
        <w:rPr>
          <w:rFonts w:ascii="Consolas" w:hAnsi="Consolas"/>
          <w:color w:val="24292F"/>
          <w:sz w:val="21"/>
          <w:shd w:val="clear" w:color="auto" w:fill="EEF0F2"/>
        </w:rPr>
        <w:t>missing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authorization</w:t>
      </w:r>
      <w:r w:rsidRPr="007146D9">
        <w:rPr>
          <w:color w:val="202124"/>
          <w:lang w:val="ru-RU"/>
        </w:rPr>
        <w:t>.</w:t>
      </w:r>
    </w:p>
    <w:p w14:paraId="390DE2BA" w14:textId="77777777" w:rsidR="00501DE5" w:rsidRPr="007146D9" w:rsidRDefault="00000000">
      <w:pPr>
        <w:pStyle w:val="1"/>
        <w:spacing w:before="200" w:after="100"/>
        <w:rPr>
          <w:lang w:val="ru-RU"/>
        </w:rPr>
      </w:pPr>
      <w:r w:rsidRPr="007146D9">
        <w:rPr>
          <w:rFonts w:ascii="Arial" w:hAnsi="Arial"/>
          <w:lang w:val="ru-RU"/>
        </w:rPr>
        <w:t xml:space="preserve">21. Диагностируйте ошибку </w:t>
      </w:r>
      <w:r>
        <w:rPr>
          <w:rFonts w:ascii="Arial" w:hAnsi="Arial"/>
        </w:rPr>
        <w:t>PostgreSQL</w:t>
      </w:r>
    </w:p>
    <w:p w14:paraId="64BFC851" w14:textId="77777777" w:rsidR="00501DE5" w:rsidRDefault="00000000">
      <w:r w:rsidRPr="007146D9">
        <w:rPr>
          <w:color w:val="202124"/>
          <w:lang w:val="ru-RU"/>
        </w:rPr>
        <w:t xml:space="preserve">Временно остановите </w:t>
      </w:r>
      <w:r>
        <w:rPr>
          <w:color w:val="202124"/>
        </w:rPr>
        <w:t>PostgreSQL</w:t>
      </w:r>
      <w:r w:rsidRPr="007146D9">
        <w:rPr>
          <w:color w:val="202124"/>
          <w:lang w:val="ru-RU"/>
        </w:rPr>
        <w:t xml:space="preserve"> или укажите неправильный </w:t>
      </w:r>
      <w:r>
        <w:rPr>
          <w:color w:val="202124"/>
        </w:rPr>
        <w:t>test</w:t>
      </w:r>
      <w:r w:rsidRPr="007146D9">
        <w:rPr>
          <w:color w:val="202124"/>
          <w:lang w:val="ru-RU"/>
        </w:rPr>
        <w:t>/</w:t>
      </w:r>
      <w:r>
        <w:rPr>
          <w:color w:val="202124"/>
        </w:rPr>
        <w:t>dev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connection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port</w:t>
      </w:r>
      <w:r w:rsidRPr="007146D9">
        <w:rPr>
          <w:color w:val="202124"/>
          <w:lang w:val="ru-RU"/>
        </w:rPr>
        <w:t xml:space="preserve">. </w:t>
      </w:r>
      <w:r>
        <w:rPr>
          <w:color w:val="202124"/>
        </w:rPr>
        <w:t>Выполните request, требующий Prisma query.</w:t>
      </w:r>
    </w:p>
    <w:p w14:paraId="2C74C7F5" w14:textId="77777777" w:rsidR="00501DE5" w:rsidRDefault="00000000">
      <w:pPr>
        <w:pStyle w:val="a"/>
        <w:spacing w:after="60"/>
      </w:pPr>
      <w:r>
        <w:rPr>
          <w:color w:val="202124"/>
        </w:rPr>
        <w:t>Зафиксируйте HTTP 500.</w:t>
      </w:r>
    </w:p>
    <w:p w14:paraId="1727D780" w14:textId="77777777" w:rsidR="00501DE5" w:rsidRDefault="00000000">
      <w:pPr>
        <w:pStyle w:val="a"/>
        <w:spacing w:after="60"/>
      </w:pPr>
      <w:r>
        <w:rPr>
          <w:color w:val="202124"/>
        </w:rPr>
        <w:t>Найдите requestId.</w:t>
      </w:r>
    </w:p>
    <w:p w14:paraId="6E8306A4" w14:textId="77777777" w:rsidR="00501DE5" w:rsidRDefault="00000000">
      <w:pPr>
        <w:pStyle w:val="a"/>
        <w:spacing w:after="60"/>
      </w:pPr>
      <w:r>
        <w:rPr>
          <w:color w:val="202124"/>
        </w:rPr>
        <w:t>По requestId найдите error log.</w:t>
      </w:r>
    </w:p>
    <w:p w14:paraId="33A2A3CF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Определите, что проблема находится в </w:t>
      </w:r>
      <w:r>
        <w:rPr>
          <w:color w:val="202124"/>
        </w:rPr>
        <w:t>DB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connection</w:t>
      </w:r>
      <w:r w:rsidRPr="007146D9">
        <w:rPr>
          <w:color w:val="202124"/>
          <w:lang w:val="ru-RU"/>
        </w:rPr>
        <w:t xml:space="preserve">, а не </w:t>
      </w:r>
      <w:r>
        <w:rPr>
          <w:color w:val="202124"/>
        </w:rPr>
        <w:t>Router</w:t>
      </w:r>
      <w:r w:rsidRPr="007146D9">
        <w:rPr>
          <w:color w:val="202124"/>
          <w:lang w:val="ru-RU"/>
        </w:rPr>
        <w:t>.</w:t>
      </w:r>
    </w:p>
    <w:p w14:paraId="01731B23" w14:textId="77777777" w:rsidR="00501DE5" w:rsidRDefault="00000000">
      <w:pPr>
        <w:pStyle w:val="a"/>
        <w:spacing w:after="60"/>
      </w:pPr>
      <w:proofErr w:type="spellStart"/>
      <w:r>
        <w:rPr>
          <w:color w:val="202124"/>
        </w:rPr>
        <w:t>Верните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правильную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конфигурацию</w:t>
      </w:r>
      <w:proofErr w:type="spellEnd"/>
      <w:r>
        <w:rPr>
          <w:color w:val="202124"/>
        </w:rPr>
        <w:t>.</w:t>
      </w:r>
    </w:p>
    <w:p w14:paraId="37E4C683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22. Добавьте regression test</w:t>
      </w:r>
    </w:p>
    <w:p w14:paraId="5EA05D4A" w14:textId="77777777" w:rsidR="00501DE5" w:rsidRDefault="00000000">
      <w:r>
        <w:rPr>
          <w:color w:val="202124"/>
        </w:rPr>
        <w:t xml:space="preserve">После исправления ошибки 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>
        <w:rPr>
          <w:color w:val="202124"/>
        </w:rPr>
        <w:t xml:space="preserve"> добавьте integration test, который подтверждает корректный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/api/products/:id</w:t>
      </w:r>
      <w:r>
        <w:rPr>
          <w:color w:val="202124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501DE5" w14:paraId="17D8542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927D30C" w14:textId="77777777" w:rsidR="00501DE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проверки</w:t>
            </w:r>
          </w:p>
        </w:tc>
      </w:tr>
      <w:tr w:rsidR="00501DE5" w14:paraId="674948B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1C32C" w14:textId="77777777" w:rsidR="00501DE5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.get(</w:t>
            </w:r>
            <w:r>
              <w:rPr>
                <w:rFonts w:ascii="Consolas" w:hAnsi="Consolas"/>
                <w:color w:val="CE9178"/>
                <w:sz w:val="19"/>
              </w:rPr>
              <w:t>`/api/products/${</w:t>
            </w:r>
            <w:r>
              <w:rPr>
                <w:rFonts w:ascii="Consolas" w:hAnsi="Consolas"/>
                <w:color w:val="D4D4D4"/>
                <w:sz w:val="19"/>
              </w:rPr>
              <w:t>product.id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expect(response.body.id).toBe(product.id);</w:t>
            </w:r>
            <w:r>
              <w:br/>
            </w:r>
          </w:p>
        </w:tc>
      </w:tr>
    </w:tbl>
    <w:p w14:paraId="0178B875" w14:textId="77777777" w:rsidR="00501DE5" w:rsidRDefault="00501DE5">
      <w:pPr>
        <w:spacing w:after="40"/>
      </w:pPr>
    </w:p>
    <w:p w14:paraId="0F4917A8" w14:textId="77777777" w:rsidR="00501DE5" w:rsidRDefault="00000000">
      <w:pPr>
        <w:pStyle w:val="1"/>
        <w:spacing w:before="200" w:after="100"/>
      </w:pPr>
      <w:r>
        <w:rPr>
          <w:rFonts w:ascii="Arial" w:hAnsi="Arial"/>
        </w:rPr>
        <w:t>23. Самостоятельное задание</w:t>
      </w:r>
    </w:p>
    <w:p w14:paraId="021D2F86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Создайте ошибку </w:t>
      </w:r>
      <w:r>
        <w:rPr>
          <w:color w:val="202124"/>
        </w:rPr>
        <w:t>validation</w:t>
      </w:r>
      <w:r w:rsidRPr="007146D9">
        <w:rPr>
          <w:color w:val="202124"/>
          <w:lang w:val="ru-RU"/>
        </w:rPr>
        <w:t xml:space="preserve"> и сравните её с </w:t>
      </w:r>
      <w:r>
        <w:rPr>
          <w:color w:val="202124"/>
        </w:rPr>
        <w:t>unexpected</w:t>
      </w:r>
      <w:r w:rsidRPr="007146D9">
        <w:rPr>
          <w:color w:val="202124"/>
          <w:lang w:val="ru-RU"/>
        </w:rPr>
        <w:t xml:space="preserve"> 500.</w:t>
      </w:r>
    </w:p>
    <w:p w14:paraId="34B4DC18" w14:textId="77777777" w:rsidR="00501DE5" w:rsidRDefault="00000000">
      <w:pPr>
        <w:pStyle w:val="a"/>
        <w:spacing w:after="60"/>
      </w:pPr>
      <w:proofErr w:type="spellStart"/>
      <w:r>
        <w:rPr>
          <w:color w:val="202124"/>
        </w:rPr>
        <w:t>Добавьте</w:t>
      </w:r>
      <w:proofErr w:type="spellEnd"/>
      <w:r>
        <w:rPr>
          <w:color w:val="202124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warn</w:t>
      </w:r>
      <w:r>
        <w:rPr>
          <w:color w:val="202124"/>
        </w:rPr>
        <w:t xml:space="preserve"> log </w:t>
      </w:r>
      <w:proofErr w:type="spellStart"/>
      <w:r>
        <w:rPr>
          <w:color w:val="202124"/>
        </w:rPr>
        <w:t>для</w:t>
      </w:r>
      <w:proofErr w:type="spellEnd"/>
      <w:r>
        <w:rPr>
          <w:color w:val="202124"/>
        </w:rPr>
        <w:t xml:space="preserve"> 403 Forbidden.</w:t>
      </w:r>
    </w:p>
    <w:p w14:paraId="196C4D97" w14:textId="77777777" w:rsidR="00501DE5" w:rsidRDefault="00000000">
      <w:pPr>
        <w:pStyle w:val="a"/>
        <w:spacing w:after="60"/>
      </w:pPr>
      <w:r>
        <w:rPr>
          <w:color w:val="202124"/>
        </w:rPr>
        <w:t xml:space="preserve">Добавьте </w:t>
      </w:r>
      <w:r>
        <w:rPr>
          <w:rFonts w:ascii="Consolas" w:hAnsi="Consolas"/>
          <w:color w:val="24292F"/>
          <w:sz w:val="21"/>
          <w:shd w:val="clear" w:color="auto" w:fill="EEF0F2"/>
        </w:rPr>
        <w:t>error</w:t>
      </w:r>
      <w:r>
        <w:rPr>
          <w:color w:val="202124"/>
        </w:rPr>
        <w:t xml:space="preserve"> log для unexpected 500.</w:t>
      </w:r>
    </w:p>
    <w:p w14:paraId="6AE969EA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Проверьте, что </w:t>
      </w:r>
      <w:proofErr w:type="spellStart"/>
      <w:r>
        <w:rPr>
          <w:color w:val="202124"/>
        </w:rPr>
        <w:t>requestId</w:t>
      </w:r>
      <w:proofErr w:type="spellEnd"/>
      <w:r w:rsidRPr="007146D9">
        <w:rPr>
          <w:color w:val="202124"/>
          <w:lang w:val="ru-RU"/>
        </w:rPr>
        <w:t xml:space="preserve"> одинаков во всех </w:t>
      </w:r>
      <w:r>
        <w:rPr>
          <w:color w:val="202124"/>
        </w:rPr>
        <w:t>logs</w:t>
      </w:r>
      <w:r w:rsidRPr="007146D9">
        <w:rPr>
          <w:color w:val="202124"/>
          <w:lang w:val="ru-RU"/>
        </w:rPr>
        <w:t xml:space="preserve"> одного </w:t>
      </w:r>
      <w:r>
        <w:rPr>
          <w:color w:val="202124"/>
        </w:rPr>
        <w:t>request</w:t>
      </w:r>
      <w:r w:rsidRPr="007146D9">
        <w:rPr>
          <w:color w:val="202124"/>
          <w:lang w:val="ru-RU"/>
        </w:rPr>
        <w:t>.</w:t>
      </w:r>
    </w:p>
    <w:p w14:paraId="17912637" w14:textId="77777777" w:rsidR="00501DE5" w:rsidRDefault="00000000">
      <w:pPr>
        <w:pStyle w:val="a"/>
        <w:spacing w:after="60"/>
      </w:pPr>
      <w:proofErr w:type="spellStart"/>
      <w:r>
        <w:rPr>
          <w:color w:val="202124"/>
        </w:rPr>
        <w:t>Проверьте</w:t>
      </w:r>
      <w:proofErr w:type="spellEnd"/>
      <w:r>
        <w:rPr>
          <w:color w:val="202124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X-Request-Id</w:t>
      </w:r>
      <w:r>
        <w:rPr>
          <w:color w:val="202124"/>
        </w:rPr>
        <w:t xml:space="preserve"> в response.</w:t>
      </w:r>
    </w:p>
    <w:p w14:paraId="3673D2F0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Установите </w:t>
      </w:r>
      <w:r>
        <w:rPr>
          <w:rFonts w:ascii="Consolas" w:hAnsi="Consolas"/>
          <w:color w:val="24292F"/>
          <w:sz w:val="21"/>
          <w:shd w:val="clear" w:color="auto" w:fill="EEF0F2"/>
        </w:rPr>
        <w:t>LOG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LEVEL</w:t>
      </w:r>
      <w:r w:rsidRPr="007146D9">
        <w:rPr>
          <w:rFonts w:ascii="Consolas" w:hAnsi="Consolas"/>
          <w:color w:val="24292F"/>
          <w:sz w:val="21"/>
          <w:shd w:val="clear" w:color="auto" w:fill="EEF0F2"/>
          <w:lang w:val="ru-RU"/>
        </w:rPr>
        <w:t>=</w:t>
      </w:r>
      <w:r>
        <w:rPr>
          <w:rFonts w:ascii="Consolas" w:hAnsi="Consolas"/>
          <w:color w:val="24292F"/>
          <w:sz w:val="21"/>
          <w:shd w:val="clear" w:color="auto" w:fill="EEF0F2"/>
        </w:rPr>
        <w:t>debug</w:t>
      </w:r>
      <w:r w:rsidRPr="007146D9">
        <w:rPr>
          <w:color w:val="202124"/>
          <w:lang w:val="ru-RU"/>
        </w:rPr>
        <w:t xml:space="preserve"> и сравните </w:t>
      </w:r>
      <w:r>
        <w:rPr>
          <w:color w:val="202124"/>
        </w:rPr>
        <w:t>output</w:t>
      </w:r>
      <w:r w:rsidRPr="007146D9">
        <w:rPr>
          <w:color w:val="202124"/>
          <w:lang w:val="ru-RU"/>
        </w:rPr>
        <w:t>.</w:t>
      </w:r>
    </w:p>
    <w:p w14:paraId="14701B8E" w14:textId="77777777" w:rsidR="00501DE5" w:rsidRDefault="00000000">
      <w:pPr>
        <w:pStyle w:val="a"/>
        <w:spacing w:after="60"/>
      </w:pPr>
      <w:proofErr w:type="spellStart"/>
      <w:r>
        <w:rPr>
          <w:color w:val="202124"/>
        </w:rPr>
        <w:t>Верните</w:t>
      </w:r>
      <w:proofErr w:type="spellEnd"/>
      <w:r>
        <w:rPr>
          <w:color w:val="202124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LOG_LEVEL=info</w:t>
      </w:r>
      <w:r>
        <w:rPr>
          <w:color w:val="202124"/>
        </w:rPr>
        <w:t>.</w:t>
      </w:r>
    </w:p>
    <w:p w14:paraId="2BDDCC50" w14:textId="77777777" w:rsidR="00501DE5" w:rsidRDefault="00000000">
      <w:pPr>
        <w:pStyle w:val="a"/>
        <w:spacing w:after="60"/>
      </w:pPr>
      <w:r>
        <w:rPr>
          <w:color w:val="202124"/>
        </w:rPr>
        <w:t>Проверьте redaction password/token.</w:t>
      </w:r>
    </w:p>
    <w:p w14:paraId="76F3D59A" w14:textId="77777777" w:rsidR="00501DE5" w:rsidRDefault="00000000">
      <w:pPr>
        <w:pStyle w:val="a"/>
        <w:spacing w:after="60"/>
      </w:pPr>
      <w:r>
        <w:rPr>
          <w:color w:val="202124"/>
        </w:rPr>
        <w:t>Убедитесь, что production-safe response не содержит stack.</w:t>
      </w:r>
    </w:p>
    <w:p w14:paraId="03566C29" w14:textId="77777777" w:rsidR="00501DE5" w:rsidRPr="007146D9" w:rsidRDefault="00000000">
      <w:pPr>
        <w:pStyle w:val="a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Добавьте </w:t>
      </w:r>
      <w:r>
        <w:rPr>
          <w:color w:val="202124"/>
        </w:rPr>
        <w:t>regression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7146D9">
        <w:rPr>
          <w:color w:val="202124"/>
          <w:lang w:val="ru-RU"/>
        </w:rPr>
        <w:t xml:space="preserve"> минимум для одной исправленной ошибки.</w:t>
      </w:r>
    </w:p>
    <w:p w14:paraId="25801413" w14:textId="77777777" w:rsidR="00501DE5" w:rsidRDefault="00000000">
      <w:pPr>
        <w:pStyle w:val="1"/>
        <w:spacing w:before="200" w:after="100"/>
      </w:pPr>
      <w:proofErr w:type="spellStart"/>
      <w:r>
        <w:rPr>
          <w:rFonts w:ascii="Arial" w:hAnsi="Arial"/>
        </w:rPr>
        <w:t>Требования</w:t>
      </w:r>
      <w:proofErr w:type="spellEnd"/>
      <w:r>
        <w:rPr>
          <w:rFonts w:ascii="Arial" w:hAnsi="Arial"/>
        </w:rPr>
        <w:t xml:space="preserve"> к </w:t>
      </w:r>
      <w:proofErr w:type="spellStart"/>
      <w:r>
        <w:rPr>
          <w:rFonts w:ascii="Arial" w:hAnsi="Arial"/>
        </w:rPr>
        <w:t>результату</w:t>
      </w:r>
      <w:proofErr w:type="spellEnd"/>
    </w:p>
    <w:p w14:paraId="3D8ED2B4" w14:textId="77777777" w:rsidR="00501DE5" w:rsidRDefault="00000000">
      <w:pPr>
        <w:pStyle w:val="a0"/>
        <w:spacing w:after="60"/>
      </w:pPr>
      <w:r>
        <w:rPr>
          <w:color w:val="202124"/>
        </w:rPr>
        <w:t>Pino установлен.</w:t>
      </w:r>
    </w:p>
    <w:p w14:paraId="2B3606E7" w14:textId="77777777" w:rsidR="00501DE5" w:rsidRDefault="00000000">
      <w:pPr>
        <w:pStyle w:val="a0"/>
        <w:spacing w:after="60"/>
      </w:pPr>
      <w:r>
        <w:rPr>
          <w:color w:val="202124"/>
        </w:rPr>
        <w:t>Создан общий logger.</w:t>
      </w:r>
    </w:p>
    <w:p w14:paraId="52B398A5" w14:textId="77777777" w:rsidR="00501DE5" w:rsidRDefault="00000000">
      <w:pPr>
        <w:pStyle w:val="a0"/>
        <w:spacing w:after="60"/>
      </w:pPr>
      <w:r>
        <w:rPr>
          <w:color w:val="202124"/>
        </w:rPr>
        <w:t>Настроены log levels.</w:t>
      </w:r>
    </w:p>
    <w:p w14:paraId="4EF3CBC8" w14:textId="77777777" w:rsidR="00501DE5" w:rsidRPr="007146D9" w:rsidRDefault="00000000">
      <w:pPr>
        <w:pStyle w:val="a0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Настроен </w:t>
      </w:r>
      <w:r>
        <w:rPr>
          <w:color w:val="202124"/>
        </w:rPr>
        <w:t>redact</w:t>
      </w:r>
      <w:r w:rsidRPr="007146D9">
        <w:rPr>
          <w:color w:val="202124"/>
          <w:lang w:val="ru-RU"/>
        </w:rPr>
        <w:t xml:space="preserve"> для чувствительных данных.</w:t>
      </w:r>
    </w:p>
    <w:p w14:paraId="79DD8953" w14:textId="77777777" w:rsidR="00501DE5" w:rsidRDefault="00000000">
      <w:pPr>
        <w:pStyle w:val="a0"/>
        <w:spacing w:after="60"/>
      </w:pPr>
      <w:proofErr w:type="spellStart"/>
      <w:r>
        <w:rPr>
          <w:color w:val="202124"/>
        </w:rPr>
        <w:t>Добавлен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requestId</w:t>
      </w:r>
      <w:proofErr w:type="spellEnd"/>
      <w:r>
        <w:rPr>
          <w:color w:val="202124"/>
        </w:rPr>
        <w:t xml:space="preserve"> middleware.</w:t>
      </w:r>
    </w:p>
    <w:p w14:paraId="42EA34E8" w14:textId="77777777" w:rsidR="00501DE5" w:rsidRDefault="00000000">
      <w:pPr>
        <w:pStyle w:val="a0"/>
        <w:spacing w:after="60"/>
      </w:pPr>
      <w:r>
        <w:rPr>
          <w:color w:val="202124"/>
        </w:rPr>
        <w:lastRenderedPageBreak/>
        <w:t>Используется child logger.</w:t>
      </w:r>
    </w:p>
    <w:p w14:paraId="2DFC7695" w14:textId="77777777" w:rsidR="00501DE5" w:rsidRDefault="00000000">
      <w:pPr>
        <w:pStyle w:val="a0"/>
        <w:spacing w:after="60"/>
      </w:pPr>
      <w:r>
        <w:rPr>
          <w:color w:val="202124"/>
        </w:rPr>
        <w:t>Request logs содержат method/path/status/duration.</w:t>
      </w:r>
    </w:p>
    <w:p w14:paraId="495E04D9" w14:textId="77777777" w:rsidR="00501DE5" w:rsidRDefault="00000000">
      <w:pPr>
        <w:pStyle w:val="a0"/>
        <w:spacing w:after="60"/>
      </w:pPr>
      <w:r>
        <w:rPr>
          <w:color w:val="202124"/>
        </w:rPr>
        <w:t>Error handler пишет stack в server log.</w:t>
      </w:r>
    </w:p>
    <w:p w14:paraId="36ECE70D" w14:textId="77777777" w:rsidR="00501DE5" w:rsidRPr="007146D9" w:rsidRDefault="00000000">
      <w:pPr>
        <w:pStyle w:val="a0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Клиент не получает </w:t>
      </w:r>
      <w:r>
        <w:rPr>
          <w:color w:val="202124"/>
        </w:rPr>
        <w:t>internal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stack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trace</w:t>
      </w:r>
      <w:r w:rsidRPr="007146D9">
        <w:rPr>
          <w:color w:val="202124"/>
          <w:lang w:val="ru-RU"/>
        </w:rPr>
        <w:t>.</w:t>
      </w:r>
    </w:p>
    <w:p w14:paraId="3968BEFB" w14:textId="77777777" w:rsidR="00501DE5" w:rsidRPr="007146D9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Node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Inspector</w:t>
      </w:r>
      <w:r w:rsidRPr="007146D9">
        <w:rPr>
          <w:color w:val="202124"/>
          <w:lang w:val="ru-RU"/>
        </w:rPr>
        <w:t xml:space="preserve"> используется для поиска причины.</w:t>
      </w:r>
    </w:p>
    <w:p w14:paraId="0273742F" w14:textId="77777777" w:rsidR="00501DE5" w:rsidRPr="007146D9" w:rsidRDefault="00000000">
      <w:pPr>
        <w:pStyle w:val="a0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Студент умеет читать </w:t>
      </w:r>
      <w:r>
        <w:rPr>
          <w:color w:val="202124"/>
        </w:rPr>
        <w:t>stack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trace</w:t>
      </w:r>
      <w:r w:rsidRPr="007146D9">
        <w:rPr>
          <w:color w:val="202124"/>
          <w:lang w:val="ru-RU"/>
        </w:rPr>
        <w:t>.</w:t>
      </w:r>
    </w:p>
    <w:p w14:paraId="223CF01D" w14:textId="77777777" w:rsidR="00501DE5" w:rsidRPr="007146D9" w:rsidRDefault="00000000">
      <w:pPr>
        <w:pStyle w:val="a0"/>
        <w:spacing w:after="60"/>
        <w:rPr>
          <w:lang w:val="ru-RU"/>
        </w:rPr>
      </w:pPr>
      <w:r w:rsidRPr="007146D9">
        <w:rPr>
          <w:color w:val="202124"/>
          <w:lang w:val="ru-RU"/>
        </w:rPr>
        <w:t xml:space="preserve">Есть </w:t>
      </w:r>
      <w:r>
        <w:rPr>
          <w:color w:val="202124"/>
        </w:rPr>
        <w:t>regression</w:t>
      </w:r>
      <w:r w:rsidRPr="007146D9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7146D9">
        <w:rPr>
          <w:color w:val="202124"/>
          <w:lang w:val="ru-RU"/>
        </w:rPr>
        <w:t xml:space="preserve"> после исправления.</w:t>
      </w:r>
    </w:p>
    <w:p w14:paraId="16D4557E" w14:textId="77777777" w:rsidR="00501DE5" w:rsidRDefault="00000000">
      <w:pPr>
        <w:pStyle w:val="1"/>
        <w:spacing w:before="200" w:after="100"/>
      </w:pPr>
      <w:proofErr w:type="spellStart"/>
      <w:r>
        <w:rPr>
          <w:rFonts w:ascii="Arial" w:hAnsi="Arial"/>
        </w:rPr>
        <w:t>Критерии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оценивания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01DE5" w14:paraId="51794108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07BCB" w14:textId="77777777" w:rsidR="00501DE5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F9FD5A" w14:textId="77777777" w:rsidR="00501DE5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501DE5" w:rsidRPr="007146D9" w14:paraId="330FC55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0B9DB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6DA42" w14:textId="77777777" w:rsidR="00501DE5" w:rsidRPr="007146D9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Pino</w:t>
            </w:r>
            <w:r w:rsidRPr="007146D9">
              <w:rPr>
                <w:color w:val="202124"/>
                <w:sz w:val="20"/>
                <w:lang w:val="ru-RU"/>
              </w:rPr>
              <w:t xml:space="preserve"> установлен и </w:t>
            </w:r>
            <w:r>
              <w:rPr>
                <w:color w:val="202124"/>
                <w:sz w:val="20"/>
              </w:rPr>
              <w:t>logger</w:t>
            </w:r>
            <w:r w:rsidRPr="007146D9">
              <w:rPr>
                <w:color w:val="202124"/>
                <w:sz w:val="20"/>
                <w:lang w:val="ru-RU"/>
              </w:rPr>
              <w:t xml:space="preserve"> создан</w:t>
            </w:r>
          </w:p>
        </w:tc>
      </w:tr>
      <w:tr w:rsidR="00501DE5" w14:paraId="70158FD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121FEC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F9CF6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Есть structured info log</w:t>
            </w:r>
          </w:p>
        </w:tc>
      </w:tr>
      <w:tr w:rsidR="00501DE5" w14:paraId="18BC964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CECED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59F944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Есть request ID</w:t>
            </w:r>
          </w:p>
        </w:tc>
      </w:tr>
      <w:tr w:rsidR="00501DE5" w14:paraId="20643EC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DCC1FC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0AA4E1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Request ID возвращается в response header</w:t>
            </w:r>
          </w:p>
        </w:tc>
      </w:tr>
      <w:tr w:rsidR="00501DE5" w14:paraId="72A2DB9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C844FC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B4D57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child logger</w:t>
            </w:r>
          </w:p>
        </w:tc>
      </w:tr>
      <w:tr w:rsidR="00501DE5" w14:paraId="3546078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03482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7B3FAA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Логируется HTTP status и duration</w:t>
            </w:r>
          </w:p>
        </w:tc>
      </w:tr>
      <w:tr w:rsidR="00501DE5" w14:paraId="501A154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C2E78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F9CAB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Passwords/tokens redacted</w:t>
            </w:r>
          </w:p>
        </w:tc>
      </w:tr>
      <w:tr w:rsidR="00501DE5" w14:paraId="46A04C3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E1CE2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96BB68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Unexpected error логируется с Error object</w:t>
            </w:r>
          </w:p>
        </w:tc>
      </w:tr>
      <w:tr w:rsidR="00501DE5" w14:paraId="46F33AD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7AB40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1799C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Client не получает stack trace</w:t>
            </w:r>
          </w:p>
        </w:tc>
      </w:tr>
      <w:tr w:rsidR="00501DE5" w:rsidRPr="007146D9" w14:paraId="5194A3B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492E1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23C6F7" w14:textId="77777777" w:rsidR="00501DE5" w:rsidRPr="007146D9" w:rsidRDefault="00000000">
            <w:pPr>
              <w:spacing w:after="0"/>
              <w:rPr>
                <w:lang w:val="ru-RU"/>
              </w:rPr>
            </w:pPr>
            <w:r w:rsidRPr="007146D9">
              <w:rPr>
                <w:color w:val="202124"/>
                <w:sz w:val="20"/>
                <w:lang w:val="ru-RU"/>
              </w:rPr>
              <w:t>Студент использовал --</w:t>
            </w:r>
            <w:r>
              <w:rPr>
                <w:color w:val="202124"/>
                <w:sz w:val="20"/>
              </w:rPr>
              <w:t>inspect</w:t>
            </w:r>
            <w:r w:rsidRPr="007146D9">
              <w:rPr>
                <w:color w:val="202124"/>
                <w:sz w:val="20"/>
                <w:lang w:val="ru-RU"/>
              </w:rPr>
              <w:t xml:space="preserve"> или --</w:t>
            </w:r>
            <w:r>
              <w:rPr>
                <w:color w:val="202124"/>
                <w:sz w:val="20"/>
              </w:rPr>
              <w:t>inspect</w:t>
            </w:r>
            <w:r w:rsidRPr="007146D9">
              <w:rPr>
                <w:color w:val="202124"/>
                <w:sz w:val="20"/>
                <w:lang w:val="ru-RU"/>
              </w:rPr>
              <w:t>-</w:t>
            </w:r>
            <w:proofErr w:type="spellStart"/>
            <w:r>
              <w:rPr>
                <w:color w:val="202124"/>
                <w:sz w:val="20"/>
              </w:rPr>
              <w:t>brk</w:t>
            </w:r>
            <w:proofErr w:type="spellEnd"/>
          </w:p>
        </w:tc>
      </w:tr>
      <w:tr w:rsidR="00501DE5" w:rsidRPr="007146D9" w14:paraId="73DE999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93683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D1EAC" w14:textId="77777777" w:rsidR="00501DE5" w:rsidRPr="007146D9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Breakpoint</w:t>
            </w:r>
            <w:r w:rsidRPr="007146D9">
              <w:rPr>
                <w:color w:val="202124"/>
                <w:sz w:val="20"/>
                <w:lang w:val="ru-RU"/>
              </w:rPr>
              <w:t xml:space="preserve"> применён для поиска ошибки</w:t>
            </w:r>
          </w:p>
        </w:tc>
      </w:tr>
      <w:tr w:rsidR="00501DE5" w14:paraId="5C7F173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B6AE97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49905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stack trace</w:t>
            </w:r>
          </w:p>
        </w:tc>
      </w:tr>
      <w:tr w:rsidR="00501DE5" w:rsidRPr="007146D9" w14:paraId="4D46556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A9FD2F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62BF01" w14:textId="77777777" w:rsidR="00501DE5" w:rsidRPr="007146D9" w:rsidRDefault="00000000">
            <w:pPr>
              <w:spacing w:after="0"/>
              <w:rPr>
                <w:lang w:val="ru-RU"/>
              </w:rPr>
            </w:pPr>
            <w:r w:rsidRPr="007146D9">
              <w:rPr>
                <w:color w:val="202124"/>
                <w:sz w:val="20"/>
                <w:lang w:val="ru-RU"/>
              </w:rPr>
              <w:t xml:space="preserve">Ошибка </w:t>
            </w:r>
            <w:r>
              <w:rPr>
                <w:color w:val="202124"/>
                <w:sz w:val="20"/>
              </w:rPr>
              <w:t>DB</w:t>
            </w:r>
            <w:r w:rsidRPr="007146D9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connection</w:t>
            </w:r>
            <w:r w:rsidRPr="007146D9">
              <w:rPr>
                <w:color w:val="202124"/>
                <w:sz w:val="20"/>
                <w:lang w:val="ru-RU"/>
              </w:rPr>
              <w:t xml:space="preserve"> распознана по </w:t>
            </w:r>
            <w:r>
              <w:rPr>
                <w:color w:val="202124"/>
                <w:sz w:val="20"/>
              </w:rPr>
              <w:t>logs</w:t>
            </w:r>
          </w:p>
        </w:tc>
      </w:tr>
      <w:tr w:rsidR="00501DE5" w:rsidRPr="007146D9" w14:paraId="2B10264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47AB5C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85B8D2" w14:textId="77777777" w:rsidR="00501DE5" w:rsidRPr="007146D9" w:rsidRDefault="00000000">
            <w:pPr>
              <w:spacing w:after="0"/>
              <w:rPr>
                <w:lang w:val="ru-RU"/>
              </w:rPr>
            </w:pPr>
            <w:r w:rsidRPr="007146D9">
              <w:rPr>
                <w:color w:val="202124"/>
                <w:sz w:val="20"/>
                <w:lang w:val="ru-RU"/>
              </w:rPr>
              <w:t xml:space="preserve">Исправленная ошибка подтверждена </w:t>
            </w:r>
            <w:r>
              <w:rPr>
                <w:color w:val="202124"/>
                <w:sz w:val="20"/>
              </w:rPr>
              <w:t>integration</w:t>
            </w:r>
            <w:r w:rsidRPr="007146D9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test</w:t>
            </w:r>
          </w:p>
        </w:tc>
      </w:tr>
      <w:tr w:rsidR="00501DE5" w:rsidRPr="007146D9" w14:paraId="6B66DBE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9A6C42" w14:textId="77777777" w:rsidR="00501DE5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37E55D" w14:textId="77777777" w:rsidR="00501DE5" w:rsidRPr="007146D9" w:rsidRDefault="00000000">
            <w:pPr>
              <w:spacing w:after="0"/>
              <w:rPr>
                <w:lang w:val="ru-RU"/>
              </w:rPr>
            </w:pPr>
            <w:r w:rsidRPr="007146D9">
              <w:rPr>
                <w:color w:val="202124"/>
                <w:sz w:val="20"/>
                <w:lang w:val="ru-RU"/>
              </w:rPr>
              <w:t xml:space="preserve">Студент объясняет различие </w:t>
            </w:r>
            <w:r>
              <w:rPr>
                <w:color w:val="202124"/>
                <w:sz w:val="20"/>
              </w:rPr>
              <w:t>debugging</w:t>
            </w:r>
            <w:r w:rsidRPr="007146D9">
              <w:rPr>
                <w:color w:val="202124"/>
                <w:sz w:val="20"/>
                <w:lang w:val="ru-RU"/>
              </w:rPr>
              <w:t xml:space="preserve">, </w:t>
            </w:r>
            <w:r>
              <w:rPr>
                <w:color w:val="202124"/>
                <w:sz w:val="20"/>
              </w:rPr>
              <w:t>logging</w:t>
            </w:r>
            <w:r w:rsidRPr="007146D9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testing</w:t>
            </w:r>
          </w:p>
        </w:tc>
      </w:tr>
    </w:tbl>
    <w:p w14:paraId="640F12D2" w14:textId="77777777" w:rsidR="00501DE5" w:rsidRPr="007146D9" w:rsidRDefault="00501DE5">
      <w:pPr>
        <w:spacing w:after="40"/>
        <w:rPr>
          <w:lang w:val="ru-RU"/>
        </w:rPr>
      </w:pPr>
    </w:p>
    <w:sectPr w:rsidR="00501DE5" w:rsidRPr="007146D9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689053">
    <w:abstractNumId w:val="8"/>
  </w:num>
  <w:num w:numId="2" w16cid:durableId="1067606272">
    <w:abstractNumId w:val="6"/>
  </w:num>
  <w:num w:numId="3" w16cid:durableId="299918157">
    <w:abstractNumId w:val="5"/>
  </w:num>
  <w:num w:numId="4" w16cid:durableId="2029018408">
    <w:abstractNumId w:val="4"/>
  </w:num>
  <w:num w:numId="5" w16cid:durableId="1909148600">
    <w:abstractNumId w:val="7"/>
  </w:num>
  <w:num w:numId="6" w16cid:durableId="2106531822">
    <w:abstractNumId w:val="3"/>
  </w:num>
  <w:num w:numId="7" w16cid:durableId="1895389159">
    <w:abstractNumId w:val="2"/>
  </w:num>
  <w:num w:numId="8" w16cid:durableId="509566555">
    <w:abstractNumId w:val="1"/>
  </w:num>
  <w:num w:numId="9" w16cid:durableId="69758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46C"/>
    <w:rsid w:val="0015074B"/>
    <w:rsid w:val="0029639D"/>
    <w:rsid w:val="00326F90"/>
    <w:rsid w:val="00501DE5"/>
    <w:rsid w:val="007146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F2A23"/>
  <w14:defaultImageDpi w14:val="300"/>
  <w15:docId w15:val="{F4BEC43F-5186-4C38-A2C8-6F6D2005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2026-09-23T10:59:00Z</dcterms:modified>
  <cp:category/>
</cp:coreProperties>
</file>