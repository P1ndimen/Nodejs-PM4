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A6B83" w14:textId="77777777" w:rsidR="006E3DCE" w:rsidRDefault="00000000">
      <w:pPr>
        <w:spacing w:after="200"/>
        <w:jc w:val="center"/>
        <w:rPr>
          <w:b/>
          <w:color w:val="111827"/>
          <w:sz w:val="36"/>
          <w:lang w:val="ru-RU"/>
        </w:rPr>
      </w:pPr>
      <w:r w:rsidRPr="006E3DCE">
        <w:rPr>
          <w:b/>
          <w:color w:val="111827"/>
          <w:sz w:val="36"/>
          <w:lang w:val="ru-RU"/>
        </w:rPr>
        <w:t>Лабораторная работа №</w:t>
      </w:r>
      <w:r w:rsidR="006E3DCE">
        <w:rPr>
          <w:b/>
          <w:color w:val="111827"/>
          <w:sz w:val="36"/>
          <w:lang w:val="ru-RU"/>
        </w:rPr>
        <w:t xml:space="preserve"> </w:t>
      </w:r>
      <w:r w:rsidRPr="006E3DCE">
        <w:rPr>
          <w:b/>
          <w:color w:val="111827"/>
          <w:sz w:val="36"/>
          <w:lang w:val="ru-RU"/>
        </w:rPr>
        <w:t xml:space="preserve">1. </w:t>
      </w:r>
    </w:p>
    <w:p w14:paraId="1F52A829" w14:textId="2346E2E0" w:rsidR="00674B0F" w:rsidRPr="006E3DCE" w:rsidRDefault="00000000">
      <w:pPr>
        <w:spacing w:after="200"/>
        <w:jc w:val="center"/>
        <w:rPr>
          <w:lang w:val="ru-RU"/>
        </w:rPr>
      </w:pPr>
      <w:r w:rsidRPr="006E3DCE">
        <w:rPr>
          <w:b/>
          <w:color w:val="111827"/>
          <w:sz w:val="36"/>
          <w:lang w:val="ru-RU"/>
        </w:rPr>
        <w:t>Основы тестирования серверных приложений</w:t>
      </w:r>
    </w:p>
    <w:p w14:paraId="4109E910" w14:textId="77777777" w:rsidR="00674B0F" w:rsidRDefault="00000000">
      <w:pPr>
        <w:spacing w:after="60"/>
      </w:pPr>
      <w:r>
        <w:rPr>
          <w:b/>
          <w:color w:val="202124"/>
        </w:rPr>
        <w:t xml:space="preserve">Тема: </w:t>
      </w:r>
      <w:r>
        <w:rPr>
          <w:color w:val="202124"/>
        </w:rPr>
        <w:t>Unit tests, Arrange–Act–Assert, assertions и встроенный Node.js test runner</w:t>
      </w:r>
    </w:p>
    <w:p w14:paraId="343EDF2F" w14:textId="77777777" w:rsidR="00674B0F" w:rsidRDefault="00000000">
      <w:pPr>
        <w:spacing w:after="60"/>
      </w:pPr>
      <w:r>
        <w:rPr>
          <w:b/>
          <w:color w:val="202124"/>
        </w:rPr>
        <w:t xml:space="preserve">Цель: </w:t>
      </w:r>
      <w:r>
        <w:rPr>
          <w:color w:val="202124"/>
        </w:rPr>
        <w:t>Освоить базовые принципы автоматического тестирования backend: выделить тестируемую бизнес-логику Internet Shop, написать позитивные, негативные и граничные unit tests через node:test и node:assert/strict и запускать test suite одной командой.</w:t>
      </w:r>
    </w:p>
    <w:p w14:paraId="6B04D5C7" w14:textId="77777777" w:rsidR="00674B0F" w:rsidRDefault="00000000">
      <w:pPr>
        <w:spacing w:after="60"/>
      </w:pPr>
      <w:r>
        <w:rPr>
          <w:b/>
          <w:color w:val="202124"/>
        </w:rPr>
        <w:t xml:space="preserve">Дисциплина: </w:t>
      </w:r>
      <w:r>
        <w:rPr>
          <w:color w:val="202124"/>
        </w:rPr>
        <w:t>Node.js и Express.js</w:t>
      </w:r>
    </w:p>
    <w:p w14:paraId="338A2CFA" w14:textId="77777777" w:rsidR="00674B0F" w:rsidRDefault="00674B0F">
      <w:pPr>
        <w:pBdr>
          <w:bottom w:val="single" w:sz="6" w:space="1" w:color="D1D5DB"/>
        </w:pBdr>
        <w:spacing w:after="40"/>
      </w:pPr>
    </w:p>
    <w:p w14:paraId="56EC4C0F" w14:textId="77777777" w:rsidR="00674B0F" w:rsidRPr="006E3DCE" w:rsidRDefault="00000000">
      <w:pPr>
        <w:pStyle w:val="1"/>
        <w:spacing w:before="200" w:after="100"/>
        <w:rPr>
          <w:lang w:val="ru-RU"/>
        </w:rPr>
      </w:pPr>
      <w:r w:rsidRPr="006E3DCE">
        <w:rPr>
          <w:rFonts w:ascii="Arial" w:hAnsi="Arial"/>
          <w:lang w:val="ru-RU"/>
        </w:rPr>
        <w:t>Исходные условия</w:t>
      </w:r>
    </w:p>
    <w:p w14:paraId="422EC21A" w14:textId="77777777" w:rsidR="00674B0F" w:rsidRPr="006E3DCE" w:rsidRDefault="00000000">
      <w:pPr>
        <w:rPr>
          <w:lang w:val="ru-RU"/>
        </w:rPr>
      </w:pPr>
      <w:r w:rsidRPr="006E3DCE">
        <w:rPr>
          <w:color w:val="202124"/>
          <w:lang w:val="ru-RU"/>
        </w:rPr>
        <w:t xml:space="preserve">Продолжайте проект </w:t>
      </w:r>
      <w:r>
        <w:rPr>
          <w:rFonts w:ascii="Consolas" w:hAnsi="Consolas"/>
          <w:color w:val="24292F"/>
          <w:sz w:val="21"/>
          <w:shd w:val="clear" w:color="auto" w:fill="EEF0F2"/>
        </w:rPr>
        <w:t>express</w:t>
      </w:r>
      <w:r w:rsidRPr="006E3DCE">
        <w:rPr>
          <w:rFonts w:ascii="Consolas" w:hAnsi="Consolas"/>
          <w:color w:val="24292F"/>
          <w:sz w:val="21"/>
          <w:shd w:val="clear" w:color="auto" w:fill="EEF0F2"/>
          <w:lang w:val="ru-RU"/>
        </w:rPr>
        <w:t>-</w:t>
      </w:r>
      <w:r>
        <w:rPr>
          <w:rFonts w:ascii="Consolas" w:hAnsi="Consolas"/>
          <w:color w:val="24292F"/>
          <w:sz w:val="21"/>
          <w:shd w:val="clear" w:color="auto" w:fill="EEF0F2"/>
        </w:rPr>
        <w:t>shop</w:t>
      </w:r>
      <w:r w:rsidRPr="006E3DCE">
        <w:rPr>
          <w:color w:val="202124"/>
          <w:lang w:val="ru-RU"/>
        </w:rPr>
        <w:t xml:space="preserve">. В этой лабораторной </w:t>
      </w:r>
      <w:r>
        <w:rPr>
          <w:color w:val="202124"/>
        </w:rPr>
        <w:t>Express</w:t>
      </w:r>
      <w:r w:rsidRPr="006E3DCE">
        <w:rPr>
          <w:color w:val="202124"/>
          <w:lang w:val="ru-RU"/>
        </w:rPr>
        <w:t xml:space="preserve"> </w:t>
      </w:r>
      <w:r>
        <w:rPr>
          <w:color w:val="202124"/>
        </w:rPr>
        <w:t>server</w:t>
      </w:r>
      <w:r w:rsidRPr="006E3DCE">
        <w:rPr>
          <w:color w:val="202124"/>
          <w:lang w:val="ru-RU"/>
        </w:rPr>
        <w:t xml:space="preserve"> и </w:t>
      </w:r>
      <w:r>
        <w:rPr>
          <w:color w:val="202124"/>
        </w:rPr>
        <w:t>PostgreSQL</w:t>
      </w:r>
      <w:r w:rsidRPr="006E3DCE">
        <w:rPr>
          <w:color w:val="202124"/>
          <w:lang w:val="ru-RU"/>
        </w:rPr>
        <w:t xml:space="preserve"> запускать для тестов не требуется: мы выделим небольшие чистые функции бизнес-логики и проверим их изолированно.</w:t>
      </w:r>
    </w:p>
    <w:tbl>
      <w:tblPr>
        <w:tblW w:w="0" w:type="auto"/>
        <w:jc w:val="center"/>
        <w:tblBorders>
          <w:top w:val="single" w:sz="6" w:space="0" w:color="2457A7"/>
          <w:left w:val="single" w:sz="6" w:space="0" w:color="2457A7"/>
          <w:bottom w:val="single" w:sz="6" w:space="0" w:color="2457A7"/>
          <w:right w:val="single" w:sz="6" w:space="0" w:color="2457A7"/>
          <w:insideH w:val="single" w:sz="6" w:space="0" w:color="2457A7"/>
          <w:insideV w:val="single" w:sz="6" w:space="0" w:color="2457A7"/>
        </w:tblBorders>
        <w:tblLook w:val="04A0" w:firstRow="1" w:lastRow="0" w:firstColumn="1" w:lastColumn="0" w:noHBand="0" w:noVBand="1"/>
      </w:tblPr>
      <w:tblGrid>
        <w:gridCol w:w="9638"/>
      </w:tblGrid>
      <w:tr w:rsidR="00674B0F" w:rsidRPr="006E3DCE" w14:paraId="36B028B8" w14:textId="77777777">
        <w:trPr>
          <w:jc w:val="center"/>
        </w:trPr>
        <w:tc>
          <w:tcPr>
            <w:tcW w:w="9638" w:type="dxa"/>
            <w:shd w:val="clear" w:color="auto" w:fill="EAF2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D93371" w14:textId="77777777" w:rsidR="00674B0F" w:rsidRPr="006E3DCE" w:rsidRDefault="00000000">
            <w:pPr>
              <w:spacing w:after="80"/>
              <w:rPr>
                <w:lang w:val="ru-RU"/>
              </w:rPr>
            </w:pPr>
            <w:r w:rsidRPr="006E3DCE">
              <w:rPr>
                <w:b/>
                <w:color w:val="2457A7"/>
                <w:lang w:val="ru-RU"/>
              </w:rPr>
              <w:t xml:space="preserve">Почему используем </w:t>
            </w:r>
            <w:r>
              <w:rPr>
                <w:b/>
                <w:color w:val="2457A7"/>
              </w:rPr>
              <w:t>node</w:t>
            </w:r>
            <w:r w:rsidRPr="006E3DCE">
              <w:rPr>
                <w:b/>
                <w:color w:val="2457A7"/>
                <w:lang w:val="ru-RU"/>
              </w:rPr>
              <w:t>:</w:t>
            </w:r>
            <w:r>
              <w:rPr>
                <w:b/>
                <w:color w:val="2457A7"/>
              </w:rPr>
              <w:t>test</w:t>
            </w:r>
          </w:p>
          <w:p w14:paraId="25974148" w14:textId="77777777" w:rsidR="00674B0F" w:rsidRPr="006E3DCE" w:rsidRDefault="00000000">
            <w:pPr>
              <w:spacing w:after="0"/>
              <w:rPr>
                <w:lang w:val="ru-RU"/>
              </w:rPr>
            </w:pPr>
            <w:r w:rsidRPr="006E3DCE">
              <w:rPr>
                <w:color w:val="202124"/>
                <w:lang w:val="ru-RU"/>
              </w:rPr>
              <w:t xml:space="preserve">Вводная лабораторная использует встроенный </w:t>
            </w:r>
            <w:r>
              <w:rPr>
                <w:color w:val="202124"/>
              </w:rPr>
              <w:t>test</w:t>
            </w:r>
            <w:r w:rsidRPr="006E3DCE">
              <w:rPr>
                <w:color w:val="202124"/>
                <w:lang w:val="ru-RU"/>
              </w:rPr>
              <w:t xml:space="preserve"> </w:t>
            </w:r>
            <w:r>
              <w:rPr>
                <w:color w:val="202124"/>
              </w:rPr>
              <w:t>runner</w:t>
            </w:r>
            <w:r w:rsidRPr="006E3DCE">
              <w:rPr>
                <w:color w:val="202124"/>
                <w:lang w:val="ru-RU"/>
              </w:rPr>
              <w:t xml:space="preserve"> </w:t>
            </w:r>
            <w:r>
              <w:rPr>
                <w:color w:val="202124"/>
              </w:rPr>
              <w:t>Node</w:t>
            </w:r>
            <w:r w:rsidRPr="006E3DCE">
              <w:rPr>
                <w:color w:val="202124"/>
                <w:lang w:val="ru-RU"/>
              </w:rPr>
              <w:t>.</w:t>
            </w:r>
            <w:r>
              <w:rPr>
                <w:color w:val="202124"/>
              </w:rPr>
              <w:t>js</w:t>
            </w:r>
            <w:r w:rsidRPr="006E3DCE">
              <w:rPr>
                <w:color w:val="202124"/>
                <w:lang w:val="ru-RU"/>
              </w:rPr>
              <w:t xml:space="preserve"> и </w:t>
            </w:r>
            <w:r>
              <w:rPr>
                <w:rFonts w:ascii="Consolas" w:hAnsi="Consolas"/>
                <w:color w:val="24292F"/>
                <w:sz w:val="21"/>
                <w:shd w:val="clear" w:color="auto" w:fill="EEF0F2"/>
              </w:rPr>
              <w:t>node</w:t>
            </w:r>
            <w:r w:rsidRPr="006E3DCE">
              <w:rPr>
                <w:rFonts w:ascii="Consolas" w:hAnsi="Consolas"/>
                <w:color w:val="24292F"/>
                <w:sz w:val="21"/>
                <w:shd w:val="clear" w:color="auto" w:fill="EEF0F2"/>
                <w:lang w:val="ru-RU"/>
              </w:rPr>
              <w:t>:</w:t>
            </w:r>
            <w:r>
              <w:rPr>
                <w:rFonts w:ascii="Consolas" w:hAnsi="Consolas"/>
                <w:color w:val="24292F"/>
                <w:sz w:val="21"/>
                <w:shd w:val="clear" w:color="auto" w:fill="EEF0F2"/>
              </w:rPr>
              <w:t>assert</w:t>
            </w:r>
            <w:r w:rsidRPr="006E3DCE">
              <w:rPr>
                <w:rFonts w:ascii="Consolas" w:hAnsi="Consolas"/>
                <w:color w:val="24292F"/>
                <w:sz w:val="21"/>
                <w:shd w:val="clear" w:color="auto" w:fill="EEF0F2"/>
                <w:lang w:val="ru-RU"/>
              </w:rPr>
              <w:t>/</w:t>
            </w:r>
            <w:r>
              <w:rPr>
                <w:rFonts w:ascii="Consolas" w:hAnsi="Consolas"/>
                <w:color w:val="24292F"/>
                <w:sz w:val="21"/>
                <w:shd w:val="clear" w:color="auto" w:fill="EEF0F2"/>
              </w:rPr>
              <w:t>strict</w:t>
            </w:r>
            <w:r w:rsidRPr="006E3DCE">
              <w:rPr>
                <w:color w:val="202124"/>
                <w:lang w:val="ru-RU"/>
              </w:rPr>
              <w:t xml:space="preserve">. На следующем занятии те же принципы будут перенесены в </w:t>
            </w:r>
            <w:r>
              <w:rPr>
                <w:color w:val="202124"/>
              </w:rPr>
              <w:t>Jest</w:t>
            </w:r>
            <w:r w:rsidRPr="006E3DCE">
              <w:rPr>
                <w:color w:val="202124"/>
                <w:lang w:val="ru-RU"/>
              </w:rPr>
              <w:t>.</w:t>
            </w:r>
          </w:p>
        </w:tc>
      </w:tr>
    </w:tbl>
    <w:p w14:paraId="1F16F236" w14:textId="77777777" w:rsidR="00674B0F" w:rsidRPr="006E3DCE" w:rsidRDefault="00674B0F">
      <w:pPr>
        <w:spacing w:after="40"/>
        <w:rPr>
          <w:lang w:val="ru-RU"/>
        </w:rPr>
      </w:pPr>
    </w:p>
    <w:p w14:paraId="4E56D383" w14:textId="77777777" w:rsidR="00674B0F" w:rsidRDefault="00000000">
      <w:pPr>
        <w:pStyle w:val="1"/>
        <w:spacing w:before="200" w:after="100"/>
      </w:pPr>
      <w:r>
        <w:rPr>
          <w:rFonts w:ascii="Arial" w:hAnsi="Arial"/>
        </w:rPr>
        <w:t>1. Создайте структуру тестов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674B0F" w14:paraId="542F6453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73FD36E2" w14:textId="77777777" w:rsidR="00674B0F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Структура проекта</w:t>
            </w:r>
          </w:p>
        </w:tc>
      </w:tr>
      <w:tr w:rsidR="00674B0F" w14:paraId="6A133EF9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28B778" w14:textId="77777777" w:rsidR="00674B0F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express-shop/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services/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orderMath.js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tests/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orderMath.test.js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package.json</w:t>
            </w:r>
            <w:r>
              <w:br/>
            </w:r>
          </w:p>
        </w:tc>
      </w:tr>
    </w:tbl>
    <w:p w14:paraId="7F63C220" w14:textId="77777777" w:rsidR="00674B0F" w:rsidRDefault="00674B0F">
      <w:pPr>
        <w:spacing w:after="40"/>
      </w:pPr>
    </w:p>
    <w:p w14:paraId="311B4681" w14:textId="77777777" w:rsidR="00674B0F" w:rsidRDefault="00000000">
      <w:pPr>
        <w:pStyle w:val="1"/>
        <w:spacing w:before="200" w:after="100"/>
      </w:pPr>
      <w:r>
        <w:rPr>
          <w:rFonts w:ascii="Arial" w:hAnsi="Arial"/>
        </w:rPr>
        <w:t>2. Создайте тестируемую функцию расчёта заказа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674B0F" w14:paraId="24719D58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7E6C8685" w14:textId="77777777" w:rsidR="00674B0F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services/orderMath.js</w:t>
            </w:r>
          </w:p>
        </w:tc>
      </w:tr>
      <w:tr w:rsidR="00674B0F" w14:paraId="70DDEED6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AE0AB7" w14:textId="77777777" w:rsidR="00674B0F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calculateOrderTotal(items)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if</w:t>
            </w:r>
            <w:r>
              <w:rPr>
                <w:rFonts w:ascii="Consolas" w:hAnsi="Consolas"/>
                <w:color w:val="D4D4D4"/>
                <w:sz w:val="19"/>
              </w:rPr>
              <w:t xml:space="preserve"> (!</w:t>
            </w:r>
            <w:r>
              <w:rPr>
                <w:rFonts w:ascii="Consolas" w:hAnsi="Consolas"/>
                <w:color w:val="4EC9B0"/>
                <w:sz w:val="19"/>
              </w:rPr>
              <w:t>Array</w:t>
            </w:r>
            <w:r>
              <w:rPr>
                <w:rFonts w:ascii="Consolas" w:hAnsi="Consolas"/>
                <w:color w:val="D4D4D4"/>
                <w:sz w:val="19"/>
              </w:rPr>
              <w:t>.isArray(items))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throw</w:t>
            </w:r>
            <w:r>
              <w:rPr>
                <w:rFonts w:ascii="Consolas" w:hAnsi="Consolas"/>
                <w:color w:val="D4D4D4"/>
                <w:sz w:val="19"/>
              </w:rPr>
              <w:t xml:space="preserve"> new TypeError(</w:t>
            </w:r>
            <w:r>
              <w:rPr>
                <w:rFonts w:ascii="Consolas" w:hAnsi="Consolas"/>
                <w:color w:val="CE9178"/>
                <w:sz w:val="19"/>
              </w:rPr>
              <w:t>"items must be an array"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 xml:space="preserve"> items.reduce((sum, item) =&gt;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if</w:t>
            </w:r>
            <w:r>
              <w:rPr>
                <w:rFonts w:ascii="Consolas" w:hAnsi="Consolas"/>
                <w:color w:val="D4D4D4"/>
                <w:sz w:val="19"/>
              </w:rPr>
              <w:t xml:space="preserve"> (!</w:t>
            </w:r>
            <w:r>
              <w:rPr>
                <w:rFonts w:ascii="Consolas" w:hAnsi="Consolas"/>
                <w:color w:val="4EC9B0"/>
                <w:sz w:val="19"/>
              </w:rPr>
              <w:t>Number</w:t>
            </w:r>
            <w:r>
              <w:rPr>
                <w:rFonts w:ascii="Consolas" w:hAnsi="Consolas"/>
                <w:color w:val="D4D4D4"/>
                <w:sz w:val="19"/>
              </w:rPr>
              <w:t xml:space="preserve">.isInteger(item.price) || item.price &lt;= </w:t>
            </w:r>
            <w:r>
              <w:rPr>
                <w:rFonts w:ascii="Consolas" w:hAnsi="Consolas"/>
                <w:color w:val="B5CEA8"/>
                <w:sz w:val="19"/>
              </w:rPr>
              <w:t>0</w:t>
            </w:r>
            <w:r>
              <w:rPr>
                <w:rFonts w:ascii="Consolas" w:hAnsi="Consolas"/>
                <w:color w:val="D4D4D4"/>
                <w:sz w:val="19"/>
              </w:rPr>
              <w:t>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</w:t>
            </w:r>
            <w:r>
              <w:rPr>
                <w:rFonts w:ascii="Consolas" w:hAnsi="Consolas"/>
                <w:color w:val="C586C0"/>
                <w:sz w:val="19"/>
              </w:rPr>
              <w:t>throw</w:t>
            </w:r>
            <w:r>
              <w:rPr>
                <w:rFonts w:ascii="Consolas" w:hAnsi="Consolas"/>
                <w:color w:val="D4D4D4"/>
                <w:sz w:val="19"/>
              </w:rPr>
              <w:t xml:space="preserve"> new RangeError(</w:t>
            </w:r>
            <w:r>
              <w:rPr>
                <w:rFonts w:ascii="Consolas" w:hAnsi="Consolas"/>
                <w:color w:val="CE9178"/>
                <w:sz w:val="19"/>
              </w:rPr>
              <w:t>"price must be a positive integer"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}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if</w:t>
            </w:r>
            <w:r>
              <w:rPr>
                <w:rFonts w:ascii="Consolas" w:hAnsi="Consolas"/>
                <w:color w:val="D4D4D4"/>
                <w:sz w:val="19"/>
              </w:rPr>
              <w:t xml:space="preserve"> (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!</w:t>
            </w:r>
            <w:r>
              <w:rPr>
                <w:rFonts w:ascii="Consolas" w:hAnsi="Consolas"/>
                <w:color w:val="4EC9B0"/>
                <w:sz w:val="19"/>
              </w:rPr>
              <w:t>Number</w:t>
            </w:r>
            <w:r>
              <w:rPr>
                <w:rFonts w:ascii="Consolas" w:hAnsi="Consolas"/>
                <w:color w:val="D4D4D4"/>
                <w:sz w:val="19"/>
              </w:rPr>
              <w:t>.isInteger(item.quantity) ||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item.quantity &lt; </w:t>
            </w:r>
            <w:r>
              <w:rPr>
                <w:rFonts w:ascii="Consolas" w:hAnsi="Consolas"/>
                <w:color w:val="B5CEA8"/>
                <w:sz w:val="19"/>
              </w:rPr>
              <w:t>1</w:t>
            </w:r>
            <w:r>
              <w:rPr>
                <w:rFonts w:ascii="Consolas" w:hAnsi="Consolas"/>
                <w:color w:val="D4D4D4"/>
                <w:sz w:val="19"/>
              </w:rPr>
              <w:t xml:space="preserve"> ||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item.quantity &gt; </w:t>
            </w:r>
            <w:r>
              <w:rPr>
                <w:rFonts w:ascii="Consolas" w:hAnsi="Consolas"/>
                <w:color w:val="B5CEA8"/>
                <w:sz w:val="19"/>
              </w:rPr>
              <w:t>100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</w:t>
            </w:r>
            <w:r>
              <w:rPr>
                <w:rFonts w:ascii="Consolas" w:hAnsi="Consolas"/>
                <w:color w:val="C586C0"/>
                <w:sz w:val="19"/>
              </w:rPr>
              <w:t>throw</w:t>
            </w:r>
            <w:r>
              <w:rPr>
                <w:rFonts w:ascii="Consolas" w:hAnsi="Consolas"/>
                <w:color w:val="D4D4D4"/>
                <w:sz w:val="19"/>
              </w:rPr>
              <w:t xml:space="preserve"> new RangeError(</w:t>
            </w:r>
            <w:r>
              <w:rPr>
                <w:rFonts w:ascii="Consolas" w:hAnsi="Consolas"/>
                <w:color w:val="CE9178"/>
                <w:sz w:val="19"/>
              </w:rPr>
              <w:t>"quantity must be 1..100"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}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lastRenderedPageBreak/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 xml:space="preserve"> sum + item.price * item.quantity;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}, </w:t>
            </w:r>
            <w:r>
              <w:rPr>
                <w:rFonts w:ascii="Consolas" w:hAnsi="Consolas"/>
                <w:color w:val="B5CEA8"/>
                <w:sz w:val="19"/>
              </w:rPr>
              <w:t>0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 w14:paraId="0D207837" w14:textId="77777777" w:rsidR="00674B0F" w:rsidRDefault="00674B0F">
      <w:pPr>
        <w:spacing w:after="40"/>
      </w:pPr>
    </w:p>
    <w:p w14:paraId="31B07BD2" w14:textId="77777777" w:rsidR="00674B0F" w:rsidRPr="006E3DCE" w:rsidRDefault="00000000">
      <w:pPr>
        <w:rPr>
          <w:lang w:val="ru-RU"/>
        </w:rPr>
      </w:pPr>
      <w:r w:rsidRPr="006E3DCE">
        <w:rPr>
          <w:color w:val="202124"/>
          <w:lang w:val="ru-RU"/>
        </w:rPr>
        <w:t xml:space="preserve">Функция не обращается к </w:t>
      </w:r>
      <w:r>
        <w:rPr>
          <w:color w:val="202124"/>
        </w:rPr>
        <w:t>Express</w:t>
      </w:r>
      <w:r w:rsidRPr="006E3DCE">
        <w:rPr>
          <w:color w:val="202124"/>
          <w:lang w:val="ru-RU"/>
        </w:rPr>
        <w:t xml:space="preserve">, </w:t>
      </w:r>
      <w:r>
        <w:rPr>
          <w:color w:val="202124"/>
        </w:rPr>
        <w:t>Prisma</w:t>
      </w:r>
      <w:r w:rsidRPr="006E3DCE">
        <w:rPr>
          <w:color w:val="202124"/>
          <w:lang w:val="ru-RU"/>
        </w:rPr>
        <w:t xml:space="preserve"> или </w:t>
      </w:r>
      <w:r>
        <w:rPr>
          <w:color w:val="202124"/>
        </w:rPr>
        <w:t>PostgreSQL</w:t>
      </w:r>
      <w:r w:rsidRPr="006E3DCE">
        <w:rPr>
          <w:color w:val="202124"/>
          <w:lang w:val="ru-RU"/>
        </w:rPr>
        <w:t xml:space="preserve">. Поэтому её удобно проверять как </w:t>
      </w:r>
      <w:r>
        <w:rPr>
          <w:color w:val="202124"/>
        </w:rPr>
        <w:t>unit</w:t>
      </w:r>
      <w:r w:rsidRPr="006E3DCE">
        <w:rPr>
          <w:color w:val="202124"/>
          <w:lang w:val="ru-RU"/>
        </w:rPr>
        <w:t>.</w:t>
      </w:r>
    </w:p>
    <w:p w14:paraId="5A8AF6B6" w14:textId="77777777" w:rsidR="00674B0F" w:rsidRDefault="00000000">
      <w:pPr>
        <w:pStyle w:val="1"/>
        <w:spacing w:before="200" w:after="100"/>
      </w:pPr>
      <w:r>
        <w:rPr>
          <w:rFonts w:ascii="Arial" w:hAnsi="Arial"/>
        </w:rPr>
        <w:t>3. Создайте первый test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674B0F" w14:paraId="29314DFC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202792A4" w14:textId="77777777" w:rsidR="00674B0F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tests/orderMath.test.js</w:t>
            </w:r>
          </w:p>
        </w:tc>
      </w:tr>
      <w:tr w:rsidR="00674B0F" w14:paraId="2C8F915A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897D0F" w14:textId="77777777" w:rsidR="00674B0F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test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"node:test"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assert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"node:assert/strict"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{ calculateOrderTotal }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"../services/orderMath.js"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test(</w:t>
            </w:r>
            <w:r>
              <w:rPr>
                <w:rFonts w:ascii="Consolas" w:hAnsi="Consolas"/>
                <w:color w:val="CE9178"/>
                <w:sz w:val="19"/>
              </w:rPr>
              <w:t>"calculates total for several items"</w:t>
            </w:r>
            <w:r>
              <w:rPr>
                <w:rFonts w:ascii="Consolas" w:hAnsi="Consolas"/>
                <w:color w:val="D4D4D4"/>
                <w:sz w:val="19"/>
              </w:rPr>
              <w:t>, () =&gt;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6A9955"/>
                <w:sz w:val="19"/>
              </w:rPr>
              <w:t>// Arrange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items = [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{ price: </w:t>
            </w:r>
            <w:r>
              <w:rPr>
                <w:rFonts w:ascii="Consolas" w:hAnsi="Consolas"/>
                <w:color w:val="B5CEA8"/>
                <w:sz w:val="19"/>
              </w:rPr>
              <w:t>10000</w:t>
            </w:r>
            <w:r>
              <w:rPr>
                <w:rFonts w:ascii="Consolas" w:hAnsi="Consolas"/>
                <w:color w:val="D4D4D4"/>
                <w:sz w:val="19"/>
              </w:rPr>
              <w:t xml:space="preserve">, quantity: </w:t>
            </w:r>
            <w:r>
              <w:rPr>
                <w:rFonts w:ascii="Consolas" w:hAnsi="Consolas"/>
                <w:color w:val="B5CEA8"/>
                <w:sz w:val="19"/>
              </w:rPr>
              <w:t>2</w:t>
            </w:r>
            <w:r>
              <w:rPr>
                <w:rFonts w:ascii="Consolas" w:hAnsi="Consolas"/>
                <w:color w:val="D4D4D4"/>
                <w:sz w:val="19"/>
              </w:rPr>
              <w:t xml:space="preserve"> },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{ price: </w:t>
            </w:r>
            <w:r>
              <w:rPr>
                <w:rFonts w:ascii="Consolas" w:hAnsi="Consolas"/>
                <w:color w:val="B5CEA8"/>
                <w:sz w:val="19"/>
              </w:rPr>
              <w:t>5000</w:t>
            </w:r>
            <w:r>
              <w:rPr>
                <w:rFonts w:ascii="Consolas" w:hAnsi="Consolas"/>
                <w:color w:val="D4D4D4"/>
                <w:sz w:val="19"/>
              </w:rPr>
              <w:t xml:space="preserve">, quantity: </w:t>
            </w:r>
            <w:r>
              <w:rPr>
                <w:rFonts w:ascii="Consolas" w:hAnsi="Consolas"/>
                <w:color w:val="B5CEA8"/>
                <w:sz w:val="19"/>
              </w:rPr>
              <w:t>1</w:t>
            </w:r>
            <w:r>
              <w:rPr>
                <w:rFonts w:ascii="Consolas" w:hAnsi="Consolas"/>
                <w:color w:val="D4D4D4"/>
                <w:sz w:val="19"/>
              </w:rPr>
              <w:t xml:space="preserve">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];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6A9955"/>
                <w:sz w:val="19"/>
              </w:rPr>
              <w:t>// Act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total = calculateOrderTotal(items);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6A9955"/>
                <w:sz w:val="19"/>
              </w:rPr>
              <w:t>// Assert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assert.strictEqual(total, </w:t>
            </w:r>
            <w:r>
              <w:rPr>
                <w:rFonts w:ascii="Consolas" w:hAnsi="Consolas"/>
                <w:color w:val="B5CEA8"/>
                <w:sz w:val="19"/>
              </w:rPr>
              <w:t>25000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});</w:t>
            </w:r>
            <w:r>
              <w:br/>
            </w:r>
          </w:p>
        </w:tc>
      </w:tr>
    </w:tbl>
    <w:p w14:paraId="1AC7E890" w14:textId="77777777" w:rsidR="00674B0F" w:rsidRDefault="00674B0F">
      <w:pPr>
        <w:spacing w:after="40"/>
      </w:pPr>
    </w:p>
    <w:p w14:paraId="02319F01" w14:textId="77777777" w:rsidR="00674B0F" w:rsidRDefault="00000000">
      <w:r>
        <w:rPr>
          <w:color w:val="202124"/>
        </w:rPr>
        <w:t>В test case явно видны три части: Arrange, Act и Assert.</w:t>
      </w:r>
    </w:p>
    <w:p w14:paraId="44AD8FCD" w14:textId="77777777" w:rsidR="00674B0F" w:rsidRDefault="00000000">
      <w:pPr>
        <w:pStyle w:val="1"/>
        <w:spacing w:before="200" w:after="100"/>
      </w:pPr>
      <w:r>
        <w:rPr>
          <w:rFonts w:ascii="Arial" w:hAnsi="Arial"/>
        </w:rPr>
        <w:t>4. Запустите test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674B0F" w14:paraId="327C8AB6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51728C48" w14:textId="77777777" w:rsidR="00674B0F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PowerShell</w:t>
            </w:r>
          </w:p>
        </w:tc>
      </w:tr>
      <w:tr w:rsidR="00674B0F" w14:paraId="77AA7573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E238D0" w14:textId="77777777" w:rsidR="00674B0F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node --test tests/orderMath.test.js</w:t>
            </w:r>
            <w:r>
              <w:br/>
            </w:r>
          </w:p>
        </w:tc>
      </w:tr>
    </w:tbl>
    <w:p w14:paraId="6168C093" w14:textId="77777777" w:rsidR="00674B0F" w:rsidRDefault="00674B0F">
      <w:pPr>
        <w:spacing w:after="40"/>
      </w:pPr>
    </w:p>
    <w:p w14:paraId="0AB0B4BA" w14:textId="77777777" w:rsidR="00674B0F" w:rsidRPr="006E3DCE" w:rsidRDefault="00000000">
      <w:pPr>
        <w:rPr>
          <w:lang w:val="ru-RU"/>
        </w:rPr>
      </w:pPr>
      <w:r>
        <w:rPr>
          <w:color w:val="202124"/>
        </w:rPr>
        <w:t>Test</w:t>
      </w:r>
      <w:r w:rsidRPr="006E3DCE">
        <w:rPr>
          <w:color w:val="202124"/>
          <w:lang w:val="ru-RU"/>
        </w:rPr>
        <w:t xml:space="preserve"> должен завершиться успешно. Обратите внимание на количество выполненных </w:t>
      </w:r>
      <w:r>
        <w:rPr>
          <w:color w:val="202124"/>
        </w:rPr>
        <w:t>tests</w:t>
      </w:r>
      <w:r w:rsidRPr="006E3DCE">
        <w:rPr>
          <w:color w:val="202124"/>
          <w:lang w:val="ru-RU"/>
        </w:rPr>
        <w:t xml:space="preserve"> и итоговый </w:t>
      </w:r>
      <w:r>
        <w:rPr>
          <w:color w:val="202124"/>
        </w:rPr>
        <w:t>pass</w:t>
      </w:r>
      <w:r w:rsidRPr="006E3DCE">
        <w:rPr>
          <w:color w:val="202124"/>
          <w:lang w:val="ru-RU"/>
        </w:rPr>
        <w:t>/</w:t>
      </w:r>
      <w:r>
        <w:rPr>
          <w:color w:val="202124"/>
        </w:rPr>
        <w:t>fail</w:t>
      </w:r>
      <w:r w:rsidRPr="006E3DCE">
        <w:rPr>
          <w:color w:val="202124"/>
          <w:lang w:val="ru-RU"/>
        </w:rPr>
        <w:t xml:space="preserve"> </w:t>
      </w:r>
      <w:r>
        <w:rPr>
          <w:color w:val="202124"/>
        </w:rPr>
        <w:t>status</w:t>
      </w:r>
      <w:r w:rsidRPr="006E3DCE">
        <w:rPr>
          <w:color w:val="202124"/>
          <w:lang w:val="ru-RU"/>
        </w:rPr>
        <w:t>.</w:t>
      </w:r>
    </w:p>
    <w:p w14:paraId="3811F792" w14:textId="77777777" w:rsidR="00674B0F" w:rsidRDefault="00000000">
      <w:pPr>
        <w:pStyle w:val="1"/>
        <w:spacing w:before="200" w:after="100"/>
      </w:pPr>
      <w:r>
        <w:rPr>
          <w:rFonts w:ascii="Arial" w:hAnsi="Arial"/>
        </w:rPr>
        <w:t>5. Добавьте npm script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674B0F" w14:paraId="31344688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24537821" w14:textId="77777777" w:rsidR="00674B0F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package.json</w:t>
            </w:r>
          </w:p>
        </w:tc>
      </w:tr>
      <w:tr w:rsidR="00674B0F" w14:paraId="574AB714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82A041" w14:textId="77777777" w:rsidR="00674B0F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"scripts":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"test": </w:t>
            </w:r>
            <w:r>
              <w:rPr>
                <w:rFonts w:ascii="Consolas" w:hAnsi="Consolas"/>
                <w:color w:val="CE9178"/>
                <w:sz w:val="19"/>
              </w:rPr>
              <w:t>"node --test"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"test:watch": </w:t>
            </w:r>
            <w:r>
              <w:rPr>
                <w:rFonts w:ascii="Consolas" w:hAnsi="Consolas"/>
                <w:color w:val="CE9178"/>
                <w:sz w:val="19"/>
              </w:rPr>
              <w:t>"node --test --watch"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 w14:paraId="685E4F75" w14:textId="77777777" w:rsidR="00674B0F" w:rsidRDefault="00674B0F">
      <w:pPr>
        <w:spacing w:after="40"/>
      </w:pP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674B0F" w14:paraId="7E13DFD9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051B2981" w14:textId="77777777" w:rsidR="00674B0F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PowerShell</w:t>
            </w:r>
          </w:p>
        </w:tc>
      </w:tr>
      <w:tr w:rsidR="00674B0F" w14:paraId="4719AD03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7F8B8E" w14:textId="77777777" w:rsidR="00674B0F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npm test</w:t>
            </w:r>
            <w:r>
              <w:br/>
            </w:r>
          </w:p>
        </w:tc>
      </w:tr>
    </w:tbl>
    <w:p w14:paraId="3F0F318B" w14:textId="77777777" w:rsidR="00674B0F" w:rsidRDefault="00674B0F">
      <w:pPr>
        <w:spacing w:after="40"/>
      </w:pPr>
    </w:p>
    <w:p w14:paraId="44EC7916" w14:textId="77777777" w:rsidR="00674B0F" w:rsidRDefault="00000000">
      <w:r>
        <w:rPr>
          <w:rFonts w:ascii="Consolas" w:hAnsi="Consolas"/>
          <w:color w:val="24292F"/>
          <w:sz w:val="21"/>
          <w:shd w:val="clear" w:color="auto" w:fill="EEF0F2"/>
        </w:rPr>
        <w:t>node --test</w:t>
      </w:r>
      <w:r>
        <w:rPr>
          <w:color w:val="202124"/>
        </w:rPr>
        <w:t xml:space="preserve"> автоматически запускает test files, найденные test runner.</w:t>
      </w:r>
    </w:p>
    <w:p w14:paraId="3EEE27CB" w14:textId="77777777" w:rsidR="00674B0F" w:rsidRDefault="00000000">
      <w:pPr>
        <w:pStyle w:val="1"/>
        <w:spacing w:before="200" w:after="100"/>
      </w:pPr>
      <w:r>
        <w:rPr>
          <w:rFonts w:ascii="Arial" w:hAnsi="Arial"/>
        </w:rPr>
        <w:t>6. Проведите эксперимент с failing test</w:t>
      </w:r>
    </w:p>
    <w:p w14:paraId="517978AD" w14:textId="77777777" w:rsidR="00674B0F" w:rsidRPr="006E3DCE" w:rsidRDefault="00000000">
      <w:pPr>
        <w:pStyle w:val="a"/>
        <w:spacing w:after="60"/>
        <w:rPr>
          <w:lang w:val="ru-RU"/>
        </w:rPr>
      </w:pPr>
      <w:r w:rsidRPr="006E3DCE">
        <w:rPr>
          <w:color w:val="202124"/>
          <w:lang w:val="ru-RU"/>
        </w:rPr>
        <w:t xml:space="preserve">Во временном варианте измените </w:t>
      </w:r>
      <w:r>
        <w:rPr>
          <w:color w:val="202124"/>
        </w:rPr>
        <w:t>expected</w:t>
      </w:r>
      <w:r w:rsidRPr="006E3DCE">
        <w:rPr>
          <w:color w:val="202124"/>
          <w:lang w:val="ru-RU"/>
        </w:rPr>
        <w:t xml:space="preserve"> </w:t>
      </w:r>
      <w:r>
        <w:rPr>
          <w:color w:val="202124"/>
        </w:rPr>
        <w:t>result</w:t>
      </w:r>
      <w:r w:rsidRPr="006E3DCE">
        <w:rPr>
          <w:color w:val="202124"/>
          <w:lang w:val="ru-RU"/>
        </w:rPr>
        <w:t xml:space="preserve"> с </w:t>
      </w:r>
      <w:r w:rsidRPr="006E3DCE">
        <w:rPr>
          <w:rFonts w:ascii="Consolas" w:hAnsi="Consolas"/>
          <w:color w:val="24292F"/>
          <w:sz w:val="21"/>
          <w:shd w:val="clear" w:color="auto" w:fill="EEF0F2"/>
          <w:lang w:val="ru-RU"/>
        </w:rPr>
        <w:t>25000</w:t>
      </w:r>
      <w:r w:rsidRPr="006E3DCE">
        <w:rPr>
          <w:color w:val="202124"/>
          <w:lang w:val="ru-RU"/>
        </w:rPr>
        <w:t xml:space="preserve"> на </w:t>
      </w:r>
      <w:r w:rsidRPr="006E3DCE">
        <w:rPr>
          <w:rFonts w:ascii="Consolas" w:hAnsi="Consolas"/>
          <w:color w:val="24292F"/>
          <w:sz w:val="21"/>
          <w:shd w:val="clear" w:color="auto" w:fill="EEF0F2"/>
          <w:lang w:val="ru-RU"/>
        </w:rPr>
        <w:t>25001</w:t>
      </w:r>
      <w:r w:rsidRPr="006E3DCE">
        <w:rPr>
          <w:color w:val="202124"/>
          <w:lang w:val="ru-RU"/>
        </w:rPr>
        <w:t>.</w:t>
      </w:r>
    </w:p>
    <w:p w14:paraId="3C176E33" w14:textId="77777777" w:rsidR="00674B0F" w:rsidRDefault="00000000">
      <w:pPr>
        <w:pStyle w:val="a"/>
        <w:spacing w:after="60"/>
      </w:pPr>
      <w:r>
        <w:rPr>
          <w:color w:val="202124"/>
        </w:rPr>
        <w:t xml:space="preserve">Запустите </w:t>
      </w:r>
      <w:r>
        <w:rPr>
          <w:rFonts w:ascii="Consolas" w:hAnsi="Consolas"/>
          <w:color w:val="24292F"/>
          <w:sz w:val="21"/>
          <w:shd w:val="clear" w:color="auto" w:fill="EEF0F2"/>
        </w:rPr>
        <w:t>npm test</w:t>
      </w:r>
      <w:r>
        <w:rPr>
          <w:color w:val="202124"/>
        </w:rPr>
        <w:t>.</w:t>
      </w:r>
    </w:p>
    <w:p w14:paraId="69EB5CD6" w14:textId="77777777" w:rsidR="00674B0F" w:rsidRDefault="00000000">
      <w:pPr>
        <w:pStyle w:val="a"/>
        <w:spacing w:after="60"/>
      </w:pPr>
      <w:r>
        <w:rPr>
          <w:color w:val="202124"/>
        </w:rPr>
        <w:t>Найдите сообщение assertion failure.</w:t>
      </w:r>
    </w:p>
    <w:p w14:paraId="0555746F" w14:textId="77777777" w:rsidR="00674B0F" w:rsidRDefault="00000000">
      <w:pPr>
        <w:pStyle w:val="a"/>
        <w:spacing w:after="60"/>
      </w:pPr>
      <w:r>
        <w:rPr>
          <w:color w:val="202124"/>
        </w:rPr>
        <w:t>Сравните actual и expected.</w:t>
      </w:r>
    </w:p>
    <w:p w14:paraId="3A606F03" w14:textId="77777777" w:rsidR="00674B0F" w:rsidRDefault="00000000">
      <w:pPr>
        <w:pStyle w:val="a"/>
        <w:spacing w:after="60"/>
      </w:pPr>
      <w:r>
        <w:rPr>
          <w:color w:val="202124"/>
        </w:rPr>
        <w:t xml:space="preserve">Верните expected result </w:t>
      </w:r>
      <w:r>
        <w:rPr>
          <w:rFonts w:ascii="Consolas" w:hAnsi="Consolas"/>
          <w:color w:val="24292F"/>
          <w:sz w:val="21"/>
          <w:shd w:val="clear" w:color="auto" w:fill="EEF0F2"/>
        </w:rPr>
        <w:t>25000</w:t>
      </w:r>
      <w:r>
        <w:rPr>
          <w:color w:val="202124"/>
        </w:rPr>
        <w:t>.</w:t>
      </w:r>
    </w:p>
    <w:p w14:paraId="208F91C5" w14:textId="77777777" w:rsidR="00674B0F" w:rsidRPr="006E3DCE" w:rsidRDefault="00000000">
      <w:pPr>
        <w:pStyle w:val="a"/>
        <w:spacing w:after="60"/>
        <w:rPr>
          <w:lang w:val="ru-RU"/>
        </w:rPr>
      </w:pPr>
      <w:r w:rsidRPr="006E3DCE">
        <w:rPr>
          <w:color w:val="202124"/>
          <w:lang w:val="ru-RU"/>
        </w:rPr>
        <w:t xml:space="preserve">Повторите запуск и убедитесь, что </w:t>
      </w:r>
      <w:r>
        <w:rPr>
          <w:color w:val="202124"/>
        </w:rPr>
        <w:t>test</w:t>
      </w:r>
      <w:r w:rsidRPr="006E3DCE">
        <w:rPr>
          <w:color w:val="202124"/>
          <w:lang w:val="ru-RU"/>
        </w:rPr>
        <w:t xml:space="preserve"> снова проходит.</w:t>
      </w:r>
    </w:p>
    <w:tbl>
      <w:tblPr>
        <w:tblW w:w="0" w:type="auto"/>
        <w:jc w:val="center"/>
        <w:tblBorders>
          <w:top w:val="single" w:sz="6" w:space="0" w:color="A12A2A"/>
          <w:left w:val="single" w:sz="6" w:space="0" w:color="A12A2A"/>
          <w:bottom w:val="single" w:sz="6" w:space="0" w:color="A12A2A"/>
          <w:right w:val="single" w:sz="6" w:space="0" w:color="A12A2A"/>
          <w:insideH w:val="single" w:sz="6" w:space="0" w:color="A12A2A"/>
          <w:insideV w:val="single" w:sz="6" w:space="0" w:color="A12A2A"/>
        </w:tblBorders>
        <w:tblLook w:val="04A0" w:firstRow="1" w:lastRow="0" w:firstColumn="1" w:lastColumn="0" w:noHBand="0" w:noVBand="1"/>
      </w:tblPr>
      <w:tblGrid>
        <w:gridCol w:w="9638"/>
      </w:tblGrid>
      <w:tr w:rsidR="00674B0F" w:rsidRPr="006E3DCE" w14:paraId="37C014ED" w14:textId="77777777">
        <w:trPr>
          <w:jc w:val="center"/>
        </w:trPr>
        <w:tc>
          <w:tcPr>
            <w:tcW w:w="9638" w:type="dxa"/>
            <w:shd w:val="clear" w:color="auto" w:fill="FDECE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D7F793" w14:textId="77777777" w:rsidR="00674B0F" w:rsidRPr="006E3DCE" w:rsidRDefault="00000000">
            <w:pPr>
              <w:spacing w:after="80"/>
              <w:rPr>
                <w:lang w:val="ru-RU"/>
              </w:rPr>
            </w:pPr>
            <w:r>
              <w:rPr>
                <w:b/>
                <w:color w:val="A12A2A"/>
              </w:rPr>
              <w:t>Test</w:t>
            </w:r>
            <w:r w:rsidRPr="006E3DCE">
              <w:rPr>
                <w:b/>
                <w:color w:val="A12A2A"/>
                <w:lang w:val="ru-RU"/>
              </w:rPr>
              <w:t xml:space="preserve"> должен уметь падать</w:t>
            </w:r>
          </w:p>
          <w:p w14:paraId="7E41A767" w14:textId="77777777" w:rsidR="00674B0F" w:rsidRPr="006E3DCE" w:rsidRDefault="00000000">
            <w:pPr>
              <w:spacing w:after="0"/>
              <w:rPr>
                <w:lang w:val="ru-RU"/>
              </w:rPr>
            </w:pPr>
            <w:r w:rsidRPr="006E3DCE">
              <w:rPr>
                <w:color w:val="202124"/>
                <w:lang w:val="ru-RU"/>
              </w:rPr>
              <w:t xml:space="preserve">Если </w:t>
            </w:r>
            <w:r>
              <w:rPr>
                <w:color w:val="202124"/>
              </w:rPr>
              <w:t>test</w:t>
            </w:r>
            <w:r w:rsidRPr="006E3DCE">
              <w:rPr>
                <w:color w:val="202124"/>
                <w:lang w:val="ru-RU"/>
              </w:rPr>
              <w:t xml:space="preserve"> остаётся зелёным при заведомо неправильном </w:t>
            </w:r>
            <w:r>
              <w:rPr>
                <w:color w:val="202124"/>
              </w:rPr>
              <w:t>expected</w:t>
            </w:r>
            <w:r w:rsidRPr="006E3DCE">
              <w:rPr>
                <w:color w:val="202124"/>
                <w:lang w:val="ru-RU"/>
              </w:rPr>
              <w:t xml:space="preserve"> </w:t>
            </w:r>
            <w:r>
              <w:rPr>
                <w:color w:val="202124"/>
              </w:rPr>
              <w:t>result</w:t>
            </w:r>
            <w:r w:rsidRPr="006E3DCE">
              <w:rPr>
                <w:color w:val="202124"/>
                <w:lang w:val="ru-RU"/>
              </w:rPr>
              <w:t xml:space="preserve">, такой </w:t>
            </w:r>
            <w:r>
              <w:rPr>
                <w:color w:val="202124"/>
              </w:rPr>
              <w:t>test</w:t>
            </w:r>
            <w:r w:rsidRPr="006E3DCE">
              <w:rPr>
                <w:color w:val="202124"/>
                <w:lang w:val="ru-RU"/>
              </w:rPr>
              <w:t xml:space="preserve"> не проверяет нужное поведение.</w:t>
            </w:r>
          </w:p>
        </w:tc>
      </w:tr>
    </w:tbl>
    <w:p w14:paraId="5EEFA156" w14:textId="77777777" w:rsidR="00674B0F" w:rsidRPr="006E3DCE" w:rsidRDefault="00674B0F">
      <w:pPr>
        <w:spacing w:after="40"/>
        <w:rPr>
          <w:lang w:val="ru-RU"/>
        </w:rPr>
      </w:pPr>
    </w:p>
    <w:p w14:paraId="2A0D46E5" w14:textId="77777777" w:rsidR="00674B0F" w:rsidRDefault="00000000">
      <w:pPr>
        <w:pStyle w:val="1"/>
        <w:spacing w:before="200" w:after="100"/>
      </w:pPr>
      <w:r>
        <w:rPr>
          <w:rFonts w:ascii="Arial" w:hAnsi="Arial"/>
        </w:rPr>
        <w:t>7. Добавьте test для одного товара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674B0F" w14:paraId="05CC63AB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5A65932F" w14:textId="77777777" w:rsidR="00674B0F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tests/orderMath.test.js</w:t>
            </w:r>
          </w:p>
        </w:tc>
      </w:tr>
      <w:tr w:rsidR="00674B0F" w14:paraId="7A0F08F0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1858B0" w14:textId="77777777" w:rsidR="00674B0F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test(</w:t>
            </w:r>
            <w:r>
              <w:rPr>
                <w:rFonts w:ascii="Consolas" w:hAnsi="Consolas"/>
                <w:color w:val="CE9178"/>
                <w:sz w:val="19"/>
              </w:rPr>
              <w:t>"calculates total for one item"</w:t>
            </w:r>
            <w:r>
              <w:rPr>
                <w:rFonts w:ascii="Consolas" w:hAnsi="Consolas"/>
                <w:color w:val="D4D4D4"/>
                <w:sz w:val="19"/>
              </w:rPr>
              <w:t>, () =&gt;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items = [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{ price: </w:t>
            </w:r>
            <w:r>
              <w:rPr>
                <w:rFonts w:ascii="Consolas" w:hAnsi="Consolas"/>
                <w:color w:val="B5CEA8"/>
                <w:sz w:val="19"/>
              </w:rPr>
              <w:t>42000</w:t>
            </w:r>
            <w:r>
              <w:rPr>
                <w:rFonts w:ascii="Consolas" w:hAnsi="Consolas"/>
                <w:color w:val="D4D4D4"/>
                <w:sz w:val="19"/>
              </w:rPr>
              <w:t xml:space="preserve">, quantity: </w:t>
            </w:r>
            <w:r>
              <w:rPr>
                <w:rFonts w:ascii="Consolas" w:hAnsi="Consolas"/>
                <w:color w:val="B5CEA8"/>
                <w:sz w:val="19"/>
              </w:rPr>
              <w:t>3</w:t>
            </w:r>
            <w:r>
              <w:rPr>
                <w:rFonts w:ascii="Consolas" w:hAnsi="Consolas"/>
                <w:color w:val="D4D4D4"/>
                <w:sz w:val="19"/>
              </w:rPr>
              <w:t xml:space="preserve">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];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total = calculateOrderTotal(items);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assert.strictEqual(total, </w:t>
            </w:r>
            <w:r>
              <w:rPr>
                <w:rFonts w:ascii="Consolas" w:hAnsi="Consolas"/>
                <w:color w:val="B5CEA8"/>
                <w:sz w:val="19"/>
              </w:rPr>
              <w:t>126000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});</w:t>
            </w:r>
            <w:r>
              <w:br/>
            </w:r>
          </w:p>
        </w:tc>
      </w:tr>
    </w:tbl>
    <w:p w14:paraId="2DD6D773" w14:textId="77777777" w:rsidR="00674B0F" w:rsidRDefault="00674B0F">
      <w:pPr>
        <w:spacing w:after="40"/>
      </w:pPr>
    </w:p>
    <w:p w14:paraId="26141EC9" w14:textId="77777777" w:rsidR="00674B0F" w:rsidRDefault="00000000">
      <w:pPr>
        <w:pStyle w:val="1"/>
        <w:spacing w:before="200" w:after="100"/>
      </w:pPr>
      <w:r>
        <w:rPr>
          <w:rFonts w:ascii="Arial" w:hAnsi="Arial"/>
        </w:rPr>
        <w:t>8. Добавьте test для пустого массива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674B0F" w14:paraId="79FEECF3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6CEDCDD9" w14:textId="77777777" w:rsidR="00674B0F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tests/orderMath.test.js</w:t>
            </w:r>
          </w:p>
        </w:tc>
      </w:tr>
      <w:tr w:rsidR="00674B0F" w14:paraId="5F9A37D0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D50E81" w14:textId="77777777" w:rsidR="00674B0F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test(</w:t>
            </w:r>
            <w:r>
              <w:rPr>
                <w:rFonts w:ascii="Consolas" w:hAnsi="Consolas"/>
                <w:color w:val="CE9178"/>
                <w:sz w:val="19"/>
              </w:rPr>
              <w:t>"returns zero for empty items array"</w:t>
            </w:r>
            <w:r>
              <w:rPr>
                <w:rFonts w:ascii="Consolas" w:hAnsi="Consolas"/>
                <w:color w:val="D4D4D4"/>
                <w:sz w:val="19"/>
              </w:rPr>
              <w:t>, () =&gt;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total = calculateOrderTotal([]);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assert.strictEqual(total, </w:t>
            </w:r>
            <w:r>
              <w:rPr>
                <w:rFonts w:ascii="Consolas" w:hAnsi="Consolas"/>
                <w:color w:val="B5CEA8"/>
                <w:sz w:val="19"/>
              </w:rPr>
              <w:t>0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});</w:t>
            </w:r>
            <w:r>
              <w:br/>
            </w:r>
          </w:p>
        </w:tc>
      </w:tr>
    </w:tbl>
    <w:p w14:paraId="3A5C154F" w14:textId="77777777" w:rsidR="00674B0F" w:rsidRDefault="00674B0F">
      <w:pPr>
        <w:spacing w:after="40"/>
      </w:pPr>
    </w:p>
    <w:p w14:paraId="79AA3D01" w14:textId="77777777" w:rsidR="00674B0F" w:rsidRPr="006E3DCE" w:rsidRDefault="00000000">
      <w:pPr>
        <w:rPr>
          <w:lang w:val="ru-RU"/>
        </w:rPr>
      </w:pPr>
      <w:r w:rsidRPr="006E3DCE">
        <w:rPr>
          <w:color w:val="202124"/>
          <w:lang w:val="ru-RU"/>
        </w:rPr>
        <w:t xml:space="preserve">Этот </w:t>
      </w:r>
      <w:r>
        <w:rPr>
          <w:color w:val="202124"/>
        </w:rPr>
        <w:t>test</w:t>
      </w:r>
      <w:r w:rsidRPr="006E3DCE">
        <w:rPr>
          <w:color w:val="202124"/>
          <w:lang w:val="ru-RU"/>
        </w:rPr>
        <w:t xml:space="preserve"> фиксирует контракт функции: пустой набор позиций имеет </w:t>
      </w:r>
      <w:r>
        <w:rPr>
          <w:color w:val="202124"/>
        </w:rPr>
        <w:t>total</w:t>
      </w:r>
      <w:r w:rsidRPr="006E3DCE">
        <w:rPr>
          <w:color w:val="202124"/>
          <w:lang w:val="ru-RU"/>
        </w:rPr>
        <w:t xml:space="preserve"> </w:t>
      </w:r>
      <w:r w:rsidRPr="006E3DCE">
        <w:rPr>
          <w:rFonts w:ascii="Consolas" w:hAnsi="Consolas"/>
          <w:color w:val="24292F"/>
          <w:sz w:val="21"/>
          <w:shd w:val="clear" w:color="auto" w:fill="EEF0F2"/>
          <w:lang w:val="ru-RU"/>
        </w:rPr>
        <w:t>0</w:t>
      </w:r>
      <w:r w:rsidRPr="006E3DCE">
        <w:rPr>
          <w:color w:val="202124"/>
          <w:lang w:val="ru-RU"/>
        </w:rPr>
        <w:t>.</w:t>
      </w:r>
    </w:p>
    <w:p w14:paraId="12F3503E" w14:textId="77777777" w:rsidR="00674B0F" w:rsidRDefault="00000000">
      <w:pPr>
        <w:pStyle w:val="1"/>
        <w:spacing w:before="200" w:after="100"/>
      </w:pPr>
      <w:r>
        <w:rPr>
          <w:rFonts w:ascii="Arial" w:hAnsi="Arial"/>
        </w:rPr>
        <w:t>9. Проверьте нижнюю границу quantity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674B0F" w14:paraId="6B44CBBC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1B5A1E30" w14:textId="77777777" w:rsidR="00674B0F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tests/orderMath.test.js</w:t>
            </w:r>
          </w:p>
        </w:tc>
      </w:tr>
      <w:tr w:rsidR="00674B0F" w14:paraId="0C432D7A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48E342" w14:textId="77777777" w:rsidR="00674B0F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test(</w:t>
            </w:r>
            <w:r>
              <w:rPr>
                <w:rFonts w:ascii="Consolas" w:hAnsi="Consolas"/>
                <w:color w:val="CE9178"/>
                <w:sz w:val="19"/>
              </w:rPr>
              <w:t>"accepts quantity equal to one"</w:t>
            </w:r>
            <w:r>
              <w:rPr>
                <w:rFonts w:ascii="Consolas" w:hAnsi="Consolas"/>
                <w:color w:val="D4D4D4"/>
                <w:sz w:val="19"/>
              </w:rPr>
              <w:t>, () =&gt;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total = calculateOrderTotal([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{ price: </w:t>
            </w:r>
            <w:r>
              <w:rPr>
                <w:rFonts w:ascii="Consolas" w:hAnsi="Consolas"/>
                <w:color w:val="B5CEA8"/>
                <w:sz w:val="19"/>
              </w:rPr>
              <w:t>15000</w:t>
            </w:r>
            <w:r>
              <w:rPr>
                <w:rFonts w:ascii="Consolas" w:hAnsi="Consolas"/>
                <w:color w:val="D4D4D4"/>
                <w:sz w:val="19"/>
              </w:rPr>
              <w:t xml:space="preserve">, quantity: </w:t>
            </w:r>
            <w:r>
              <w:rPr>
                <w:rFonts w:ascii="Consolas" w:hAnsi="Consolas"/>
                <w:color w:val="B5CEA8"/>
                <w:sz w:val="19"/>
              </w:rPr>
              <w:t>1</w:t>
            </w:r>
            <w:r>
              <w:rPr>
                <w:rFonts w:ascii="Consolas" w:hAnsi="Consolas"/>
                <w:color w:val="D4D4D4"/>
                <w:sz w:val="19"/>
              </w:rPr>
              <w:t xml:space="preserve">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]);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assert.strictEqual(total, </w:t>
            </w:r>
            <w:r>
              <w:rPr>
                <w:rFonts w:ascii="Consolas" w:hAnsi="Consolas"/>
                <w:color w:val="B5CEA8"/>
                <w:sz w:val="19"/>
              </w:rPr>
              <w:t>15000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lastRenderedPageBreak/>
              <w:t>});</w:t>
            </w:r>
            <w:r>
              <w:br/>
            </w:r>
          </w:p>
        </w:tc>
      </w:tr>
    </w:tbl>
    <w:p w14:paraId="08345446" w14:textId="77777777" w:rsidR="00674B0F" w:rsidRDefault="00674B0F">
      <w:pPr>
        <w:spacing w:after="40"/>
      </w:pPr>
    </w:p>
    <w:p w14:paraId="5A91C8AF" w14:textId="77777777" w:rsidR="00674B0F" w:rsidRDefault="00000000">
      <w:pPr>
        <w:pStyle w:val="1"/>
        <w:spacing w:before="200" w:after="100"/>
      </w:pPr>
      <w:r>
        <w:rPr>
          <w:rFonts w:ascii="Arial" w:hAnsi="Arial"/>
        </w:rPr>
        <w:t>10. Проверьте верхнюю границу quantity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674B0F" w14:paraId="3E80122A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25CCD7D0" w14:textId="77777777" w:rsidR="00674B0F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tests/orderMath.test.js</w:t>
            </w:r>
          </w:p>
        </w:tc>
      </w:tr>
      <w:tr w:rsidR="00674B0F" w14:paraId="57F07185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45B9A9" w14:textId="77777777" w:rsidR="00674B0F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test(</w:t>
            </w:r>
            <w:r>
              <w:rPr>
                <w:rFonts w:ascii="Consolas" w:hAnsi="Consolas"/>
                <w:color w:val="CE9178"/>
                <w:sz w:val="19"/>
              </w:rPr>
              <w:t>"accepts quantity equal to one hundred"</w:t>
            </w:r>
            <w:r>
              <w:rPr>
                <w:rFonts w:ascii="Consolas" w:hAnsi="Consolas"/>
                <w:color w:val="D4D4D4"/>
                <w:sz w:val="19"/>
              </w:rPr>
              <w:t>, () =&gt;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total = calculateOrderTotal([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{ price: </w:t>
            </w:r>
            <w:r>
              <w:rPr>
                <w:rFonts w:ascii="Consolas" w:hAnsi="Consolas"/>
                <w:color w:val="B5CEA8"/>
                <w:sz w:val="19"/>
              </w:rPr>
              <w:t>1000</w:t>
            </w:r>
            <w:r>
              <w:rPr>
                <w:rFonts w:ascii="Consolas" w:hAnsi="Consolas"/>
                <w:color w:val="D4D4D4"/>
                <w:sz w:val="19"/>
              </w:rPr>
              <w:t xml:space="preserve">, quantity: </w:t>
            </w:r>
            <w:r>
              <w:rPr>
                <w:rFonts w:ascii="Consolas" w:hAnsi="Consolas"/>
                <w:color w:val="B5CEA8"/>
                <w:sz w:val="19"/>
              </w:rPr>
              <w:t>100</w:t>
            </w:r>
            <w:r>
              <w:rPr>
                <w:rFonts w:ascii="Consolas" w:hAnsi="Consolas"/>
                <w:color w:val="D4D4D4"/>
                <w:sz w:val="19"/>
              </w:rPr>
              <w:t xml:space="preserve">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]);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assert.strictEqual(total, </w:t>
            </w:r>
            <w:r>
              <w:rPr>
                <w:rFonts w:ascii="Consolas" w:hAnsi="Consolas"/>
                <w:color w:val="B5CEA8"/>
                <w:sz w:val="19"/>
              </w:rPr>
              <w:t>100000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});</w:t>
            </w:r>
            <w:r>
              <w:br/>
            </w:r>
          </w:p>
        </w:tc>
      </w:tr>
    </w:tbl>
    <w:p w14:paraId="3E3FCF16" w14:textId="77777777" w:rsidR="00674B0F" w:rsidRDefault="00674B0F">
      <w:pPr>
        <w:spacing w:after="40"/>
      </w:pPr>
    </w:p>
    <w:p w14:paraId="30F85BAE" w14:textId="77777777" w:rsidR="00674B0F" w:rsidRDefault="00000000">
      <w:pPr>
        <w:pStyle w:val="1"/>
        <w:spacing w:before="200" w:after="100"/>
      </w:pPr>
      <w:r>
        <w:rPr>
          <w:rFonts w:ascii="Arial" w:hAnsi="Arial"/>
        </w:rPr>
        <w:t>11. Добавьте negative test для quantity = 0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674B0F" w14:paraId="70C644F4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42E1F023" w14:textId="77777777" w:rsidR="00674B0F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tests/orderMath.test.js</w:t>
            </w:r>
          </w:p>
        </w:tc>
      </w:tr>
      <w:tr w:rsidR="00674B0F" w14:paraId="7FD27FC3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504778" w14:textId="77777777" w:rsidR="00674B0F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test(</w:t>
            </w:r>
            <w:r>
              <w:rPr>
                <w:rFonts w:ascii="Consolas" w:hAnsi="Consolas"/>
                <w:color w:val="CE9178"/>
                <w:sz w:val="19"/>
              </w:rPr>
              <w:t>"rejects quantity equal to zero"</w:t>
            </w:r>
            <w:r>
              <w:rPr>
                <w:rFonts w:ascii="Consolas" w:hAnsi="Consolas"/>
                <w:color w:val="D4D4D4"/>
                <w:sz w:val="19"/>
              </w:rPr>
              <w:t>, () =&gt;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assert.</w:t>
            </w:r>
            <w:r>
              <w:rPr>
                <w:rFonts w:ascii="Consolas" w:hAnsi="Consolas"/>
                <w:color w:val="C586C0"/>
                <w:sz w:val="19"/>
              </w:rPr>
              <w:t>throws</w:t>
            </w:r>
            <w:r>
              <w:rPr>
                <w:rFonts w:ascii="Consolas" w:hAnsi="Consolas"/>
                <w:color w:val="D4D4D4"/>
                <w:sz w:val="19"/>
              </w:rPr>
              <w:t>(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() =&gt; calculateOrderTotal([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{ price: </w:t>
            </w:r>
            <w:r>
              <w:rPr>
                <w:rFonts w:ascii="Consolas" w:hAnsi="Consolas"/>
                <w:color w:val="B5CEA8"/>
                <w:sz w:val="19"/>
              </w:rPr>
              <w:t>10000</w:t>
            </w:r>
            <w:r>
              <w:rPr>
                <w:rFonts w:ascii="Consolas" w:hAnsi="Consolas"/>
                <w:color w:val="D4D4D4"/>
                <w:sz w:val="19"/>
              </w:rPr>
              <w:t xml:space="preserve">, quantity: </w:t>
            </w:r>
            <w:r>
              <w:rPr>
                <w:rFonts w:ascii="Consolas" w:hAnsi="Consolas"/>
                <w:color w:val="B5CEA8"/>
                <w:sz w:val="19"/>
              </w:rPr>
              <w:t>0</w:t>
            </w:r>
            <w:r>
              <w:rPr>
                <w:rFonts w:ascii="Consolas" w:hAnsi="Consolas"/>
                <w:color w:val="D4D4D4"/>
                <w:sz w:val="19"/>
              </w:rPr>
              <w:t xml:space="preserve">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]),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E9178"/>
                <w:sz w:val="19"/>
              </w:rPr>
              <w:t>/quantity/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});</w:t>
            </w:r>
            <w:r>
              <w:br/>
            </w:r>
          </w:p>
        </w:tc>
      </w:tr>
    </w:tbl>
    <w:p w14:paraId="497C4C62" w14:textId="77777777" w:rsidR="00674B0F" w:rsidRDefault="00674B0F">
      <w:pPr>
        <w:spacing w:after="40"/>
      </w:pPr>
    </w:p>
    <w:p w14:paraId="408B2A3C" w14:textId="77777777" w:rsidR="00674B0F" w:rsidRPr="006E3DCE" w:rsidRDefault="00000000">
      <w:pPr>
        <w:pStyle w:val="1"/>
        <w:spacing w:before="200" w:after="100"/>
        <w:rPr>
          <w:lang w:val="ru-RU"/>
        </w:rPr>
      </w:pPr>
      <w:r w:rsidRPr="006E3DCE">
        <w:rPr>
          <w:rFonts w:ascii="Arial" w:hAnsi="Arial"/>
          <w:lang w:val="ru-RU"/>
        </w:rPr>
        <w:t xml:space="preserve">12. Добавьте </w:t>
      </w:r>
      <w:r>
        <w:rPr>
          <w:rFonts w:ascii="Arial" w:hAnsi="Arial"/>
        </w:rPr>
        <w:t>negative</w:t>
      </w:r>
      <w:r w:rsidRPr="006E3DCE">
        <w:rPr>
          <w:rFonts w:ascii="Arial" w:hAnsi="Arial"/>
          <w:lang w:val="ru-RU"/>
        </w:rPr>
        <w:t xml:space="preserve"> </w:t>
      </w:r>
      <w:r>
        <w:rPr>
          <w:rFonts w:ascii="Arial" w:hAnsi="Arial"/>
        </w:rPr>
        <w:t>test</w:t>
      </w:r>
      <w:r w:rsidRPr="006E3DCE">
        <w:rPr>
          <w:rFonts w:ascii="Arial" w:hAnsi="Arial"/>
          <w:lang w:val="ru-RU"/>
        </w:rPr>
        <w:t xml:space="preserve"> выше верхней границы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674B0F" w14:paraId="73A2D899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35E02972" w14:textId="77777777" w:rsidR="00674B0F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tests/orderMath.test.js</w:t>
            </w:r>
          </w:p>
        </w:tc>
      </w:tr>
      <w:tr w:rsidR="00674B0F" w14:paraId="74D42E91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5C4BC9" w14:textId="77777777" w:rsidR="00674B0F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test(</w:t>
            </w:r>
            <w:r>
              <w:rPr>
                <w:rFonts w:ascii="Consolas" w:hAnsi="Consolas"/>
                <w:color w:val="CE9178"/>
                <w:sz w:val="19"/>
              </w:rPr>
              <w:t>"rejects quantity greater than one hundred"</w:t>
            </w:r>
            <w:r>
              <w:rPr>
                <w:rFonts w:ascii="Consolas" w:hAnsi="Consolas"/>
                <w:color w:val="D4D4D4"/>
                <w:sz w:val="19"/>
              </w:rPr>
              <w:t>, () =&gt;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assert.</w:t>
            </w:r>
            <w:r>
              <w:rPr>
                <w:rFonts w:ascii="Consolas" w:hAnsi="Consolas"/>
                <w:color w:val="C586C0"/>
                <w:sz w:val="19"/>
              </w:rPr>
              <w:t>throws</w:t>
            </w:r>
            <w:r>
              <w:rPr>
                <w:rFonts w:ascii="Consolas" w:hAnsi="Consolas"/>
                <w:color w:val="D4D4D4"/>
                <w:sz w:val="19"/>
              </w:rPr>
              <w:t>(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() =&gt; calculateOrderTotal([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{ price: </w:t>
            </w:r>
            <w:r>
              <w:rPr>
                <w:rFonts w:ascii="Consolas" w:hAnsi="Consolas"/>
                <w:color w:val="B5CEA8"/>
                <w:sz w:val="19"/>
              </w:rPr>
              <w:t>10000</w:t>
            </w:r>
            <w:r>
              <w:rPr>
                <w:rFonts w:ascii="Consolas" w:hAnsi="Consolas"/>
                <w:color w:val="D4D4D4"/>
                <w:sz w:val="19"/>
              </w:rPr>
              <w:t xml:space="preserve">, quantity: </w:t>
            </w:r>
            <w:r>
              <w:rPr>
                <w:rFonts w:ascii="Consolas" w:hAnsi="Consolas"/>
                <w:color w:val="B5CEA8"/>
                <w:sz w:val="19"/>
              </w:rPr>
              <w:t>101</w:t>
            </w:r>
            <w:r>
              <w:rPr>
                <w:rFonts w:ascii="Consolas" w:hAnsi="Consolas"/>
                <w:color w:val="D4D4D4"/>
                <w:sz w:val="19"/>
              </w:rPr>
              <w:t xml:space="preserve">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]),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E9178"/>
                <w:sz w:val="19"/>
              </w:rPr>
              <w:t>/quantity/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});</w:t>
            </w:r>
            <w:r>
              <w:br/>
            </w:r>
          </w:p>
        </w:tc>
      </w:tr>
    </w:tbl>
    <w:p w14:paraId="0B0B54A2" w14:textId="77777777" w:rsidR="00674B0F" w:rsidRDefault="00674B0F">
      <w:pPr>
        <w:spacing w:after="40"/>
      </w:pPr>
    </w:p>
    <w:p w14:paraId="4CBA8A51" w14:textId="77777777" w:rsidR="00674B0F" w:rsidRDefault="00000000">
      <w:pPr>
        <w:pStyle w:val="1"/>
        <w:spacing w:before="200" w:after="100"/>
      </w:pPr>
      <w:r>
        <w:rPr>
          <w:rFonts w:ascii="Arial" w:hAnsi="Arial"/>
        </w:rPr>
        <w:t>13. Проверьте некорректную цену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674B0F" w14:paraId="1433EF56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2B59197F" w14:textId="77777777" w:rsidR="00674B0F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tests/orderMath.test.js</w:t>
            </w:r>
          </w:p>
        </w:tc>
      </w:tr>
      <w:tr w:rsidR="00674B0F" w14:paraId="466FD851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7173AF" w14:textId="77777777" w:rsidR="00674B0F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test(</w:t>
            </w:r>
            <w:r>
              <w:rPr>
                <w:rFonts w:ascii="Consolas" w:hAnsi="Consolas"/>
                <w:color w:val="CE9178"/>
                <w:sz w:val="19"/>
              </w:rPr>
              <w:t>"rejects non-positive price"</w:t>
            </w:r>
            <w:r>
              <w:rPr>
                <w:rFonts w:ascii="Consolas" w:hAnsi="Consolas"/>
                <w:color w:val="D4D4D4"/>
                <w:sz w:val="19"/>
              </w:rPr>
              <w:t>, () =&gt;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assert.</w:t>
            </w:r>
            <w:r>
              <w:rPr>
                <w:rFonts w:ascii="Consolas" w:hAnsi="Consolas"/>
                <w:color w:val="C586C0"/>
                <w:sz w:val="19"/>
              </w:rPr>
              <w:t>throws</w:t>
            </w:r>
            <w:r>
              <w:rPr>
                <w:rFonts w:ascii="Consolas" w:hAnsi="Consolas"/>
                <w:color w:val="D4D4D4"/>
                <w:sz w:val="19"/>
              </w:rPr>
              <w:t>(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() =&gt; calculateOrderTotal([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{ price: </w:t>
            </w:r>
            <w:r>
              <w:rPr>
                <w:rFonts w:ascii="Consolas" w:hAnsi="Consolas"/>
                <w:color w:val="B5CEA8"/>
                <w:sz w:val="19"/>
              </w:rPr>
              <w:t>0</w:t>
            </w:r>
            <w:r>
              <w:rPr>
                <w:rFonts w:ascii="Consolas" w:hAnsi="Consolas"/>
                <w:color w:val="D4D4D4"/>
                <w:sz w:val="19"/>
              </w:rPr>
              <w:t xml:space="preserve">, quantity: </w:t>
            </w:r>
            <w:r>
              <w:rPr>
                <w:rFonts w:ascii="Consolas" w:hAnsi="Consolas"/>
                <w:color w:val="B5CEA8"/>
                <w:sz w:val="19"/>
              </w:rPr>
              <w:t>1</w:t>
            </w:r>
            <w:r>
              <w:rPr>
                <w:rFonts w:ascii="Consolas" w:hAnsi="Consolas"/>
                <w:color w:val="D4D4D4"/>
                <w:sz w:val="19"/>
              </w:rPr>
              <w:t xml:space="preserve">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]),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E9178"/>
                <w:sz w:val="19"/>
              </w:rPr>
              <w:t>/price/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});</w:t>
            </w:r>
            <w:r>
              <w:br/>
            </w:r>
          </w:p>
        </w:tc>
      </w:tr>
    </w:tbl>
    <w:p w14:paraId="4BCA69CD" w14:textId="77777777" w:rsidR="00674B0F" w:rsidRDefault="00674B0F">
      <w:pPr>
        <w:spacing w:after="40"/>
      </w:pPr>
    </w:p>
    <w:p w14:paraId="2F49B72A" w14:textId="77777777" w:rsidR="00674B0F" w:rsidRDefault="00000000">
      <w:pPr>
        <w:pStyle w:val="1"/>
        <w:spacing w:before="200" w:after="100"/>
      </w:pPr>
      <w:r>
        <w:rPr>
          <w:rFonts w:ascii="Arial" w:hAnsi="Arial"/>
        </w:rPr>
        <w:t>14. Проверьте неправильный тип аргумента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674B0F" w14:paraId="5B2EB6E7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3A0489FE" w14:textId="77777777" w:rsidR="00674B0F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tests/orderMath.test.js</w:t>
            </w:r>
          </w:p>
        </w:tc>
      </w:tr>
      <w:tr w:rsidR="00674B0F" w14:paraId="69027845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2BAFC2" w14:textId="77777777" w:rsidR="00674B0F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test(</w:t>
            </w:r>
            <w:r>
              <w:rPr>
                <w:rFonts w:ascii="Consolas" w:hAnsi="Consolas"/>
                <w:color w:val="CE9178"/>
                <w:sz w:val="19"/>
              </w:rPr>
              <w:t>"rejects non-array input"</w:t>
            </w:r>
            <w:r>
              <w:rPr>
                <w:rFonts w:ascii="Consolas" w:hAnsi="Consolas"/>
                <w:color w:val="D4D4D4"/>
                <w:sz w:val="19"/>
              </w:rPr>
              <w:t>, () =&gt;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assert.</w:t>
            </w:r>
            <w:r>
              <w:rPr>
                <w:rFonts w:ascii="Consolas" w:hAnsi="Consolas"/>
                <w:color w:val="C586C0"/>
                <w:sz w:val="19"/>
              </w:rPr>
              <w:t>throws</w:t>
            </w:r>
            <w:r>
              <w:rPr>
                <w:rFonts w:ascii="Consolas" w:hAnsi="Consolas"/>
                <w:color w:val="D4D4D4"/>
                <w:sz w:val="19"/>
              </w:rPr>
              <w:t>(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() =&gt; calculateOrderTotal(</w:t>
            </w:r>
            <w:r>
              <w:rPr>
                <w:rFonts w:ascii="Consolas" w:hAnsi="Consolas"/>
                <w:color w:val="C586C0"/>
                <w:sz w:val="19"/>
              </w:rPr>
              <w:t>null</w:t>
            </w:r>
            <w:r>
              <w:rPr>
                <w:rFonts w:ascii="Consolas" w:hAnsi="Consolas"/>
                <w:color w:val="D4D4D4"/>
                <w:sz w:val="19"/>
              </w:rPr>
              <w:t>),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E9178"/>
                <w:sz w:val="19"/>
              </w:rPr>
              <w:t>/items/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});</w:t>
            </w:r>
            <w:r>
              <w:br/>
            </w:r>
          </w:p>
        </w:tc>
      </w:tr>
    </w:tbl>
    <w:p w14:paraId="1ECCE442" w14:textId="77777777" w:rsidR="00674B0F" w:rsidRDefault="00674B0F">
      <w:pPr>
        <w:spacing w:after="40"/>
      </w:pPr>
    </w:p>
    <w:p w14:paraId="355D6EC0" w14:textId="77777777" w:rsidR="00674B0F" w:rsidRDefault="00000000">
      <w:pPr>
        <w:pStyle w:val="1"/>
        <w:spacing w:before="200" w:after="100"/>
      </w:pPr>
      <w:r>
        <w:rPr>
          <w:rFonts w:ascii="Arial" w:hAnsi="Arial"/>
        </w:rPr>
        <w:t>15. Добавьте вторую бизнес-функцию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674B0F" w14:paraId="1828C225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5C6E8D1F" w14:textId="77777777" w:rsidR="00674B0F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services/orderMath.js</w:t>
            </w:r>
          </w:p>
        </w:tc>
      </w:tr>
      <w:tr w:rsidR="00674B0F" w14:paraId="73F9B8A2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ACBDC9" w14:textId="77777777" w:rsidR="00674B0F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canCancelOrder(status)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 xml:space="preserve"> status === </w:t>
            </w:r>
            <w:r>
              <w:rPr>
                <w:rFonts w:ascii="Consolas" w:hAnsi="Consolas"/>
                <w:color w:val="CE9178"/>
                <w:sz w:val="19"/>
              </w:rPr>
              <w:t>"new"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 w14:paraId="4E2D1F5A" w14:textId="77777777" w:rsidR="00674B0F" w:rsidRDefault="00674B0F">
      <w:pPr>
        <w:spacing w:after="40"/>
      </w:pPr>
    </w:p>
    <w:p w14:paraId="3418AD51" w14:textId="77777777" w:rsidR="00674B0F" w:rsidRPr="006E3DCE" w:rsidRDefault="00000000">
      <w:pPr>
        <w:rPr>
          <w:lang w:val="ru-RU"/>
        </w:rPr>
      </w:pPr>
      <w:r w:rsidRPr="006E3DCE">
        <w:rPr>
          <w:color w:val="202124"/>
          <w:lang w:val="ru-RU"/>
        </w:rPr>
        <w:t xml:space="preserve">Зафиксируем простое бизнес-правило: пользователь может отменить заказ только в статусе </w:t>
      </w:r>
      <w:r>
        <w:rPr>
          <w:rFonts w:ascii="Consolas" w:hAnsi="Consolas"/>
          <w:color w:val="24292F"/>
          <w:sz w:val="21"/>
          <w:shd w:val="clear" w:color="auto" w:fill="EEF0F2"/>
        </w:rPr>
        <w:t>new</w:t>
      </w:r>
      <w:r w:rsidRPr="006E3DCE">
        <w:rPr>
          <w:color w:val="202124"/>
          <w:lang w:val="ru-RU"/>
        </w:rPr>
        <w:t>.</w:t>
      </w:r>
    </w:p>
    <w:p w14:paraId="31BDCC4D" w14:textId="77777777" w:rsidR="00674B0F" w:rsidRDefault="00000000">
      <w:pPr>
        <w:pStyle w:val="1"/>
        <w:spacing w:before="200" w:after="100"/>
      </w:pPr>
      <w:r>
        <w:rPr>
          <w:rFonts w:ascii="Arial" w:hAnsi="Arial"/>
        </w:rPr>
        <w:t>16. Протестируйте canCancelOrder()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674B0F" w14:paraId="7138F8CE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59537193" w14:textId="77777777" w:rsidR="00674B0F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tests/orderMath.test.js</w:t>
            </w:r>
          </w:p>
        </w:tc>
      </w:tr>
      <w:tr w:rsidR="00674B0F" w14:paraId="7675B435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ADDFF6" w14:textId="77777777" w:rsidR="00674B0F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calculateOrderTotal,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canCancelOrder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}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"../services/orderMath.js"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test(</w:t>
            </w:r>
            <w:r>
              <w:rPr>
                <w:rFonts w:ascii="Consolas" w:hAnsi="Consolas"/>
                <w:color w:val="CE9178"/>
                <w:sz w:val="19"/>
              </w:rPr>
              <w:t>"allows cancellation for new order"</w:t>
            </w:r>
            <w:r>
              <w:rPr>
                <w:rFonts w:ascii="Consolas" w:hAnsi="Consolas"/>
                <w:color w:val="D4D4D4"/>
                <w:sz w:val="19"/>
              </w:rPr>
              <w:t>, () =&gt;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assert.strictEqual(canCancelOrder(</w:t>
            </w:r>
            <w:r>
              <w:rPr>
                <w:rFonts w:ascii="Consolas" w:hAnsi="Consolas"/>
                <w:color w:val="CE9178"/>
                <w:sz w:val="19"/>
              </w:rPr>
              <w:t>"new"</w:t>
            </w:r>
            <w:r>
              <w:rPr>
                <w:rFonts w:ascii="Consolas" w:hAnsi="Consolas"/>
                <w:color w:val="D4D4D4"/>
                <w:sz w:val="19"/>
              </w:rPr>
              <w:t xml:space="preserve">), </w:t>
            </w:r>
            <w:r>
              <w:rPr>
                <w:rFonts w:ascii="Consolas" w:hAnsi="Consolas"/>
                <w:color w:val="C586C0"/>
                <w:sz w:val="19"/>
              </w:rPr>
              <w:t>true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test(</w:t>
            </w:r>
            <w:r>
              <w:rPr>
                <w:rFonts w:ascii="Consolas" w:hAnsi="Consolas"/>
                <w:color w:val="CE9178"/>
                <w:sz w:val="19"/>
              </w:rPr>
              <w:t>"does not allow cancellation for paid order"</w:t>
            </w:r>
            <w:r>
              <w:rPr>
                <w:rFonts w:ascii="Consolas" w:hAnsi="Consolas"/>
                <w:color w:val="D4D4D4"/>
                <w:sz w:val="19"/>
              </w:rPr>
              <w:t>, () =&gt;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assert.strictEqual(canCancelOrder(</w:t>
            </w:r>
            <w:r>
              <w:rPr>
                <w:rFonts w:ascii="Consolas" w:hAnsi="Consolas"/>
                <w:color w:val="CE9178"/>
                <w:sz w:val="19"/>
              </w:rPr>
              <w:t>"paid"</w:t>
            </w:r>
            <w:r>
              <w:rPr>
                <w:rFonts w:ascii="Consolas" w:hAnsi="Consolas"/>
                <w:color w:val="D4D4D4"/>
                <w:sz w:val="19"/>
              </w:rPr>
              <w:t xml:space="preserve">), </w:t>
            </w:r>
            <w:r>
              <w:rPr>
                <w:rFonts w:ascii="Consolas" w:hAnsi="Consolas"/>
                <w:color w:val="C586C0"/>
                <w:sz w:val="19"/>
              </w:rPr>
              <w:t>false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test(</w:t>
            </w:r>
            <w:r>
              <w:rPr>
                <w:rFonts w:ascii="Consolas" w:hAnsi="Consolas"/>
                <w:color w:val="CE9178"/>
                <w:sz w:val="19"/>
              </w:rPr>
              <w:t>"does not allow cancellation for shipped order"</w:t>
            </w:r>
            <w:r>
              <w:rPr>
                <w:rFonts w:ascii="Consolas" w:hAnsi="Consolas"/>
                <w:color w:val="D4D4D4"/>
                <w:sz w:val="19"/>
              </w:rPr>
              <w:t>, () =&gt;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assert.strictEqual(canCancelOrder(</w:t>
            </w:r>
            <w:r>
              <w:rPr>
                <w:rFonts w:ascii="Consolas" w:hAnsi="Consolas"/>
                <w:color w:val="CE9178"/>
                <w:sz w:val="19"/>
              </w:rPr>
              <w:t>"shipped"</w:t>
            </w:r>
            <w:r>
              <w:rPr>
                <w:rFonts w:ascii="Consolas" w:hAnsi="Consolas"/>
                <w:color w:val="D4D4D4"/>
                <w:sz w:val="19"/>
              </w:rPr>
              <w:t xml:space="preserve">), </w:t>
            </w:r>
            <w:r>
              <w:rPr>
                <w:rFonts w:ascii="Consolas" w:hAnsi="Consolas"/>
                <w:color w:val="C586C0"/>
                <w:sz w:val="19"/>
              </w:rPr>
              <w:t>false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});</w:t>
            </w:r>
            <w:r>
              <w:br/>
            </w:r>
          </w:p>
        </w:tc>
      </w:tr>
    </w:tbl>
    <w:p w14:paraId="1C8F5F46" w14:textId="77777777" w:rsidR="00674B0F" w:rsidRDefault="00674B0F">
      <w:pPr>
        <w:spacing w:after="40"/>
      </w:pPr>
    </w:p>
    <w:p w14:paraId="4346CA62" w14:textId="77777777" w:rsidR="00674B0F" w:rsidRDefault="00000000">
      <w:pPr>
        <w:pStyle w:val="1"/>
        <w:spacing w:before="200" w:after="100"/>
      </w:pPr>
      <w:r>
        <w:rPr>
          <w:rFonts w:ascii="Arial" w:hAnsi="Arial"/>
        </w:rPr>
        <w:t>17. Запустите весь test suite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674B0F" w14:paraId="57C62D3A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0DCEF629" w14:textId="77777777" w:rsidR="00674B0F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PowerShell</w:t>
            </w:r>
          </w:p>
        </w:tc>
      </w:tr>
      <w:tr w:rsidR="00674B0F" w14:paraId="74EBE9CD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C1FBF6" w14:textId="77777777" w:rsidR="00674B0F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npm test</w:t>
            </w:r>
            <w:r>
              <w:br/>
            </w:r>
          </w:p>
        </w:tc>
      </w:tr>
    </w:tbl>
    <w:p w14:paraId="19754AB9" w14:textId="77777777" w:rsidR="00674B0F" w:rsidRDefault="00674B0F">
      <w:pPr>
        <w:spacing w:after="40"/>
      </w:pPr>
    </w:p>
    <w:p w14:paraId="43C04864" w14:textId="77777777" w:rsidR="00674B0F" w:rsidRPr="006E3DCE" w:rsidRDefault="00000000">
      <w:pPr>
        <w:rPr>
          <w:lang w:val="ru-RU"/>
        </w:rPr>
      </w:pPr>
      <w:r w:rsidRPr="006E3DCE">
        <w:rPr>
          <w:color w:val="202124"/>
          <w:lang w:val="ru-RU"/>
        </w:rPr>
        <w:t xml:space="preserve">Все </w:t>
      </w:r>
      <w:r>
        <w:rPr>
          <w:color w:val="202124"/>
        </w:rPr>
        <w:t>test</w:t>
      </w:r>
      <w:r w:rsidRPr="006E3DCE">
        <w:rPr>
          <w:color w:val="202124"/>
          <w:lang w:val="ru-RU"/>
        </w:rPr>
        <w:t xml:space="preserve"> </w:t>
      </w:r>
      <w:r>
        <w:rPr>
          <w:color w:val="202124"/>
        </w:rPr>
        <w:t>cases</w:t>
      </w:r>
      <w:r w:rsidRPr="006E3DCE">
        <w:rPr>
          <w:color w:val="202124"/>
          <w:lang w:val="ru-RU"/>
        </w:rPr>
        <w:t xml:space="preserve"> должны выполняться независимо и давать одинаковый результат при повторном запуске.</w:t>
      </w:r>
    </w:p>
    <w:p w14:paraId="42A5EC1C" w14:textId="77777777" w:rsidR="00674B0F" w:rsidRDefault="00000000">
      <w:pPr>
        <w:pStyle w:val="1"/>
        <w:spacing w:before="200" w:after="100"/>
      </w:pPr>
      <w:r>
        <w:rPr>
          <w:rFonts w:ascii="Arial" w:hAnsi="Arial"/>
        </w:rPr>
        <w:lastRenderedPageBreak/>
        <w:t>18. Проверьте watch mode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674B0F" w14:paraId="5F9A2BFC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725FC875" w14:textId="77777777" w:rsidR="00674B0F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PowerShell</w:t>
            </w:r>
          </w:p>
        </w:tc>
      </w:tr>
      <w:tr w:rsidR="00674B0F" w14:paraId="78915CDF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964993" w14:textId="77777777" w:rsidR="00674B0F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npm run test:watch</w:t>
            </w:r>
            <w:r>
              <w:br/>
            </w:r>
          </w:p>
        </w:tc>
      </w:tr>
    </w:tbl>
    <w:p w14:paraId="7BA4DA5C" w14:textId="77777777" w:rsidR="00674B0F" w:rsidRDefault="00674B0F">
      <w:pPr>
        <w:spacing w:after="40"/>
      </w:pPr>
    </w:p>
    <w:p w14:paraId="7E59E54B" w14:textId="77777777" w:rsidR="00674B0F" w:rsidRPr="006E3DCE" w:rsidRDefault="00000000">
      <w:pPr>
        <w:rPr>
          <w:lang w:val="ru-RU"/>
        </w:rPr>
      </w:pPr>
      <w:r w:rsidRPr="006E3DCE">
        <w:rPr>
          <w:color w:val="202124"/>
          <w:lang w:val="ru-RU"/>
        </w:rPr>
        <w:t xml:space="preserve">Измените </w:t>
      </w:r>
      <w:r>
        <w:rPr>
          <w:rFonts w:ascii="Consolas" w:hAnsi="Consolas"/>
          <w:color w:val="24292F"/>
          <w:sz w:val="21"/>
          <w:shd w:val="clear" w:color="auto" w:fill="EEF0F2"/>
        </w:rPr>
        <w:t>orderMath</w:t>
      </w:r>
      <w:r w:rsidRPr="006E3DCE">
        <w:rPr>
          <w:rFonts w:ascii="Consolas" w:hAnsi="Consolas"/>
          <w:color w:val="24292F"/>
          <w:sz w:val="21"/>
          <w:shd w:val="clear" w:color="auto" w:fill="EEF0F2"/>
          <w:lang w:val="ru-RU"/>
        </w:rPr>
        <w:t>.</w:t>
      </w:r>
      <w:r>
        <w:rPr>
          <w:rFonts w:ascii="Consolas" w:hAnsi="Consolas"/>
          <w:color w:val="24292F"/>
          <w:sz w:val="21"/>
          <w:shd w:val="clear" w:color="auto" w:fill="EEF0F2"/>
        </w:rPr>
        <w:t>js</w:t>
      </w:r>
      <w:r w:rsidRPr="006E3DCE">
        <w:rPr>
          <w:color w:val="202124"/>
          <w:lang w:val="ru-RU"/>
        </w:rPr>
        <w:t xml:space="preserve"> и посмотрите, как </w:t>
      </w:r>
      <w:r>
        <w:rPr>
          <w:color w:val="202124"/>
        </w:rPr>
        <w:t>test</w:t>
      </w:r>
      <w:r w:rsidRPr="006E3DCE">
        <w:rPr>
          <w:color w:val="202124"/>
          <w:lang w:val="ru-RU"/>
        </w:rPr>
        <w:t xml:space="preserve"> </w:t>
      </w:r>
      <w:r>
        <w:rPr>
          <w:color w:val="202124"/>
        </w:rPr>
        <w:t>runner</w:t>
      </w:r>
      <w:r w:rsidRPr="006E3DCE">
        <w:rPr>
          <w:color w:val="202124"/>
          <w:lang w:val="ru-RU"/>
        </w:rPr>
        <w:t xml:space="preserve"> повторно запускает </w:t>
      </w:r>
      <w:r>
        <w:rPr>
          <w:color w:val="202124"/>
        </w:rPr>
        <w:t>tests</w:t>
      </w:r>
      <w:r w:rsidRPr="006E3DCE">
        <w:rPr>
          <w:color w:val="202124"/>
          <w:lang w:val="ru-RU"/>
        </w:rPr>
        <w:t xml:space="preserve"> после изменения файлов.</w:t>
      </w:r>
    </w:p>
    <w:p w14:paraId="59BE6169" w14:textId="77777777" w:rsidR="00674B0F" w:rsidRDefault="00000000">
      <w:pPr>
        <w:pStyle w:val="1"/>
        <w:spacing w:before="200" w:after="100"/>
      </w:pPr>
      <w:r>
        <w:rPr>
          <w:rFonts w:ascii="Arial" w:hAnsi="Arial"/>
        </w:rPr>
        <w:t>19. Классифицируйте созданные tests</w:t>
      </w: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674B0F" w14:paraId="5516AD95" w14:textId="77777777">
        <w:trPr>
          <w:tblHeader/>
          <w:jc w:val="center"/>
        </w:trPr>
        <w:tc>
          <w:tcPr>
            <w:tcW w:w="3213" w:type="dxa"/>
            <w:shd w:val="clear" w:color="auto" w:fill="E9EE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ABDA06" w14:textId="77777777" w:rsidR="00674B0F" w:rsidRDefault="00000000">
            <w:pPr>
              <w:spacing w:after="0"/>
            </w:pPr>
            <w:r>
              <w:rPr>
                <w:b/>
                <w:color w:val="202124"/>
                <w:sz w:val="20"/>
              </w:rPr>
              <w:t>Test</w:t>
            </w:r>
          </w:p>
        </w:tc>
        <w:tc>
          <w:tcPr>
            <w:tcW w:w="3213" w:type="dxa"/>
            <w:shd w:val="clear" w:color="auto" w:fill="E9EE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D81311" w14:textId="77777777" w:rsidR="00674B0F" w:rsidRDefault="00000000">
            <w:pPr>
              <w:spacing w:after="0"/>
            </w:pPr>
            <w:r>
              <w:rPr>
                <w:b/>
                <w:color w:val="202124"/>
                <w:sz w:val="20"/>
              </w:rPr>
              <w:t>Уровень</w:t>
            </w:r>
          </w:p>
        </w:tc>
        <w:tc>
          <w:tcPr>
            <w:tcW w:w="3213" w:type="dxa"/>
            <w:shd w:val="clear" w:color="auto" w:fill="E9EE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602274" w14:textId="77777777" w:rsidR="00674B0F" w:rsidRDefault="00000000">
            <w:pPr>
              <w:spacing w:after="0"/>
            </w:pPr>
            <w:r>
              <w:rPr>
                <w:b/>
                <w:color w:val="202124"/>
                <w:sz w:val="20"/>
              </w:rPr>
              <w:t>Причина</w:t>
            </w:r>
          </w:p>
        </w:tc>
      </w:tr>
      <w:tr w:rsidR="00674B0F" w14:paraId="217E5F42" w14:textId="77777777">
        <w:trPr>
          <w:jc w:val="center"/>
        </w:trPr>
        <w:tc>
          <w:tcPr>
            <w:tcW w:w="3213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0E0744" w14:textId="77777777" w:rsidR="00674B0F" w:rsidRDefault="00000000">
            <w:pPr>
              <w:spacing w:after="0"/>
            </w:pPr>
            <w:r>
              <w:rPr>
                <w:color w:val="202124"/>
                <w:sz w:val="20"/>
              </w:rPr>
              <w:t>calculateOrderTotal()</w:t>
            </w:r>
          </w:p>
        </w:tc>
        <w:tc>
          <w:tcPr>
            <w:tcW w:w="3213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39A93F" w14:textId="77777777" w:rsidR="00674B0F" w:rsidRDefault="00000000">
            <w:pPr>
              <w:spacing w:after="0"/>
            </w:pPr>
            <w:r>
              <w:rPr>
                <w:color w:val="202124"/>
                <w:sz w:val="20"/>
              </w:rPr>
              <w:t>Unit</w:t>
            </w:r>
          </w:p>
        </w:tc>
        <w:tc>
          <w:tcPr>
            <w:tcW w:w="3213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1EC527" w14:textId="77777777" w:rsidR="00674B0F" w:rsidRDefault="00000000">
            <w:pPr>
              <w:spacing w:after="0"/>
            </w:pPr>
            <w:r>
              <w:rPr>
                <w:color w:val="202124"/>
                <w:sz w:val="20"/>
              </w:rPr>
              <w:t>Проверяется одна чистая функция</w:t>
            </w:r>
          </w:p>
        </w:tc>
      </w:tr>
      <w:tr w:rsidR="00674B0F" w14:paraId="197BFB72" w14:textId="77777777">
        <w:trPr>
          <w:jc w:val="center"/>
        </w:trPr>
        <w:tc>
          <w:tcPr>
            <w:tcW w:w="3213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1924A5" w14:textId="77777777" w:rsidR="00674B0F" w:rsidRDefault="00000000">
            <w:pPr>
              <w:spacing w:after="0"/>
            </w:pPr>
            <w:r>
              <w:rPr>
                <w:color w:val="202124"/>
                <w:sz w:val="20"/>
              </w:rPr>
              <w:t>canCancelOrder()</w:t>
            </w:r>
          </w:p>
        </w:tc>
        <w:tc>
          <w:tcPr>
            <w:tcW w:w="3213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9F9439" w14:textId="77777777" w:rsidR="00674B0F" w:rsidRDefault="00000000">
            <w:pPr>
              <w:spacing w:after="0"/>
            </w:pPr>
            <w:r>
              <w:rPr>
                <w:color w:val="202124"/>
                <w:sz w:val="20"/>
              </w:rPr>
              <w:t>Unit</w:t>
            </w:r>
          </w:p>
        </w:tc>
        <w:tc>
          <w:tcPr>
            <w:tcW w:w="3213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0063715" w14:textId="77777777" w:rsidR="00674B0F" w:rsidRDefault="00000000">
            <w:pPr>
              <w:spacing w:after="0"/>
            </w:pPr>
            <w:r>
              <w:rPr>
                <w:color w:val="202124"/>
                <w:sz w:val="20"/>
              </w:rPr>
              <w:t>Нет HTTP, Prisma и DB</w:t>
            </w:r>
          </w:p>
        </w:tc>
      </w:tr>
      <w:tr w:rsidR="00674B0F" w:rsidRPr="006E3DCE" w14:paraId="717D0276" w14:textId="77777777">
        <w:trPr>
          <w:jc w:val="center"/>
        </w:trPr>
        <w:tc>
          <w:tcPr>
            <w:tcW w:w="3213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469FD96" w14:textId="77777777" w:rsidR="00674B0F" w:rsidRDefault="00000000">
            <w:pPr>
              <w:spacing w:after="0"/>
            </w:pPr>
            <w:r>
              <w:rPr>
                <w:color w:val="202124"/>
                <w:sz w:val="20"/>
              </w:rPr>
              <w:t>POST /api/orders</w:t>
            </w:r>
          </w:p>
        </w:tc>
        <w:tc>
          <w:tcPr>
            <w:tcW w:w="3213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322DAC" w14:textId="77777777" w:rsidR="00674B0F" w:rsidRDefault="00000000">
            <w:pPr>
              <w:spacing w:after="0"/>
            </w:pPr>
            <w:r>
              <w:rPr>
                <w:color w:val="202124"/>
                <w:sz w:val="20"/>
              </w:rPr>
              <w:t>Пока не реализован</w:t>
            </w:r>
          </w:p>
        </w:tc>
        <w:tc>
          <w:tcPr>
            <w:tcW w:w="3213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0EF294" w14:textId="77777777" w:rsidR="00674B0F" w:rsidRPr="006E3DCE" w:rsidRDefault="00000000">
            <w:pPr>
              <w:spacing w:after="0"/>
              <w:rPr>
                <w:lang w:val="ru-RU"/>
              </w:rPr>
            </w:pPr>
            <w:r w:rsidRPr="006E3DCE">
              <w:rPr>
                <w:color w:val="202124"/>
                <w:sz w:val="20"/>
                <w:lang w:val="ru-RU"/>
              </w:rPr>
              <w:t xml:space="preserve">Будет </w:t>
            </w:r>
            <w:r>
              <w:rPr>
                <w:color w:val="202124"/>
                <w:sz w:val="20"/>
              </w:rPr>
              <w:t>integration</w:t>
            </w:r>
            <w:r w:rsidRPr="006E3DCE">
              <w:rPr>
                <w:color w:val="202124"/>
                <w:sz w:val="20"/>
                <w:lang w:val="ru-RU"/>
              </w:rPr>
              <w:t xml:space="preserve"> </w:t>
            </w:r>
            <w:r>
              <w:rPr>
                <w:color w:val="202124"/>
                <w:sz w:val="20"/>
              </w:rPr>
              <w:t>test</w:t>
            </w:r>
            <w:r w:rsidRPr="006E3DCE">
              <w:rPr>
                <w:color w:val="202124"/>
                <w:sz w:val="20"/>
                <w:lang w:val="ru-RU"/>
              </w:rPr>
              <w:t xml:space="preserve"> в следующих лекциях</w:t>
            </w:r>
          </w:p>
        </w:tc>
      </w:tr>
    </w:tbl>
    <w:p w14:paraId="63D45BE1" w14:textId="77777777" w:rsidR="00674B0F" w:rsidRPr="006E3DCE" w:rsidRDefault="00674B0F">
      <w:pPr>
        <w:spacing w:after="40"/>
        <w:rPr>
          <w:lang w:val="ru-RU"/>
        </w:rPr>
      </w:pPr>
    </w:p>
    <w:p w14:paraId="64D5C00C" w14:textId="77777777" w:rsidR="00674B0F" w:rsidRDefault="00000000">
      <w:pPr>
        <w:pStyle w:val="1"/>
        <w:spacing w:before="200" w:after="100"/>
      </w:pPr>
      <w:r>
        <w:rPr>
          <w:rFonts w:ascii="Arial" w:hAnsi="Arial"/>
        </w:rPr>
        <w:t>20. Самостоятельное задание</w:t>
      </w:r>
    </w:p>
    <w:p w14:paraId="7735691E" w14:textId="77777777" w:rsidR="00674B0F" w:rsidRPr="006E3DCE" w:rsidRDefault="00000000">
      <w:pPr>
        <w:pStyle w:val="a"/>
        <w:spacing w:after="60"/>
        <w:rPr>
          <w:lang w:val="ru-RU"/>
        </w:rPr>
      </w:pPr>
      <w:r w:rsidRPr="006E3DCE">
        <w:rPr>
          <w:color w:val="202124"/>
          <w:lang w:val="ru-RU"/>
        </w:rPr>
        <w:t xml:space="preserve">Добавьте </w:t>
      </w:r>
      <w:r>
        <w:rPr>
          <w:color w:val="202124"/>
        </w:rPr>
        <w:t>test</w:t>
      </w:r>
      <w:r w:rsidRPr="006E3DCE">
        <w:rPr>
          <w:color w:val="202124"/>
          <w:lang w:val="ru-RU"/>
        </w:rPr>
        <w:t xml:space="preserve"> для двух позиций с </w:t>
      </w:r>
      <w:r>
        <w:rPr>
          <w:color w:val="202124"/>
        </w:rPr>
        <w:t>quantity</w:t>
      </w:r>
      <w:r w:rsidRPr="006E3DCE">
        <w:rPr>
          <w:color w:val="202124"/>
          <w:lang w:val="ru-RU"/>
        </w:rPr>
        <w:t xml:space="preserve"> </w:t>
      </w:r>
      <w:r w:rsidRPr="006E3DCE">
        <w:rPr>
          <w:rFonts w:ascii="Consolas" w:hAnsi="Consolas"/>
          <w:color w:val="24292F"/>
          <w:sz w:val="21"/>
          <w:shd w:val="clear" w:color="auto" w:fill="EEF0F2"/>
          <w:lang w:val="ru-RU"/>
        </w:rPr>
        <w:t>100</w:t>
      </w:r>
      <w:r w:rsidRPr="006E3DCE">
        <w:rPr>
          <w:color w:val="202124"/>
          <w:lang w:val="ru-RU"/>
        </w:rPr>
        <w:t>.</w:t>
      </w:r>
    </w:p>
    <w:p w14:paraId="570E9F28" w14:textId="77777777" w:rsidR="00674B0F" w:rsidRPr="006E3DCE" w:rsidRDefault="00000000">
      <w:pPr>
        <w:pStyle w:val="a"/>
        <w:spacing w:after="60"/>
        <w:rPr>
          <w:lang w:val="ru-RU"/>
        </w:rPr>
      </w:pPr>
      <w:r w:rsidRPr="006E3DCE">
        <w:rPr>
          <w:color w:val="202124"/>
          <w:lang w:val="ru-RU"/>
        </w:rPr>
        <w:t xml:space="preserve">Добавьте </w:t>
      </w:r>
      <w:r>
        <w:rPr>
          <w:color w:val="202124"/>
        </w:rPr>
        <w:t>test</w:t>
      </w:r>
      <w:r w:rsidRPr="006E3DCE">
        <w:rPr>
          <w:color w:val="202124"/>
          <w:lang w:val="ru-RU"/>
        </w:rPr>
        <w:t xml:space="preserve"> для отрицательной </w:t>
      </w:r>
      <w:r>
        <w:rPr>
          <w:color w:val="202124"/>
        </w:rPr>
        <w:t>price</w:t>
      </w:r>
      <w:r w:rsidRPr="006E3DCE">
        <w:rPr>
          <w:color w:val="202124"/>
          <w:lang w:val="ru-RU"/>
        </w:rPr>
        <w:t>.</w:t>
      </w:r>
    </w:p>
    <w:p w14:paraId="66FC93BA" w14:textId="77777777" w:rsidR="00674B0F" w:rsidRPr="006E3DCE" w:rsidRDefault="00000000">
      <w:pPr>
        <w:pStyle w:val="a"/>
        <w:spacing w:after="60"/>
        <w:rPr>
          <w:lang w:val="ru-RU"/>
        </w:rPr>
      </w:pPr>
      <w:r w:rsidRPr="006E3DCE">
        <w:rPr>
          <w:color w:val="202124"/>
          <w:lang w:val="ru-RU"/>
        </w:rPr>
        <w:t xml:space="preserve">Добавьте </w:t>
      </w:r>
      <w:r>
        <w:rPr>
          <w:color w:val="202124"/>
        </w:rPr>
        <w:t>test</w:t>
      </w:r>
      <w:r w:rsidRPr="006E3DCE">
        <w:rPr>
          <w:color w:val="202124"/>
          <w:lang w:val="ru-RU"/>
        </w:rPr>
        <w:t xml:space="preserve"> для дробной </w:t>
      </w:r>
      <w:r>
        <w:rPr>
          <w:color w:val="202124"/>
        </w:rPr>
        <w:t>quantity</w:t>
      </w:r>
      <w:r w:rsidRPr="006E3DCE">
        <w:rPr>
          <w:color w:val="202124"/>
          <w:lang w:val="ru-RU"/>
        </w:rPr>
        <w:t>.</w:t>
      </w:r>
    </w:p>
    <w:p w14:paraId="02BC2A61" w14:textId="77777777" w:rsidR="00674B0F" w:rsidRDefault="00000000">
      <w:pPr>
        <w:pStyle w:val="a"/>
        <w:spacing w:after="60"/>
      </w:pPr>
      <w:r>
        <w:rPr>
          <w:color w:val="202124"/>
        </w:rPr>
        <w:t xml:space="preserve">Добавьте test для status </w:t>
      </w:r>
      <w:r>
        <w:rPr>
          <w:rFonts w:ascii="Consolas" w:hAnsi="Consolas"/>
          <w:color w:val="24292F"/>
          <w:sz w:val="21"/>
          <w:shd w:val="clear" w:color="auto" w:fill="EEF0F2"/>
        </w:rPr>
        <w:t>cancelled</w:t>
      </w:r>
      <w:r>
        <w:rPr>
          <w:color w:val="202124"/>
        </w:rPr>
        <w:t xml:space="preserve"> в </w:t>
      </w:r>
      <w:r>
        <w:rPr>
          <w:rFonts w:ascii="Consolas" w:hAnsi="Consolas"/>
          <w:color w:val="24292F"/>
          <w:sz w:val="21"/>
          <w:shd w:val="clear" w:color="auto" w:fill="EEF0F2"/>
        </w:rPr>
        <w:t>canCancelOrder()</w:t>
      </w:r>
      <w:r>
        <w:rPr>
          <w:color w:val="202124"/>
        </w:rPr>
        <w:t>.</w:t>
      </w:r>
    </w:p>
    <w:p w14:paraId="07B27C9F" w14:textId="77777777" w:rsidR="00674B0F" w:rsidRDefault="00000000">
      <w:pPr>
        <w:pStyle w:val="a"/>
        <w:spacing w:after="60"/>
      </w:pPr>
      <w:r>
        <w:rPr>
          <w:color w:val="202124"/>
        </w:rPr>
        <w:t>Придумайте ещё один boundary case.</w:t>
      </w:r>
    </w:p>
    <w:p w14:paraId="656387C6" w14:textId="77777777" w:rsidR="00674B0F" w:rsidRPr="006E3DCE" w:rsidRDefault="00000000">
      <w:pPr>
        <w:pStyle w:val="a"/>
        <w:spacing w:after="60"/>
        <w:rPr>
          <w:lang w:val="ru-RU"/>
        </w:rPr>
      </w:pPr>
      <w:r w:rsidRPr="006E3DCE">
        <w:rPr>
          <w:color w:val="202124"/>
          <w:lang w:val="ru-RU"/>
        </w:rPr>
        <w:t xml:space="preserve">Запустите </w:t>
      </w:r>
      <w:r>
        <w:rPr>
          <w:color w:val="202124"/>
        </w:rPr>
        <w:t>test</w:t>
      </w:r>
      <w:r w:rsidRPr="006E3DCE">
        <w:rPr>
          <w:color w:val="202124"/>
          <w:lang w:val="ru-RU"/>
        </w:rPr>
        <w:t xml:space="preserve"> несколько раз и убедитесь в </w:t>
      </w:r>
      <w:r>
        <w:rPr>
          <w:color w:val="202124"/>
        </w:rPr>
        <w:t>deterministic</w:t>
      </w:r>
      <w:r w:rsidRPr="006E3DCE">
        <w:rPr>
          <w:color w:val="202124"/>
          <w:lang w:val="ru-RU"/>
        </w:rPr>
        <w:t xml:space="preserve"> </w:t>
      </w:r>
      <w:r>
        <w:rPr>
          <w:color w:val="202124"/>
        </w:rPr>
        <w:t>result</w:t>
      </w:r>
      <w:r w:rsidRPr="006E3DCE">
        <w:rPr>
          <w:color w:val="202124"/>
          <w:lang w:val="ru-RU"/>
        </w:rPr>
        <w:t>.</w:t>
      </w:r>
    </w:p>
    <w:p w14:paraId="365CA79D" w14:textId="77777777" w:rsidR="00674B0F" w:rsidRPr="006E3DCE" w:rsidRDefault="00000000">
      <w:pPr>
        <w:pStyle w:val="a"/>
        <w:spacing w:after="60"/>
        <w:rPr>
          <w:lang w:val="ru-RU"/>
        </w:rPr>
      </w:pPr>
      <w:r w:rsidRPr="006E3DCE">
        <w:rPr>
          <w:color w:val="202124"/>
          <w:lang w:val="ru-RU"/>
        </w:rPr>
        <w:t xml:space="preserve">Намеренно сломайте одну </w:t>
      </w:r>
      <w:r>
        <w:rPr>
          <w:color w:val="202124"/>
        </w:rPr>
        <w:t>business</w:t>
      </w:r>
      <w:r w:rsidRPr="006E3DCE">
        <w:rPr>
          <w:color w:val="202124"/>
          <w:lang w:val="ru-RU"/>
        </w:rPr>
        <w:t xml:space="preserve"> </w:t>
      </w:r>
      <w:r>
        <w:rPr>
          <w:color w:val="202124"/>
        </w:rPr>
        <w:t>function</w:t>
      </w:r>
      <w:r w:rsidRPr="006E3DCE">
        <w:rPr>
          <w:color w:val="202124"/>
          <w:lang w:val="ru-RU"/>
        </w:rPr>
        <w:t xml:space="preserve"> и убедитесь, что соответствующий </w:t>
      </w:r>
      <w:r>
        <w:rPr>
          <w:color w:val="202124"/>
        </w:rPr>
        <w:t>test</w:t>
      </w:r>
      <w:r w:rsidRPr="006E3DCE">
        <w:rPr>
          <w:color w:val="202124"/>
          <w:lang w:val="ru-RU"/>
        </w:rPr>
        <w:t xml:space="preserve"> падает.</w:t>
      </w:r>
    </w:p>
    <w:p w14:paraId="1B9703C9" w14:textId="77777777" w:rsidR="00674B0F" w:rsidRPr="006E3DCE" w:rsidRDefault="00000000">
      <w:pPr>
        <w:pStyle w:val="a"/>
        <w:spacing w:after="60"/>
        <w:rPr>
          <w:lang w:val="ru-RU"/>
        </w:rPr>
      </w:pPr>
      <w:r w:rsidRPr="006E3DCE">
        <w:rPr>
          <w:color w:val="202124"/>
          <w:lang w:val="ru-RU"/>
        </w:rPr>
        <w:t xml:space="preserve">Восстановите правильную реализацию и получите полностью зелёный </w:t>
      </w:r>
      <w:r>
        <w:rPr>
          <w:color w:val="202124"/>
        </w:rPr>
        <w:t>test</w:t>
      </w:r>
      <w:r w:rsidRPr="006E3DCE">
        <w:rPr>
          <w:color w:val="202124"/>
          <w:lang w:val="ru-RU"/>
        </w:rPr>
        <w:t xml:space="preserve"> </w:t>
      </w:r>
      <w:r>
        <w:rPr>
          <w:color w:val="202124"/>
        </w:rPr>
        <w:t>suite</w:t>
      </w:r>
      <w:r w:rsidRPr="006E3DCE">
        <w:rPr>
          <w:color w:val="202124"/>
          <w:lang w:val="ru-RU"/>
        </w:rPr>
        <w:t>.</w:t>
      </w:r>
    </w:p>
    <w:p w14:paraId="0B78F004" w14:textId="77777777" w:rsidR="00674B0F" w:rsidRDefault="00000000">
      <w:pPr>
        <w:pStyle w:val="1"/>
        <w:spacing w:before="200" w:after="100"/>
      </w:pPr>
      <w:r>
        <w:rPr>
          <w:rFonts w:ascii="Arial" w:hAnsi="Arial"/>
        </w:rPr>
        <w:t>Требования к результату</w:t>
      </w:r>
    </w:p>
    <w:p w14:paraId="399C938F" w14:textId="77777777" w:rsidR="00674B0F" w:rsidRDefault="00000000">
      <w:pPr>
        <w:pStyle w:val="a0"/>
        <w:spacing w:after="60"/>
      </w:pPr>
      <w:r>
        <w:rPr>
          <w:color w:val="202124"/>
        </w:rPr>
        <w:t xml:space="preserve">Создан каталог </w:t>
      </w:r>
      <w:r>
        <w:rPr>
          <w:rFonts w:ascii="Consolas" w:hAnsi="Consolas"/>
          <w:color w:val="24292F"/>
          <w:sz w:val="21"/>
          <w:shd w:val="clear" w:color="auto" w:fill="EEF0F2"/>
        </w:rPr>
        <w:t>tests</w:t>
      </w:r>
      <w:r>
        <w:rPr>
          <w:color w:val="202124"/>
        </w:rPr>
        <w:t>.</w:t>
      </w:r>
    </w:p>
    <w:p w14:paraId="46D5A114" w14:textId="77777777" w:rsidR="00674B0F" w:rsidRDefault="00000000">
      <w:pPr>
        <w:pStyle w:val="a0"/>
        <w:spacing w:after="60"/>
      </w:pPr>
      <w:r>
        <w:rPr>
          <w:color w:val="202124"/>
        </w:rPr>
        <w:t xml:space="preserve">Создан </w:t>
      </w:r>
      <w:r>
        <w:rPr>
          <w:rFonts w:ascii="Consolas" w:hAnsi="Consolas"/>
          <w:color w:val="24292F"/>
          <w:sz w:val="21"/>
          <w:shd w:val="clear" w:color="auto" w:fill="EEF0F2"/>
        </w:rPr>
        <w:t>orderMath.test.js</w:t>
      </w:r>
      <w:r>
        <w:rPr>
          <w:color w:val="202124"/>
        </w:rPr>
        <w:t>.</w:t>
      </w:r>
    </w:p>
    <w:p w14:paraId="0C9144BA" w14:textId="77777777" w:rsidR="00674B0F" w:rsidRDefault="00000000">
      <w:pPr>
        <w:pStyle w:val="a0"/>
        <w:spacing w:after="60"/>
      </w:pPr>
      <w:r>
        <w:rPr>
          <w:color w:val="202124"/>
        </w:rPr>
        <w:t xml:space="preserve">Используются </w:t>
      </w:r>
      <w:r>
        <w:rPr>
          <w:rFonts w:ascii="Consolas" w:hAnsi="Consolas"/>
          <w:color w:val="24292F"/>
          <w:sz w:val="21"/>
          <w:shd w:val="clear" w:color="auto" w:fill="EEF0F2"/>
        </w:rPr>
        <w:t>node:test</w:t>
      </w:r>
      <w:r>
        <w:rPr>
          <w:color w:val="202124"/>
        </w:rPr>
        <w:t xml:space="preserve"> и </w:t>
      </w:r>
      <w:r>
        <w:rPr>
          <w:rFonts w:ascii="Consolas" w:hAnsi="Consolas"/>
          <w:color w:val="24292F"/>
          <w:sz w:val="21"/>
          <w:shd w:val="clear" w:color="auto" w:fill="EEF0F2"/>
        </w:rPr>
        <w:t>node:assert/strict</w:t>
      </w:r>
      <w:r>
        <w:rPr>
          <w:color w:val="202124"/>
        </w:rPr>
        <w:t>.</w:t>
      </w:r>
    </w:p>
    <w:p w14:paraId="3C06397C" w14:textId="77777777" w:rsidR="00674B0F" w:rsidRDefault="00000000">
      <w:pPr>
        <w:pStyle w:val="a0"/>
        <w:spacing w:after="60"/>
      </w:pPr>
      <w:r>
        <w:rPr>
          <w:color w:val="202124"/>
        </w:rPr>
        <w:t xml:space="preserve">В package.json есть script </w:t>
      </w:r>
      <w:r>
        <w:rPr>
          <w:rFonts w:ascii="Consolas" w:hAnsi="Consolas"/>
          <w:color w:val="24292F"/>
          <w:sz w:val="21"/>
          <w:shd w:val="clear" w:color="auto" w:fill="EEF0F2"/>
        </w:rPr>
        <w:t>test</w:t>
      </w:r>
      <w:r>
        <w:rPr>
          <w:color w:val="202124"/>
        </w:rPr>
        <w:t>.</w:t>
      </w:r>
    </w:p>
    <w:p w14:paraId="55D82070" w14:textId="77777777" w:rsidR="00674B0F" w:rsidRPr="006E3DCE" w:rsidRDefault="00000000">
      <w:pPr>
        <w:pStyle w:val="a0"/>
        <w:spacing w:after="60"/>
        <w:rPr>
          <w:lang w:val="ru-RU"/>
        </w:rPr>
      </w:pPr>
      <w:r>
        <w:rPr>
          <w:color w:val="202124"/>
        </w:rPr>
        <w:t>Test</w:t>
      </w:r>
      <w:r w:rsidRPr="006E3DCE">
        <w:rPr>
          <w:color w:val="202124"/>
          <w:lang w:val="ru-RU"/>
        </w:rPr>
        <w:t xml:space="preserve"> </w:t>
      </w:r>
      <w:r>
        <w:rPr>
          <w:color w:val="202124"/>
        </w:rPr>
        <w:t>cases</w:t>
      </w:r>
      <w:r w:rsidRPr="006E3DCE">
        <w:rPr>
          <w:color w:val="202124"/>
          <w:lang w:val="ru-RU"/>
        </w:rPr>
        <w:t xml:space="preserve"> используют понятные имена.</w:t>
      </w:r>
    </w:p>
    <w:p w14:paraId="5F615316" w14:textId="77777777" w:rsidR="00674B0F" w:rsidRDefault="00000000">
      <w:pPr>
        <w:pStyle w:val="a0"/>
        <w:spacing w:after="60"/>
      </w:pPr>
      <w:r>
        <w:rPr>
          <w:color w:val="202124"/>
        </w:rPr>
        <w:t>Есть позитивные tests.</w:t>
      </w:r>
    </w:p>
    <w:p w14:paraId="33BD4A23" w14:textId="77777777" w:rsidR="00674B0F" w:rsidRDefault="00000000">
      <w:pPr>
        <w:pStyle w:val="a0"/>
        <w:spacing w:after="60"/>
      </w:pPr>
      <w:r>
        <w:rPr>
          <w:color w:val="202124"/>
        </w:rPr>
        <w:t>Есть negative tests.</w:t>
      </w:r>
    </w:p>
    <w:p w14:paraId="7FD1DDB4" w14:textId="77777777" w:rsidR="00674B0F" w:rsidRDefault="00000000">
      <w:pPr>
        <w:pStyle w:val="a0"/>
        <w:spacing w:after="60"/>
      </w:pPr>
      <w:r>
        <w:rPr>
          <w:color w:val="202124"/>
        </w:rPr>
        <w:t>Есть boundary tests.</w:t>
      </w:r>
    </w:p>
    <w:p w14:paraId="31333D0D" w14:textId="77777777" w:rsidR="00674B0F" w:rsidRDefault="00000000">
      <w:pPr>
        <w:pStyle w:val="a0"/>
        <w:spacing w:after="60"/>
      </w:pPr>
      <w:r>
        <w:rPr>
          <w:color w:val="202124"/>
        </w:rPr>
        <w:t xml:space="preserve">Используется </w:t>
      </w:r>
      <w:r>
        <w:rPr>
          <w:rFonts w:ascii="Consolas" w:hAnsi="Consolas"/>
          <w:color w:val="24292F"/>
          <w:sz w:val="21"/>
          <w:shd w:val="clear" w:color="auto" w:fill="EEF0F2"/>
        </w:rPr>
        <w:t>assert.strictEqual()</w:t>
      </w:r>
      <w:r>
        <w:rPr>
          <w:color w:val="202124"/>
        </w:rPr>
        <w:t>.</w:t>
      </w:r>
    </w:p>
    <w:p w14:paraId="15B9DC8A" w14:textId="77777777" w:rsidR="00674B0F" w:rsidRDefault="00000000">
      <w:pPr>
        <w:pStyle w:val="a0"/>
        <w:spacing w:after="60"/>
      </w:pPr>
      <w:r>
        <w:rPr>
          <w:color w:val="202124"/>
        </w:rPr>
        <w:t xml:space="preserve">Используется </w:t>
      </w:r>
      <w:r>
        <w:rPr>
          <w:rFonts w:ascii="Consolas" w:hAnsi="Consolas"/>
          <w:color w:val="24292F"/>
          <w:sz w:val="21"/>
          <w:shd w:val="clear" w:color="auto" w:fill="EEF0F2"/>
        </w:rPr>
        <w:t>assert.throws()</w:t>
      </w:r>
      <w:r>
        <w:rPr>
          <w:color w:val="202124"/>
        </w:rPr>
        <w:t>.</w:t>
      </w:r>
    </w:p>
    <w:p w14:paraId="164E522F" w14:textId="77777777" w:rsidR="00674B0F" w:rsidRDefault="00000000">
      <w:pPr>
        <w:pStyle w:val="a0"/>
        <w:spacing w:after="60"/>
      </w:pPr>
      <w:r>
        <w:rPr>
          <w:color w:val="202124"/>
        </w:rPr>
        <w:t>Tests не используют production database.</w:t>
      </w:r>
    </w:p>
    <w:p w14:paraId="55B38374" w14:textId="77777777" w:rsidR="00674B0F" w:rsidRPr="006E3DCE" w:rsidRDefault="00000000">
      <w:pPr>
        <w:pStyle w:val="a0"/>
        <w:spacing w:after="60"/>
        <w:rPr>
          <w:lang w:val="ru-RU"/>
        </w:rPr>
      </w:pPr>
      <w:r w:rsidRPr="006E3DCE">
        <w:rPr>
          <w:color w:val="202124"/>
          <w:lang w:val="ru-RU"/>
        </w:rPr>
        <w:t>Повторный запуск даёт одинаковый результат.</w:t>
      </w:r>
    </w:p>
    <w:p w14:paraId="62C6E3B0" w14:textId="77777777" w:rsidR="00674B0F" w:rsidRPr="006E3DCE" w:rsidRDefault="00000000">
      <w:pPr>
        <w:pStyle w:val="a0"/>
        <w:spacing w:after="60"/>
        <w:rPr>
          <w:lang w:val="ru-RU"/>
        </w:rPr>
      </w:pPr>
      <w:r w:rsidRPr="006E3DCE">
        <w:rPr>
          <w:color w:val="202124"/>
          <w:lang w:val="ru-RU"/>
        </w:rPr>
        <w:t xml:space="preserve">Все </w:t>
      </w:r>
      <w:r>
        <w:rPr>
          <w:color w:val="202124"/>
        </w:rPr>
        <w:t>tests</w:t>
      </w:r>
      <w:r w:rsidRPr="006E3DCE">
        <w:rPr>
          <w:color w:val="202124"/>
          <w:lang w:val="ru-RU"/>
        </w:rPr>
        <w:t xml:space="preserve"> проходят после завершения работы.</w:t>
      </w:r>
    </w:p>
    <w:p w14:paraId="0319BC05" w14:textId="77777777" w:rsidR="00674B0F" w:rsidRDefault="00000000">
      <w:pPr>
        <w:pStyle w:val="1"/>
        <w:spacing w:before="200" w:after="100"/>
      </w:pPr>
      <w:r>
        <w:rPr>
          <w:rFonts w:ascii="Arial" w:hAnsi="Arial"/>
        </w:rPr>
        <w:t>Критерии оценивания</w:t>
      </w: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674B0F" w14:paraId="6E853CE5" w14:textId="77777777">
        <w:trPr>
          <w:tblHeader/>
          <w:jc w:val="center"/>
        </w:trPr>
        <w:tc>
          <w:tcPr>
            <w:tcW w:w="4819" w:type="dxa"/>
            <w:shd w:val="clear" w:color="auto" w:fill="E9EE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4EC092" w14:textId="77777777" w:rsidR="00674B0F" w:rsidRDefault="00000000">
            <w:pPr>
              <w:spacing w:after="0"/>
            </w:pPr>
            <w:r>
              <w:rPr>
                <w:b/>
                <w:color w:val="202124"/>
                <w:sz w:val="20"/>
              </w:rPr>
              <w:t>№</w:t>
            </w:r>
          </w:p>
        </w:tc>
        <w:tc>
          <w:tcPr>
            <w:tcW w:w="4819" w:type="dxa"/>
            <w:shd w:val="clear" w:color="auto" w:fill="E9EE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3E4FB9" w14:textId="77777777" w:rsidR="00674B0F" w:rsidRDefault="00000000">
            <w:pPr>
              <w:spacing w:after="0"/>
            </w:pPr>
            <w:r>
              <w:rPr>
                <w:b/>
                <w:color w:val="202124"/>
                <w:sz w:val="20"/>
              </w:rPr>
              <w:t>Критерий</w:t>
            </w:r>
          </w:p>
        </w:tc>
      </w:tr>
      <w:tr w:rsidR="00674B0F" w14:paraId="146A541E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7DFFD7" w14:textId="77777777" w:rsidR="00674B0F" w:rsidRDefault="00000000">
            <w:pPr>
              <w:spacing w:after="0"/>
            </w:pPr>
            <w:r>
              <w:rPr>
                <w:color w:val="202124"/>
                <w:sz w:val="20"/>
              </w:rPr>
              <w:lastRenderedPageBreak/>
              <w:t>1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CC807E" w14:textId="77777777" w:rsidR="00674B0F" w:rsidRDefault="00000000">
            <w:pPr>
              <w:spacing w:after="0"/>
            </w:pPr>
            <w:r>
              <w:rPr>
                <w:color w:val="202124"/>
                <w:sz w:val="20"/>
              </w:rPr>
              <w:t>Создан tests/orderMath.test.js</w:t>
            </w:r>
          </w:p>
        </w:tc>
      </w:tr>
      <w:tr w:rsidR="00674B0F" w14:paraId="6FB47FF8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29BD6B" w14:textId="77777777" w:rsidR="00674B0F" w:rsidRDefault="00000000">
            <w:pPr>
              <w:spacing w:after="0"/>
            </w:pPr>
            <w:r>
              <w:rPr>
                <w:color w:val="202124"/>
                <w:sz w:val="20"/>
              </w:rPr>
              <w:t>2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548664" w14:textId="77777777" w:rsidR="00674B0F" w:rsidRDefault="00000000">
            <w:pPr>
              <w:spacing w:after="0"/>
            </w:pPr>
            <w:r>
              <w:rPr>
                <w:color w:val="202124"/>
                <w:sz w:val="20"/>
              </w:rPr>
              <w:t>npm test запускает test suite</w:t>
            </w:r>
          </w:p>
        </w:tc>
      </w:tr>
      <w:tr w:rsidR="00674B0F" w:rsidRPr="006E3DCE" w14:paraId="46BA9CE7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9E3E88" w14:textId="77777777" w:rsidR="00674B0F" w:rsidRDefault="00000000">
            <w:pPr>
              <w:spacing w:after="0"/>
            </w:pPr>
            <w:r>
              <w:rPr>
                <w:color w:val="202124"/>
                <w:sz w:val="20"/>
              </w:rPr>
              <w:t>3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3D1E7E9" w14:textId="77777777" w:rsidR="00674B0F" w:rsidRPr="006E3DCE" w:rsidRDefault="00000000">
            <w:pPr>
              <w:spacing w:after="0"/>
              <w:rPr>
                <w:lang w:val="ru-RU"/>
              </w:rPr>
            </w:pPr>
            <w:r w:rsidRPr="006E3DCE">
              <w:rPr>
                <w:color w:val="202124"/>
                <w:sz w:val="20"/>
                <w:lang w:val="ru-RU"/>
              </w:rPr>
              <w:t xml:space="preserve">Есть </w:t>
            </w:r>
            <w:r>
              <w:rPr>
                <w:color w:val="202124"/>
                <w:sz w:val="20"/>
              </w:rPr>
              <w:t>test</w:t>
            </w:r>
            <w:r w:rsidRPr="006E3DCE">
              <w:rPr>
                <w:color w:val="202124"/>
                <w:sz w:val="20"/>
                <w:lang w:val="ru-RU"/>
              </w:rPr>
              <w:t xml:space="preserve"> расчёта нескольких позиций</w:t>
            </w:r>
          </w:p>
        </w:tc>
      </w:tr>
      <w:tr w:rsidR="00674B0F" w:rsidRPr="006E3DCE" w14:paraId="5231D6BD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2219CC" w14:textId="77777777" w:rsidR="00674B0F" w:rsidRDefault="00000000">
            <w:pPr>
              <w:spacing w:after="0"/>
            </w:pPr>
            <w:r>
              <w:rPr>
                <w:color w:val="202124"/>
                <w:sz w:val="20"/>
              </w:rPr>
              <w:t>4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444C59" w14:textId="77777777" w:rsidR="00674B0F" w:rsidRPr="006E3DCE" w:rsidRDefault="00000000">
            <w:pPr>
              <w:spacing w:after="0"/>
              <w:rPr>
                <w:lang w:val="ru-RU"/>
              </w:rPr>
            </w:pPr>
            <w:r w:rsidRPr="006E3DCE">
              <w:rPr>
                <w:color w:val="202124"/>
                <w:sz w:val="20"/>
                <w:lang w:val="ru-RU"/>
              </w:rPr>
              <w:t xml:space="preserve">Есть </w:t>
            </w:r>
            <w:r>
              <w:rPr>
                <w:color w:val="202124"/>
                <w:sz w:val="20"/>
              </w:rPr>
              <w:t>test</w:t>
            </w:r>
            <w:r w:rsidRPr="006E3DCE">
              <w:rPr>
                <w:color w:val="202124"/>
                <w:sz w:val="20"/>
                <w:lang w:val="ru-RU"/>
              </w:rPr>
              <w:t xml:space="preserve"> для одного </w:t>
            </w:r>
            <w:r>
              <w:rPr>
                <w:color w:val="202124"/>
                <w:sz w:val="20"/>
              </w:rPr>
              <w:t>item</w:t>
            </w:r>
          </w:p>
        </w:tc>
      </w:tr>
      <w:tr w:rsidR="00674B0F" w14:paraId="36C4300F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07E1CE" w14:textId="77777777" w:rsidR="00674B0F" w:rsidRDefault="00000000">
            <w:pPr>
              <w:spacing w:after="0"/>
            </w:pPr>
            <w:r>
              <w:rPr>
                <w:color w:val="202124"/>
                <w:sz w:val="20"/>
              </w:rPr>
              <w:t>5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6E912D" w14:textId="77777777" w:rsidR="00674B0F" w:rsidRDefault="00000000">
            <w:pPr>
              <w:spacing w:after="0"/>
            </w:pPr>
            <w:r>
              <w:rPr>
                <w:color w:val="202124"/>
                <w:sz w:val="20"/>
              </w:rPr>
              <w:t>Есть test пустого массива</w:t>
            </w:r>
          </w:p>
        </w:tc>
      </w:tr>
      <w:tr w:rsidR="00674B0F" w14:paraId="628FBC5B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F747895" w14:textId="77777777" w:rsidR="00674B0F" w:rsidRDefault="00000000">
            <w:pPr>
              <w:spacing w:after="0"/>
            </w:pPr>
            <w:r>
              <w:rPr>
                <w:color w:val="202124"/>
                <w:sz w:val="20"/>
              </w:rPr>
              <w:t>6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42AA65" w14:textId="77777777" w:rsidR="00674B0F" w:rsidRDefault="00000000">
            <w:pPr>
              <w:spacing w:after="0"/>
            </w:pPr>
            <w:r>
              <w:rPr>
                <w:color w:val="202124"/>
                <w:sz w:val="20"/>
              </w:rPr>
              <w:t>Проверена нижняя boundary quantity</w:t>
            </w:r>
          </w:p>
        </w:tc>
      </w:tr>
      <w:tr w:rsidR="00674B0F" w14:paraId="1A491E61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39DCD4" w14:textId="77777777" w:rsidR="00674B0F" w:rsidRDefault="00000000">
            <w:pPr>
              <w:spacing w:after="0"/>
            </w:pPr>
            <w:r>
              <w:rPr>
                <w:color w:val="202124"/>
                <w:sz w:val="20"/>
              </w:rPr>
              <w:t>7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D98ED4" w14:textId="77777777" w:rsidR="00674B0F" w:rsidRDefault="00000000">
            <w:pPr>
              <w:spacing w:after="0"/>
            </w:pPr>
            <w:r>
              <w:rPr>
                <w:color w:val="202124"/>
                <w:sz w:val="20"/>
              </w:rPr>
              <w:t>Проверена верхняя boundary quantity</w:t>
            </w:r>
          </w:p>
        </w:tc>
      </w:tr>
      <w:tr w:rsidR="00674B0F" w:rsidRPr="006E3DCE" w14:paraId="01F95F0E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1F2E08" w14:textId="77777777" w:rsidR="00674B0F" w:rsidRDefault="00000000">
            <w:pPr>
              <w:spacing w:after="0"/>
            </w:pPr>
            <w:r>
              <w:rPr>
                <w:color w:val="202124"/>
                <w:sz w:val="20"/>
              </w:rPr>
              <w:t>8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35A4A1" w14:textId="77777777" w:rsidR="00674B0F" w:rsidRPr="006E3DCE" w:rsidRDefault="00000000">
            <w:pPr>
              <w:spacing w:after="0"/>
              <w:rPr>
                <w:lang w:val="ru-RU"/>
              </w:rPr>
            </w:pPr>
            <w:r>
              <w:rPr>
                <w:color w:val="202124"/>
                <w:sz w:val="20"/>
              </w:rPr>
              <w:t>quantity</w:t>
            </w:r>
            <w:r w:rsidRPr="006E3DCE">
              <w:rPr>
                <w:color w:val="202124"/>
                <w:sz w:val="20"/>
                <w:lang w:val="ru-RU"/>
              </w:rPr>
              <w:t xml:space="preserve"> = 0 приводит к ожидаемой </w:t>
            </w:r>
            <w:r>
              <w:rPr>
                <w:color w:val="202124"/>
                <w:sz w:val="20"/>
              </w:rPr>
              <w:t>error</w:t>
            </w:r>
          </w:p>
        </w:tc>
      </w:tr>
      <w:tr w:rsidR="00674B0F" w:rsidRPr="006E3DCE" w14:paraId="2B3491FA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C046CA" w14:textId="77777777" w:rsidR="00674B0F" w:rsidRDefault="00000000">
            <w:pPr>
              <w:spacing w:after="0"/>
            </w:pPr>
            <w:r>
              <w:rPr>
                <w:color w:val="202124"/>
                <w:sz w:val="20"/>
              </w:rPr>
              <w:t>9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688EA1" w14:textId="77777777" w:rsidR="00674B0F" w:rsidRPr="006E3DCE" w:rsidRDefault="00000000">
            <w:pPr>
              <w:spacing w:after="0"/>
              <w:rPr>
                <w:lang w:val="ru-RU"/>
              </w:rPr>
            </w:pPr>
            <w:r>
              <w:rPr>
                <w:color w:val="202124"/>
                <w:sz w:val="20"/>
              </w:rPr>
              <w:t>quantity</w:t>
            </w:r>
            <w:r w:rsidRPr="006E3DCE">
              <w:rPr>
                <w:color w:val="202124"/>
                <w:sz w:val="20"/>
                <w:lang w:val="ru-RU"/>
              </w:rPr>
              <w:t xml:space="preserve"> = 101 приводит к ожидаемой </w:t>
            </w:r>
            <w:r>
              <w:rPr>
                <w:color w:val="202124"/>
                <w:sz w:val="20"/>
              </w:rPr>
              <w:t>error</w:t>
            </w:r>
          </w:p>
        </w:tc>
      </w:tr>
      <w:tr w:rsidR="00674B0F" w:rsidRPr="006E3DCE" w14:paraId="6CC091B3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D0F558" w14:textId="77777777" w:rsidR="00674B0F" w:rsidRDefault="00000000">
            <w:pPr>
              <w:spacing w:after="0"/>
            </w:pPr>
            <w:r>
              <w:rPr>
                <w:color w:val="202124"/>
                <w:sz w:val="20"/>
              </w:rPr>
              <w:t>10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60FC6C" w14:textId="77777777" w:rsidR="00674B0F" w:rsidRPr="006E3DCE" w:rsidRDefault="00000000">
            <w:pPr>
              <w:spacing w:after="0"/>
              <w:rPr>
                <w:lang w:val="ru-RU"/>
              </w:rPr>
            </w:pPr>
            <w:r w:rsidRPr="006E3DCE">
              <w:rPr>
                <w:color w:val="202124"/>
                <w:sz w:val="20"/>
                <w:lang w:val="ru-RU"/>
              </w:rPr>
              <w:t xml:space="preserve">Некорректная </w:t>
            </w:r>
            <w:r>
              <w:rPr>
                <w:color w:val="202124"/>
                <w:sz w:val="20"/>
              </w:rPr>
              <w:t>price</w:t>
            </w:r>
            <w:r w:rsidRPr="006E3DCE">
              <w:rPr>
                <w:color w:val="202124"/>
                <w:sz w:val="20"/>
                <w:lang w:val="ru-RU"/>
              </w:rPr>
              <w:t xml:space="preserve"> приводит к ожидаемой </w:t>
            </w:r>
            <w:r>
              <w:rPr>
                <w:color w:val="202124"/>
                <w:sz w:val="20"/>
              </w:rPr>
              <w:t>error</w:t>
            </w:r>
          </w:p>
        </w:tc>
      </w:tr>
      <w:tr w:rsidR="00674B0F" w14:paraId="18A8C3B8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A27165" w14:textId="77777777" w:rsidR="00674B0F" w:rsidRDefault="00000000">
            <w:pPr>
              <w:spacing w:after="0"/>
            </w:pPr>
            <w:r>
              <w:rPr>
                <w:color w:val="202124"/>
                <w:sz w:val="20"/>
              </w:rPr>
              <w:t>11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E502CA" w14:textId="77777777" w:rsidR="00674B0F" w:rsidRDefault="00000000">
            <w:pPr>
              <w:spacing w:after="0"/>
            </w:pPr>
            <w:r>
              <w:rPr>
                <w:color w:val="202124"/>
                <w:sz w:val="20"/>
              </w:rPr>
              <w:t>Используется assert.strictEqual()</w:t>
            </w:r>
          </w:p>
        </w:tc>
      </w:tr>
      <w:tr w:rsidR="00674B0F" w14:paraId="3E9B1785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69367F" w14:textId="77777777" w:rsidR="00674B0F" w:rsidRDefault="00000000">
            <w:pPr>
              <w:spacing w:after="0"/>
            </w:pPr>
            <w:r>
              <w:rPr>
                <w:color w:val="202124"/>
                <w:sz w:val="20"/>
              </w:rPr>
              <w:t>12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5C7901" w14:textId="77777777" w:rsidR="00674B0F" w:rsidRDefault="00000000">
            <w:pPr>
              <w:spacing w:after="0"/>
            </w:pPr>
            <w:r>
              <w:rPr>
                <w:color w:val="202124"/>
                <w:sz w:val="20"/>
              </w:rPr>
              <w:t>Используется assert.throws()</w:t>
            </w:r>
          </w:p>
        </w:tc>
      </w:tr>
      <w:tr w:rsidR="00674B0F" w14:paraId="0F28227C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E22254" w14:textId="77777777" w:rsidR="00674B0F" w:rsidRDefault="00000000">
            <w:pPr>
              <w:spacing w:after="0"/>
            </w:pPr>
            <w:r>
              <w:rPr>
                <w:color w:val="202124"/>
                <w:sz w:val="20"/>
              </w:rPr>
              <w:t>13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4BE8A1" w14:textId="77777777" w:rsidR="00674B0F" w:rsidRDefault="00000000">
            <w:pPr>
              <w:spacing w:after="0"/>
            </w:pPr>
            <w:r>
              <w:rPr>
                <w:color w:val="202124"/>
                <w:sz w:val="20"/>
              </w:rPr>
              <w:t>canCancelOrder() покрыта несколькими scenarios</w:t>
            </w:r>
          </w:p>
        </w:tc>
      </w:tr>
      <w:tr w:rsidR="00674B0F" w:rsidRPr="006E3DCE" w14:paraId="37530111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BFB927" w14:textId="77777777" w:rsidR="00674B0F" w:rsidRDefault="00000000">
            <w:pPr>
              <w:spacing w:after="0"/>
            </w:pPr>
            <w:r>
              <w:rPr>
                <w:color w:val="202124"/>
                <w:sz w:val="20"/>
              </w:rPr>
              <w:t>14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2ED94D" w14:textId="77777777" w:rsidR="00674B0F" w:rsidRPr="006E3DCE" w:rsidRDefault="00000000">
            <w:pPr>
              <w:spacing w:after="0"/>
              <w:rPr>
                <w:lang w:val="ru-RU"/>
              </w:rPr>
            </w:pPr>
            <w:r>
              <w:rPr>
                <w:color w:val="202124"/>
                <w:sz w:val="20"/>
              </w:rPr>
              <w:t>Tests</w:t>
            </w:r>
            <w:r w:rsidRPr="006E3DCE">
              <w:rPr>
                <w:color w:val="202124"/>
                <w:sz w:val="20"/>
                <w:lang w:val="ru-RU"/>
              </w:rPr>
              <w:t xml:space="preserve"> являются изолированными и </w:t>
            </w:r>
            <w:r>
              <w:rPr>
                <w:color w:val="202124"/>
                <w:sz w:val="20"/>
              </w:rPr>
              <w:t>deterministic</w:t>
            </w:r>
          </w:p>
        </w:tc>
      </w:tr>
      <w:tr w:rsidR="00674B0F" w:rsidRPr="006E3DCE" w14:paraId="70493919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5CB575" w14:textId="77777777" w:rsidR="00674B0F" w:rsidRDefault="00000000">
            <w:pPr>
              <w:spacing w:after="0"/>
            </w:pPr>
            <w:r>
              <w:rPr>
                <w:color w:val="202124"/>
                <w:sz w:val="20"/>
              </w:rPr>
              <w:t>15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AA108A" w14:textId="77777777" w:rsidR="00674B0F" w:rsidRPr="006E3DCE" w:rsidRDefault="00000000">
            <w:pPr>
              <w:spacing w:after="0"/>
              <w:rPr>
                <w:lang w:val="ru-RU"/>
              </w:rPr>
            </w:pPr>
            <w:r w:rsidRPr="006E3DCE">
              <w:rPr>
                <w:color w:val="202124"/>
                <w:sz w:val="20"/>
                <w:lang w:val="ru-RU"/>
              </w:rPr>
              <w:t xml:space="preserve">Студент объясняет различия </w:t>
            </w:r>
            <w:r>
              <w:rPr>
                <w:color w:val="202124"/>
                <w:sz w:val="20"/>
              </w:rPr>
              <w:t>unit</w:t>
            </w:r>
            <w:r w:rsidRPr="006E3DCE">
              <w:rPr>
                <w:color w:val="202124"/>
                <w:sz w:val="20"/>
                <w:lang w:val="ru-RU"/>
              </w:rPr>
              <w:t xml:space="preserve">, </w:t>
            </w:r>
            <w:r>
              <w:rPr>
                <w:color w:val="202124"/>
                <w:sz w:val="20"/>
              </w:rPr>
              <w:t>integration</w:t>
            </w:r>
            <w:r w:rsidRPr="006E3DCE">
              <w:rPr>
                <w:color w:val="202124"/>
                <w:sz w:val="20"/>
                <w:lang w:val="ru-RU"/>
              </w:rPr>
              <w:t xml:space="preserve"> и </w:t>
            </w:r>
            <w:r>
              <w:rPr>
                <w:color w:val="202124"/>
                <w:sz w:val="20"/>
              </w:rPr>
              <w:t>E</w:t>
            </w:r>
            <w:r w:rsidRPr="006E3DCE">
              <w:rPr>
                <w:color w:val="202124"/>
                <w:sz w:val="20"/>
                <w:lang w:val="ru-RU"/>
              </w:rPr>
              <w:t>2</w:t>
            </w:r>
            <w:r>
              <w:rPr>
                <w:color w:val="202124"/>
                <w:sz w:val="20"/>
              </w:rPr>
              <w:t>E</w:t>
            </w:r>
            <w:r w:rsidRPr="006E3DCE">
              <w:rPr>
                <w:color w:val="202124"/>
                <w:sz w:val="20"/>
                <w:lang w:val="ru-RU"/>
              </w:rPr>
              <w:t xml:space="preserve"> </w:t>
            </w:r>
            <w:r>
              <w:rPr>
                <w:color w:val="202124"/>
                <w:sz w:val="20"/>
              </w:rPr>
              <w:t>tests</w:t>
            </w:r>
          </w:p>
        </w:tc>
      </w:tr>
    </w:tbl>
    <w:p w14:paraId="44207269" w14:textId="77777777" w:rsidR="00674B0F" w:rsidRPr="006E3DCE" w:rsidRDefault="00674B0F">
      <w:pPr>
        <w:spacing w:after="40"/>
        <w:rPr>
          <w:lang w:val="ru-RU"/>
        </w:rPr>
      </w:pPr>
    </w:p>
    <w:sectPr w:rsidR="00674B0F" w:rsidRPr="006E3DCE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748994">
    <w:abstractNumId w:val="8"/>
  </w:num>
  <w:num w:numId="2" w16cid:durableId="1347976997">
    <w:abstractNumId w:val="6"/>
  </w:num>
  <w:num w:numId="3" w16cid:durableId="2076510282">
    <w:abstractNumId w:val="5"/>
  </w:num>
  <w:num w:numId="4" w16cid:durableId="846210579">
    <w:abstractNumId w:val="4"/>
  </w:num>
  <w:num w:numId="5" w16cid:durableId="1798723121">
    <w:abstractNumId w:val="7"/>
  </w:num>
  <w:num w:numId="6" w16cid:durableId="445663321">
    <w:abstractNumId w:val="3"/>
  </w:num>
  <w:num w:numId="7" w16cid:durableId="1636567553">
    <w:abstractNumId w:val="2"/>
  </w:num>
  <w:num w:numId="8" w16cid:durableId="1910920109">
    <w:abstractNumId w:val="1"/>
  </w:num>
  <w:num w:numId="9" w16cid:durableId="520973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4B0F"/>
    <w:rsid w:val="006E3DCE"/>
    <w:rsid w:val="00AA1D8D"/>
    <w:rsid w:val="00B47730"/>
    <w:rsid w:val="00C8158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2C7553"/>
  <w14:defaultImageDpi w14:val="300"/>
  <w15:docId w15:val="{7B245B2B-CE78-4238-804A-22A6D90D6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59" w:lineRule="auto"/>
    </w:pPr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11827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11827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11827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11827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1149</Words>
  <Characters>6551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2026-09-23T09:41:00Z</dcterms:modified>
  <cp:category/>
</cp:coreProperties>
</file>