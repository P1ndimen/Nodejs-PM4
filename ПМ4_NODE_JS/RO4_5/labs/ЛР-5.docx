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EE33" w14:textId="77777777" w:rsidR="000867F0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0867F0">
        <w:rPr>
          <w:b/>
          <w:color w:val="111827"/>
          <w:sz w:val="36"/>
          <w:lang w:val="ru-RU"/>
        </w:rPr>
        <w:t>Лабораторная работа №</w:t>
      </w:r>
      <w:r w:rsidR="000867F0">
        <w:rPr>
          <w:b/>
          <w:color w:val="111827"/>
          <w:sz w:val="36"/>
          <w:lang w:val="ru-RU"/>
        </w:rPr>
        <w:t xml:space="preserve"> </w:t>
      </w:r>
      <w:r w:rsidRPr="000867F0">
        <w:rPr>
          <w:b/>
          <w:color w:val="111827"/>
          <w:sz w:val="36"/>
          <w:lang w:val="ru-RU"/>
        </w:rPr>
        <w:t xml:space="preserve">5. </w:t>
      </w:r>
    </w:p>
    <w:p w14:paraId="64FA67B3" w14:textId="2FD8CCA7" w:rsidR="001A26E0" w:rsidRPr="000867F0" w:rsidRDefault="00000000">
      <w:pPr>
        <w:spacing w:after="200"/>
        <w:jc w:val="center"/>
        <w:rPr>
          <w:lang w:val="ru-RU"/>
        </w:rPr>
      </w:pPr>
      <w:r w:rsidRPr="000867F0">
        <w:rPr>
          <w:b/>
          <w:color w:val="111827"/>
          <w:sz w:val="36"/>
          <w:lang w:val="ru-RU"/>
        </w:rPr>
        <w:t xml:space="preserve">Подготовка приложения к </w:t>
      </w:r>
      <w:r>
        <w:rPr>
          <w:b/>
          <w:color w:val="111827"/>
          <w:sz w:val="36"/>
        </w:rPr>
        <w:t>Production</w:t>
      </w:r>
      <w:r w:rsidRPr="000867F0">
        <w:rPr>
          <w:b/>
          <w:color w:val="111827"/>
          <w:sz w:val="36"/>
          <w:lang w:val="ru-RU"/>
        </w:rPr>
        <w:t>-окружению</w:t>
      </w:r>
    </w:p>
    <w:p w14:paraId="75692BA5" w14:textId="77777777" w:rsidR="001A26E0" w:rsidRDefault="00000000">
      <w:pPr>
        <w:spacing w:after="60"/>
      </w:pPr>
      <w:r>
        <w:rPr>
          <w:b/>
          <w:color w:val="202124"/>
        </w:rPr>
        <w:t xml:space="preserve">Тема: </w:t>
      </w:r>
      <w:r>
        <w:rPr>
          <w:color w:val="202124"/>
        </w:rPr>
        <w:t>Environment configuration, health checks, graceful shutdown и production readiness</w:t>
      </w:r>
    </w:p>
    <w:p w14:paraId="5EBC4F2D" w14:textId="77777777" w:rsidR="001A26E0" w:rsidRDefault="00000000">
      <w:pPr>
        <w:spacing w:after="60"/>
      </w:pPr>
      <w:r>
        <w:rPr>
          <w:b/>
          <w:color w:val="202124"/>
        </w:rPr>
        <w:t xml:space="preserve">Цель: </w:t>
      </w:r>
      <w:r>
        <w:rPr>
          <w:color w:val="202124"/>
        </w:rPr>
        <w:t>Подготовить Internet Shop API к production-запуску: вынести configuration в environment variables, реализовать fail-fast startup validation, liveness/readiness endpoints, graceful shutdown HTTP server и Prisma, безопасную обработку ошибок и настройки работы за reverse proxy.</w:t>
      </w:r>
    </w:p>
    <w:p w14:paraId="79366376" w14:textId="77777777" w:rsidR="001A26E0" w:rsidRDefault="00000000">
      <w:pPr>
        <w:spacing w:after="60"/>
      </w:pPr>
      <w:r>
        <w:rPr>
          <w:b/>
          <w:color w:val="202124"/>
        </w:rPr>
        <w:t xml:space="preserve">Дисциплина: </w:t>
      </w:r>
      <w:r>
        <w:rPr>
          <w:color w:val="202124"/>
        </w:rPr>
        <w:t>Node.js и Express.js</w:t>
      </w:r>
    </w:p>
    <w:p w14:paraId="36929835" w14:textId="77777777" w:rsidR="001A26E0" w:rsidRDefault="001A26E0">
      <w:pPr>
        <w:pBdr>
          <w:bottom w:val="single" w:sz="6" w:space="1" w:color="D1D5DB"/>
        </w:pBdr>
        <w:spacing w:after="40"/>
      </w:pPr>
    </w:p>
    <w:p w14:paraId="30E60A4A" w14:textId="77777777" w:rsidR="001A26E0" w:rsidRPr="000867F0" w:rsidRDefault="00000000">
      <w:pPr>
        <w:pStyle w:val="1"/>
        <w:spacing w:before="200" w:after="100"/>
        <w:rPr>
          <w:lang w:val="ru-RU"/>
        </w:rPr>
      </w:pPr>
      <w:r w:rsidRPr="000867F0">
        <w:rPr>
          <w:rFonts w:ascii="Arial" w:hAnsi="Arial"/>
          <w:lang w:val="ru-RU"/>
        </w:rPr>
        <w:t>Исходные условия</w:t>
      </w:r>
    </w:p>
    <w:p w14:paraId="042574FB" w14:textId="77777777" w:rsidR="001A26E0" w:rsidRPr="000867F0" w:rsidRDefault="00000000">
      <w:pPr>
        <w:rPr>
          <w:lang w:val="ru-RU"/>
        </w:rPr>
      </w:pPr>
      <w:r w:rsidRPr="000867F0">
        <w:rPr>
          <w:color w:val="202124"/>
          <w:lang w:val="ru-RU"/>
        </w:rPr>
        <w:t xml:space="preserve">Продолжайте проект </w:t>
      </w:r>
      <w:r>
        <w:rPr>
          <w:rFonts w:ascii="Consolas" w:hAnsi="Consolas"/>
          <w:color w:val="24292F"/>
          <w:sz w:val="21"/>
          <w:shd w:val="clear" w:color="auto" w:fill="EEF0F2"/>
        </w:rPr>
        <w:t>express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shop</w:t>
      </w:r>
      <w:r w:rsidRPr="000867F0">
        <w:rPr>
          <w:color w:val="202124"/>
          <w:lang w:val="ru-RU"/>
        </w:rPr>
        <w:t xml:space="preserve">. </w:t>
      </w:r>
      <w:r>
        <w:rPr>
          <w:color w:val="202124"/>
        </w:rPr>
        <w:t>Должны работать Express, Prisma/PostgreSQL, JWT, validation, Pino logging и integration tests с Supertest. Docker</w:t>
      </w:r>
      <w:r w:rsidRPr="000867F0">
        <w:rPr>
          <w:color w:val="202124"/>
          <w:lang w:val="ru-RU"/>
        </w:rPr>
        <w:t xml:space="preserve"> в этой лабораторной пока не используется.</w:t>
      </w:r>
    </w:p>
    <w:p w14:paraId="2C056839" w14:textId="77777777" w:rsidR="001A26E0" w:rsidRPr="000867F0" w:rsidRDefault="00000000">
      <w:pPr>
        <w:pStyle w:val="1"/>
        <w:spacing w:before="200" w:after="100"/>
        <w:rPr>
          <w:lang w:val="ru-RU"/>
        </w:rPr>
      </w:pPr>
      <w:r w:rsidRPr="000867F0">
        <w:rPr>
          <w:rFonts w:ascii="Arial" w:hAnsi="Arial"/>
          <w:lang w:val="ru-RU"/>
        </w:rPr>
        <w:t xml:space="preserve">1. Проведите аудит текущей </w:t>
      </w:r>
      <w:r>
        <w:rPr>
          <w:rFonts w:ascii="Arial" w:hAnsi="Arial"/>
        </w:rPr>
        <w:t>configuration</w:t>
      </w:r>
    </w:p>
    <w:p w14:paraId="667C1E88" w14:textId="77777777" w:rsidR="001A26E0" w:rsidRPr="000867F0" w:rsidRDefault="00000000">
      <w:pPr>
        <w:pStyle w:val="a"/>
        <w:spacing w:after="60"/>
        <w:rPr>
          <w:lang w:val="ru-RU"/>
        </w:rPr>
      </w:pPr>
      <w:r w:rsidRPr="000867F0">
        <w:rPr>
          <w:color w:val="202124"/>
          <w:lang w:val="ru-RU"/>
        </w:rPr>
        <w:t xml:space="preserve">Найдите все значения, которые зависят от </w:t>
      </w:r>
      <w:r>
        <w:rPr>
          <w:color w:val="202124"/>
        </w:rPr>
        <w:t>environment</w:t>
      </w:r>
      <w:r w:rsidRPr="000867F0">
        <w:rPr>
          <w:color w:val="202124"/>
          <w:lang w:val="ru-RU"/>
        </w:rPr>
        <w:t>.</w:t>
      </w:r>
    </w:p>
    <w:p w14:paraId="42AC40B7" w14:textId="77777777" w:rsidR="001A26E0" w:rsidRDefault="00000000">
      <w:pPr>
        <w:pStyle w:val="a"/>
        <w:spacing w:after="60"/>
      </w:pPr>
      <w:r>
        <w:rPr>
          <w:color w:val="202124"/>
        </w:rPr>
        <w:t>Проверьте PORT.</w:t>
      </w:r>
    </w:p>
    <w:p w14:paraId="653B893D" w14:textId="77777777" w:rsidR="001A26E0" w:rsidRDefault="00000000">
      <w:pPr>
        <w:pStyle w:val="a"/>
        <w:spacing w:after="60"/>
      </w:pPr>
      <w:r>
        <w:rPr>
          <w:color w:val="202124"/>
        </w:rPr>
        <w:t>Проверьте DATABASE_URL.</w:t>
      </w:r>
    </w:p>
    <w:p w14:paraId="380CE46B" w14:textId="77777777" w:rsidR="001A26E0" w:rsidRDefault="00000000">
      <w:pPr>
        <w:pStyle w:val="a"/>
        <w:spacing w:after="60"/>
      </w:pPr>
      <w:r>
        <w:rPr>
          <w:color w:val="202124"/>
        </w:rPr>
        <w:t>Проверьте JWT_SECRET.</w:t>
      </w:r>
    </w:p>
    <w:p w14:paraId="61A3AEFE" w14:textId="77777777" w:rsidR="001A26E0" w:rsidRDefault="00000000">
      <w:pPr>
        <w:pStyle w:val="a"/>
        <w:spacing w:after="60"/>
      </w:pPr>
      <w:r>
        <w:rPr>
          <w:color w:val="202124"/>
        </w:rPr>
        <w:t>Проверьте CORS origin.</w:t>
      </w:r>
    </w:p>
    <w:p w14:paraId="5F7D231C" w14:textId="77777777" w:rsidR="001A26E0" w:rsidRDefault="00000000">
      <w:pPr>
        <w:pStyle w:val="a"/>
        <w:spacing w:after="60"/>
      </w:pPr>
      <w:r>
        <w:rPr>
          <w:color w:val="202124"/>
        </w:rPr>
        <w:t>Проверьте LOG_LEVEL.</w:t>
      </w:r>
    </w:p>
    <w:p w14:paraId="5EB8C508" w14:textId="77777777" w:rsidR="001A26E0" w:rsidRDefault="00000000">
      <w:pPr>
        <w:pStyle w:val="a"/>
        <w:spacing w:after="60"/>
      </w:pPr>
      <w:r>
        <w:rPr>
          <w:color w:val="202124"/>
        </w:rPr>
        <w:t>Убедитесь, что production secrets не записаны literal-строками в JavaScript.</w:t>
      </w:r>
    </w:p>
    <w:p w14:paraId="716BB844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2. Создайте пример production environment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40A8D82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C890C47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.env.production.example</w:t>
            </w:r>
          </w:p>
        </w:tc>
      </w:tr>
      <w:tr w:rsidR="001A26E0" w14:paraId="2F71C14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78701D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NODE_ENV=production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PORT=3000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DATABASE_URL=postgresql://app_user:CHANGE_ME@localhost:5432/shop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JWT_SECRET=CHANGE_ME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CORS_ORIGIN=https://shop.example.com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LOG_LEVEL=info</w:t>
            </w:r>
            <w:r>
              <w:br/>
            </w:r>
          </w:p>
        </w:tc>
      </w:tr>
    </w:tbl>
    <w:p w14:paraId="3A0FC7B6" w14:textId="77777777" w:rsidR="001A26E0" w:rsidRDefault="001A26E0">
      <w:pPr>
        <w:spacing w:after="40"/>
      </w:pPr>
    </w:p>
    <w:p w14:paraId="0A6D5694" w14:textId="77777777" w:rsidR="001A26E0" w:rsidRDefault="00000000">
      <w:r>
        <w:rPr>
          <w:color w:val="202124"/>
        </w:rPr>
        <w:t xml:space="preserve">Файл </w:t>
      </w:r>
      <w:r>
        <w:rPr>
          <w:rFonts w:ascii="Consolas" w:hAnsi="Consolas"/>
          <w:color w:val="24292F"/>
          <w:sz w:val="21"/>
          <w:shd w:val="clear" w:color="auto" w:fill="EEF0F2"/>
        </w:rPr>
        <w:t>.env.production.example</w:t>
      </w:r>
      <w:r>
        <w:rPr>
          <w:color w:val="202124"/>
        </w:rPr>
        <w:t xml:space="preserve"> содержит только пример имён variables. Реальные secrets в него не записываются.</w:t>
      </w:r>
    </w:p>
    <w:p w14:paraId="1F9F2DDB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3. Проверьте .gitignore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28B9833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8AEE5FA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.gitignore</w:t>
            </w:r>
          </w:p>
        </w:tc>
      </w:tr>
      <w:tr w:rsidR="001A26E0" w14:paraId="5A12CF4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EC5F59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.env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.env.*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!.env.example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!.env.production.example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node_modules/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logs/</w:t>
            </w:r>
            <w:r>
              <w:br/>
            </w:r>
          </w:p>
        </w:tc>
      </w:tr>
    </w:tbl>
    <w:p w14:paraId="1EA66050" w14:textId="77777777" w:rsidR="001A26E0" w:rsidRDefault="001A26E0">
      <w:pPr>
        <w:spacing w:after="40"/>
      </w:pPr>
    </w:p>
    <w:p w14:paraId="6FC99328" w14:textId="77777777" w:rsidR="001A26E0" w:rsidRPr="000867F0" w:rsidRDefault="00000000">
      <w:pPr>
        <w:rPr>
          <w:lang w:val="ru-RU"/>
        </w:rPr>
      </w:pPr>
      <w:r w:rsidRPr="000867F0">
        <w:rPr>
          <w:color w:val="202124"/>
          <w:lang w:val="ru-RU"/>
        </w:rPr>
        <w:t xml:space="preserve">Реальный 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env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production</w:t>
      </w:r>
      <w:r w:rsidRPr="000867F0">
        <w:rPr>
          <w:color w:val="202124"/>
          <w:lang w:val="ru-RU"/>
        </w:rPr>
        <w:t xml:space="preserve"> не должен попадать в </w:t>
      </w:r>
      <w:r>
        <w:rPr>
          <w:color w:val="202124"/>
        </w:rPr>
        <w:t>Git</w:t>
      </w:r>
      <w:r w:rsidRPr="000867F0">
        <w:rPr>
          <w:color w:val="202124"/>
          <w:lang w:val="ru-RU"/>
        </w:rPr>
        <w:t>.</w:t>
      </w:r>
    </w:p>
    <w:p w14:paraId="231F6B48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4. Создайте config/env.js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0B38B54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763657A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config/env.js</w:t>
            </w:r>
          </w:p>
        </w:tc>
      </w:tr>
      <w:tr w:rsidR="001A26E0" w14:paraId="122F92B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8EB12C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requiredEnv(name)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value = process.env[name];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(!value)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Error(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E9178"/>
                <w:sz w:val="19"/>
              </w:rPr>
              <w:t>`Missing required environment variable: ${</w:t>
            </w:r>
            <w:r>
              <w:rPr>
                <w:rFonts w:ascii="Consolas" w:hAnsi="Consolas"/>
                <w:color w:val="D4D4D4"/>
                <w:sz w:val="19"/>
              </w:rPr>
              <w:t>name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value;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port = </w:t>
            </w:r>
            <w:r>
              <w:rPr>
                <w:rFonts w:ascii="Consolas" w:hAnsi="Consolas"/>
                <w:color w:val="4EC9B0"/>
                <w:sz w:val="19"/>
              </w:rPr>
              <w:t>Number</w:t>
            </w:r>
            <w:r>
              <w:rPr>
                <w:rFonts w:ascii="Consolas" w:hAnsi="Consolas"/>
                <w:color w:val="D4D4D4"/>
                <w:sz w:val="19"/>
              </w:rPr>
              <w:t xml:space="preserve">(process.env.PORT ?? </w:t>
            </w:r>
            <w:r>
              <w:rPr>
                <w:rFonts w:ascii="Consolas" w:hAnsi="Consolas"/>
                <w:color w:val="B5CEA8"/>
                <w:sz w:val="19"/>
              </w:rPr>
              <w:t>3000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</w:t>
            </w:r>
            <w:r>
              <w:rPr>
                <w:rFonts w:ascii="Consolas" w:hAnsi="Consolas"/>
                <w:color w:val="4EC9B0"/>
                <w:sz w:val="19"/>
              </w:rPr>
              <w:t>Number</w:t>
            </w:r>
            <w:r>
              <w:rPr>
                <w:rFonts w:ascii="Consolas" w:hAnsi="Consolas"/>
                <w:color w:val="D4D4D4"/>
                <w:sz w:val="19"/>
              </w:rPr>
              <w:t xml:space="preserve">.isInteger(port) || port &lt;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 || port &gt; </w:t>
            </w:r>
            <w:r>
              <w:rPr>
                <w:rFonts w:ascii="Consolas" w:hAnsi="Consolas"/>
                <w:color w:val="B5CEA8"/>
                <w:sz w:val="19"/>
              </w:rPr>
              <w:t>65535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Error(</w:t>
            </w:r>
            <w:r>
              <w:rPr>
                <w:rFonts w:ascii="Consolas" w:hAnsi="Consolas"/>
                <w:color w:val="CE9178"/>
                <w:sz w:val="19"/>
              </w:rPr>
              <w:t>"PORT must be an integer from 1 to 65535"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env =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nodeEnv: process.env.NODE_ENV ?? </w:t>
            </w:r>
            <w:r>
              <w:rPr>
                <w:rFonts w:ascii="Consolas" w:hAnsi="Consolas"/>
                <w:color w:val="CE9178"/>
                <w:sz w:val="19"/>
              </w:rPr>
              <w:t>"development"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port,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databaseUrl: requiredEnv(</w:t>
            </w:r>
            <w:r>
              <w:rPr>
                <w:rFonts w:ascii="Consolas" w:hAnsi="Consolas"/>
                <w:color w:val="CE9178"/>
                <w:sz w:val="19"/>
              </w:rPr>
              <w:t>"DATABASE_URL"</w:t>
            </w:r>
            <w:r>
              <w:rPr>
                <w:rFonts w:ascii="Consolas" w:hAnsi="Consolas"/>
                <w:color w:val="D4D4D4"/>
                <w:sz w:val="19"/>
              </w:rPr>
              <w:t>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jwtSecret: requiredEnv(</w:t>
            </w:r>
            <w:r>
              <w:rPr>
                <w:rFonts w:ascii="Consolas" w:hAnsi="Consolas"/>
                <w:color w:val="CE9178"/>
                <w:sz w:val="19"/>
              </w:rPr>
              <w:t>"JWT_SECRET"</w:t>
            </w:r>
            <w:r>
              <w:rPr>
                <w:rFonts w:ascii="Consolas" w:hAnsi="Consolas"/>
                <w:color w:val="D4D4D4"/>
                <w:sz w:val="19"/>
              </w:rPr>
              <w:t>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corsOrigin: requiredEnv(</w:t>
            </w:r>
            <w:r>
              <w:rPr>
                <w:rFonts w:ascii="Consolas" w:hAnsi="Consolas"/>
                <w:color w:val="CE9178"/>
                <w:sz w:val="19"/>
              </w:rPr>
              <w:t>"CORS_ORIGIN"</w:t>
            </w:r>
            <w:r>
              <w:rPr>
                <w:rFonts w:ascii="Consolas" w:hAnsi="Consolas"/>
                <w:color w:val="D4D4D4"/>
                <w:sz w:val="19"/>
              </w:rPr>
              <w:t>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logLevel: process.env.LOG_LEVEL ?? </w:t>
            </w:r>
            <w:r>
              <w:rPr>
                <w:rFonts w:ascii="Consolas" w:hAnsi="Consolas"/>
                <w:color w:val="CE9178"/>
                <w:sz w:val="19"/>
              </w:rPr>
              <w:t>"info"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};</w:t>
            </w:r>
            <w:r>
              <w:br/>
            </w:r>
          </w:p>
        </w:tc>
      </w:tr>
    </w:tbl>
    <w:p w14:paraId="461B627F" w14:textId="77777777" w:rsidR="001A26E0" w:rsidRDefault="001A26E0">
      <w:pPr>
        <w:spacing w:after="40"/>
      </w:pPr>
    </w:p>
    <w:p w14:paraId="239E85F1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5. Используйте единый config object</w:t>
      </w:r>
    </w:p>
    <w:p w14:paraId="1385464B" w14:textId="77777777" w:rsidR="001A26E0" w:rsidRPr="000867F0" w:rsidRDefault="00000000">
      <w:pPr>
        <w:rPr>
          <w:lang w:val="ru-RU"/>
        </w:rPr>
      </w:pPr>
      <w:r w:rsidRPr="000867F0">
        <w:rPr>
          <w:color w:val="202124"/>
          <w:lang w:val="ru-RU"/>
        </w:rPr>
        <w:t xml:space="preserve">Замените прямое чтение </w:t>
      </w:r>
      <w:r>
        <w:rPr>
          <w:rFonts w:ascii="Consolas" w:hAnsi="Consolas"/>
          <w:color w:val="24292F"/>
          <w:sz w:val="21"/>
          <w:shd w:val="clear" w:color="auto" w:fill="EEF0F2"/>
        </w:rPr>
        <w:t>process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env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PORT</w:t>
      </w:r>
      <w:r w:rsidRPr="000867F0">
        <w:rPr>
          <w:color w:val="202124"/>
          <w:lang w:val="ru-RU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process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env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JWT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_</w:t>
      </w:r>
      <w:r>
        <w:rPr>
          <w:rFonts w:ascii="Consolas" w:hAnsi="Consolas"/>
          <w:color w:val="24292F"/>
          <w:sz w:val="21"/>
          <w:shd w:val="clear" w:color="auto" w:fill="EEF0F2"/>
        </w:rPr>
        <w:t>SECRET</w:t>
      </w:r>
      <w:r w:rsidRPr="000867F0">
        <w:rPr>
          <w:color w:val="202124"/>
          <w:lang w:val="ru-RU"/>
        </w:rPr>
        <w:t xml:space="preserve"> и других обязательных </w:t>
      </w:r>
      <w:r>
        <w:rPr>
          <w:color w:val="202124"/>
        </w:rPr>
        <w:t>variables</w:t>
      </w:r>
      <w:r w:rsidRPr="000867F0">
        <w:rPr>
          <w:color w:val="202124"/>
          <w:lang w:val="ru-RU"/>
        </w:rPr>
        <w:t xml:space="preserve"> в разных файлах проекта на импорт из </w:t>
      </w:r>
      <w:r>
        <w:rPr>
          <w:rFonts w:ascii="Consolas" w:hAnsi="Consolas"/>
          <w:color w:val="24292F"/>
          <w:sz w:val="21"/>
          <w:shd w:val="clear" w:color="auto" w:fill="EEF0F2"/>
        </w:rPr>
        <w:t>config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env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js</w:t>
      </w:r>
      <w:r w:rsidRPr="000867F0">
        <w:rPr>
          <w:color w:val="202124"/>
          <w:lang w:val="ru-RU"/>
        </w:rPr>
        <w:t>, где это возможно.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76D4A27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AE6799E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</w:t>
            </w:r>
          </w:p>
        </w:tc>
      </w:tr>
      <w:tr w:rsidR="001A26E0" w14:paraId="152FF5F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8FFF3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env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"./config/env.js"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console.log(env.nodeEnv);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console.log(env.port);</w:t>
            </w:r>
            <w:r>
              <w:br/>
            </w:r>
          </w:p>
        </w:tc>
      </w:tr>
    </w:tbl>
    <w:p w14:paraId="6BFB61F6" w14:textId="77777777" w:rsidR="001A26E0" w:rsidRDefault="001A26E0">
      <w:pPr>
        <w:spacing w:after="40"/>
      </w:pPr>
    </w:p>
    <w:p w14:paraId="25EA0FC8" w14:textId="77777777" w:rsidR="001A26E0" w:rsidRDefault="00000000">
      <w:r>
        <w:rPr>
          <w:color w:val="202124"/>
        </w:rPr>
        <w:t xml:space="preserve">Не выводите </w:t>
      </w:r>
      <w:r>
        <w:rPr>
          <w:rFonts w:ascii="Consolas" w:hAnsi="Consolas"/>
          <w:color w:val="24292F"/>
          <w:sz w:val="21"/>
          <w:shd w:val="clear" w:color="auto" w:fill="EEF0F2"/>
        </w:rPr>
        <w:t>env.jwtSecret</w:t>
      </w:r>
      <w:r>
        <w:rPr>
          <w:color w:val="202124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env.databaseUrl</w:t>
      </w:r>
      <w:r>
        <w:rPr>
          <w:color w:val="202124"/>
        </w:rPr>
        <w:t xml:space="preserve"> в logs.</w:t>
      </w:r>
    </w:p>
    <w:p w14:paraId="1F6C3769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6. Проверьте fail-fast startup</w:t>
      </w:r>
    </w:p>
    <w:p w14:paraId="15968320" w14:textId="77777777" w:rsidR="001A26E0" w:rsidRPr="000867F0" w:rsidRDefault="00000000">
      <w:pPr>
        <w:pStyle w:val="a"/>
        <w:spacing w:after="60"/>
        <w:rPr>
          <w:lang w:val="ru-RU"/>
        </w:rPr>
      </w:pPr>
      <w:r w:rsidRPr="000867F0">
        <w:rPr>
          <w:color w:val="202124"/>
          <w:lang w:val="ru-RU"/>
        </w:rPr>
        <w:t xml:space="preserve">Временно не задавайте </w:t>
      </w:r>
      <w:r>
        <w:rPr>
          <w:color w:val="202124"/>
        </w:rPr>
        <w:t>JWT</w:t>
      </w:r>
      <w:r w:rsidRPr="000867F0">
        <w:rPr>
          <w:color w:val="202124"/>
          <w:lang w:val="ru-RU"/>
        </w:rPr>
        <w:t>_</w:t>
      </w:r>
      <w:r>
        <w:rPr>
          <w:color w:val="202124"/>
        </w:rPr>
        <w:t>SECRET</w:t>
      </w:r>
      <w:r w:rsidRPr="000867F0">
        <w:rPr>
          <w:color w:val="202124"/>
          <w:lang w:val="ru-RU"/>
        </w:rPr>
        <w:t>.</w:t>
      </w:r>
    </w:p>
    <w:p w14:paraId="4A311D25" w14:textId="77777777" w:rsidR="001A26E0" w:rsidRDefault="00000000">
      <w:pPr>
        <w:pStyle w:val="a"/>
        <w:spacing w:after="60"/>
      </w:pPr>
      <w:r>
        <w:rPr>
          <w:color w:val="202124"/>
        </w:rPr>
        <w:t>Запустите приложение.</w:t>
      </w:r>
    </w:p>
    <w:p w14:paraId="5937E8F6" w14:textId="77777777" w:rsidR="001A26E0" w:rsidRDefault="00000000">
      <w:pPr>
        <w:pStyle w:val="a"/>
        <w:spacing w:after="60"/>
      </w:pPr>
      <w:r>
        <w:rPr>
          <w:color w:val="202124"/>
        </w:rPr>
        <w:t xml:space="preserve">Убедитесь, что startup завершается понятной ошибкой </w:t>
      </w:r>
      <w:r>
        <w:rPr>
          <w:rFonts w:ascii="Consolas" w:hAnsi="Consolas"/>
          <w:color w:val="24292F"/>
          <w:sz w:val="21"/>
          <w:shd w:val="clear" w:color="auto" w:fill="EEF0F2"/>
        </w:rPr>
        <w:t>Missing required environment variable: JWT_SECRET</w:t>
      </w:r>
      <w:r>
        <w:rPr>
          <w:color w:val="202124"/>
        </w:rPr>
        <w:t>.</w:t>
      </w:r>
    </w:p>
    <w:p w14:paraId="50F0FB02" w14:textId="77777777" w:rsidR="001A26E0" w:rsidRDefault="00000000">
      <w:pPr>
        <w:pStyle w:val="a"/>
        <w:spacing w:after="60"/>
      </w:pPr>
      <w:r>
        <w:rPr>
          <w:color w:val="202124"/>
        </w:rPr>
        <w:t>Верните JWT_SECRET.</w:t>
      </w:r>
    </w:p>
    <w:p w14:paraId="47DA6D2B" w14:textId="77777777" w:rsidR="001A26E0" w:rsidRDefault="00000000">
      <w:pPr>
        <w:pStyle w:val="a"/>
        <w:spacing w:after="60"/>
      </w:pPr>
      <w:r>
        <w:rPr>
          <w:color w:val="202124"/>
        </w:rPr>
        <w:t>Повторно запустите приложение.</w:t>
      </w:r>
    </w:p>
    <w:p w14:paraId="219AE49D" w14:textId="77777777" w:rsidR="001A26E0" w:rsidRPr="000867F0" w:rsidRDefault="00000000">
      <w:pPr>
        <w:pStyle w:val="1"/>
        <w:spacing w:before="200" w:after="100"/>
        <w:rPr>
          <w:lang w:val="ru-RU"/>
        </w:rPr>
      </w:pPr>
      <w:r w:rsidRPr="000867F0">
        <w:rPr>
          <w:rFonts w:ascii="Arial" w:hAnsi="Arial"/>
          <w:lang w:val="ru-RU"/>
        </w:rPr>
        <w:t xml:space="preserve">7. Разделите </w:t>
      </w:r>
      <w:r>
        <w:rPr>
          <w:rFonts w:ascii="Arial" w:hAnsi="Arial"/>
        </w:rPr>
        <w:t>app</w:t>
      </w:r>
      <w:r w:rsidRPr="000867F0">
        <w:rPr>
          <w:rFonts w:ascii="Arial" w:hAnsi="Arial"/>
          <w:lang w:val="ru-RU"/>
        </w:rPr>
        <w:t>.</w:t>
      </w:r>
      <w:r>
        <w:rPr>
          <w:rFonts w:ascii="Arial" w:hAnsi="Arial"/>
        </w:rPr>
        <w:t>js</w:t>
      </w:r>
      <w:r w:rsidRPr="000867F0">
        <w:rPr>
          <w:rFonts w:ascii="Arial" w:hAnsi="Arial"/>
          <w:lang w:val="ru-RU"/>
        </w:rPr>
        <w:t xml:space="preserve"> и </w:t>
      </w:r>
      <w:r>
        <w:rPr>
          <w:rFonts w:ascii="Arial" w:hAnsi="Arial"/>
        </w:rPr>
        <w:t>server</w:t>
      </w:r>
      <w:r w:rsidRPr="000867F0">
        <w:rPr>
          <w:rFonts w:ascii="Arial" w:hAnsi="Arial"/>
          <w:lang w:val="ru-RU"/>
        </w:rPr>
        <w:t>.</w:t>
      </w:r>
      <w:r>
        <w:rPr>
          <w:rFonts w:ascii="Arial" w:hAnsi="Arial"/>
        </w:rPr>
        <w:t>js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31B3DF4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E411448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server.js</w:t>
            </w:r>
          </w:p>
        </w:tc>
      </w:tr>
      <w:tr w:rsidR="001A26E0" w14:paraId="48B5FBC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8A824F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lastRenderedPageBreak/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app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"./app.js"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env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"./config/env.js"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logger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"./config/logger.js"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server = app.listen(env.port,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logger.info({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port: env.port,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nodeEnv: env.nodeEnv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}, </w:t>
            </w:r>
            <w:r>
              <w:rPr>
                <w:rFonts w:ascii="Consolas" w:hAnsi="Consolas"/>
                <w:color w:val="CE9178"/>
                <w:sz w:val="19"/>
              </w:rPr>
              <w:t>"HTTP server started"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0888A410" w14:textId="77777777" w:rsidR="001A26E0" w:rsidRDefault="001A26E0">
      <w:pPr>
        <w:spacing w:after="40"/>
      </w:pPr>
    </w:p>
    <w:p w14:paraId="7D0AB813" w14:textId="77777777" w:rsidR="001A26E0" w:rsidRDefault="00000000">
      <w:r>
        <w:rPr>
          <w:rFonts w:ascii="Consolas" w:hAnsi="Consolas"/>
          <w:color w:val="24292F"/>
          <w:sz w:val="21"/>
          <w:shd w:val="clear" w:color="auto" w:fill="EEF0F2"/>
        </w:rPr>
        <w:t>app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js</w:t>
      </w:r>
      <w:r w:rsidRPr="000867F0">
        <w:rPr>
          <w:color w:val="202124"/>
          <w:lang w:val="ru-RU"/>
        </w:rPr>
        <w:t xml:space="preserve"> не должен вызывать </w:t>
      </w:r>
      <w:r>
        <w:rPr>
          <w:rFonts w:ascii="Consolas" w:hAnsi="Consolas"/>
          <w:color w:val="24292F"/>
          <w:sz w:val="21"/>
          <w:shd w:val="clear" w:color="auto" w:fill="EEF0F2"/>
        </w:rPr>
        <w:t>app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listen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0867F0">
        <w:rPr>
          <w:color w:val="202124"/>
          <w:lang w:val="ru-RU"/>
        </w:rPr>
        <w:t xml:space="preserve">. </w:t>
      </w:r>
      <w:r>
        <w:rPr>
          <w:color w:val="202124"/>
        </w:rPr>
        <w:t xml:space="preserve">Это позволяет использовать </w:t>
      </w:r>
      <w:r>
        <w:rPr>
          <w:rFonts w:ascii="Consolas" w:hAnsi="Consolas"/>
          <w:color w:val="24292F"/>
          <w:sz w:val="21"/>
          <w:shd w:val="clear" w:color="auto" w:fill="EEF0F2"/>
        </w:rPr>
        <w:t>request(app)</w:t>
      </w:r>
      <w:r>
        <w:rPr>
          <w:color w:val="202124"/>
        </w:rPr>
        <w:t xml:space="preserve"> в integration tests.</w:t>
      </w:r>
    </w:p>
    <w:p w14:paraId="1F44AEEF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8. Добавьте production npm scripts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45B54AF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8F7CE62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package.json</w:t>
            </w:r>
          </w:p>
        </w:tc>
      </w:tr>
      <w:tr w:rsidR="001A26E0" w14:paraId="49EAFD7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0A8707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"scripts":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"start": </w:t>
            </w:r>
            <w:r>
              <w:rPr>
                <w:rFonts w:ascii="Consolas" w:hAnsi="Consolas"/>
                <w:color w:val="CE9178"/>
                <w:sz w:val="19"/>
              </w:rPr>
              <w:t>"node server.js"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"start:prod:local": </w:t>
            </w:r>
            <w:r>
              <w:rPr>
                <w:rFonts w:ascii="Consolas" w:hAnsi="Consolas"/>
                <w:color w:val="CE9178"/>
                <w:sz w:val="19"/>
              </w:rPr>
              <w:t>"node --env-file=.env.production server.js"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"test": </w:t>
            </w:r>
            <w:r>
              <w:rPr>
                <w:rFonts w:ascii="Consolas" w:hAnsi="Consolas"/>
                <w:color w:val="CE9178"/>
                <w:sz w:val="19"/>
              </w:rPr>
              <w:t>"node --experimental-vm-modules node_modules/jest/bin/jest.js"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5709D973" w14:textId="77777777" w:rsidR="001A26E0" w:rsidRDefault="001A26E0">
      <w:pPr>
        <w:spacing w:after="40"/>
      </w:pPr>
    </w:p>
    <w:p w14:paraId="2FE80538" w14:textId="77777777" w:rsidR="001A26E0" w:rsidRPr="000867F0" w:rsidRDefault="00000000">
      <w:pPr>
        <w:rPr>
          <w:lang w:val="ru-RU"/>
        </w:rPr>
      </w:pPr>
      <w:r>
        <w:rPr>
          <w:rFonts w:ascii="Consolas" w:hAnsi="Consolas"/>
          <w:color w:val="24292F"/>
          <w:sz w:val="21"/>
          <w:shd w:val="clear" w:color="auto" w:fill="EEF0F2"/>
        </w:rPr>
        <w:t>start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:</w:t>
      </w:r>
      <w:r>
        <w:rPr>
          <w:rFonts w:ascii="Consolas" w:hAnsi="Consolas"/>
          <w:color w:val="24292F"/>
          <w:sz w:val="21"/>
          <w:shd w:val="clear" w:color="auto" w:fill="EEF0F2"/>
        </w:rPr>
        <w:t>prod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:</w:t>
      </w:r>
      <w:r>
        <w:rPr>
          <w:rFonts w:ascii="Consolas" w:hAnsi="Consolas"/>
          <w:color w:val="24292F"/>
          <w:sz w:val="21"/>
          <w:shd w:val="clear" w:color="auto" w:fill="EEF0F2"/>
        </w:rPr>
        <w:t>local</w:t>
      </w:r>
      <w:r w:rsidRPr="000867F0">
        <w:rPr>
          <w:color w:val="202124"/>
          <w:lang w:val="ru-RU"/>
        </w:rPr>
        <w:t xml:space="preserve"> нужен только для локальной имитации </w:t>
      </w:r>
      <w:r>
        <w:rPr>
          <w:color w:val="202124"/>
        </w:rPr>
        <w:t>production</w:t>
      </w:r>
      <w:r w:rsidRPr="000867F0">
        <w:rPr>
          <w:color w:val="202124"/>
          <w:lang w:val="ru-RU"/>
        </w:rPr>
        <w:t xml:space="preserve">. В реальном </w:t>
      </w:r>
      <w:r>
        <w:rPr>
          <w:color w:val="202124"/>
        </w:rPr>
        <w:t>deployment</w:t>
      </w:r>
      <w:r w:rsidRPr="000867F0">
        <w:rPr>
          <w:color w:val="202124"/>
          <w:lang w:val="ru-RU"/>
        </w:rPr>
        <w:t xml:space="preserve"> </w:t>
      </w:r>
      <w:r>
        <w:rPr>
          <w:color w:val="202124"/>
        </w:rPr>
        <w:t>environment</w:t>
      </w:r>
      <w:r w:rsidRPr="000867F0">
        <w:rPr>
          <w:color w:val="202124"/>
          <w:lang w:val="ru-RU"/>
        </w:rPr>
        <w:t xml:space="preserve"> </w:t>
      </w:r>
      <w:r>
        <w:rPr>
          <w:color w:val="202124"/>
        </w:rPr>
        <w:t>variables</w:t>
      </w:r>
      <w:r w:rsidRPr="000867F0">
        <w:rPr>
          <w:color w:val="202124"/>
          <w:lang w:val="ru-RU"/>
        </w:rPr>
        <w:t xml:space="preserve"> обычно передаются инфраструктурой.</w:t>
      </w:r>
    </w:p>
    <w:p w14:paraId="731CF328" w14:textId="77777777" w:rsidR="001A26E0" w:rsidRPr="000867F0" w:rsidRDefault="00000000">
      <w:pPr>
        <w:pStyle w:val="1"/>
        <w:spacing w:before="200" w:after="100"/>
        <w:rPr>
          <w:lang w:val="ru-RU"/>
        </w:rPr>
      </w:pPr>
      <w:r w:rsidRPr="000867F0">
        <w:rPr>
          <w:rFonts w:ascii="Arial" w:hAnsi="Arial"/>
          <w:lang w:val="ru-RU"/>
        </w:rPr>
        <w:t>9. Создайте локальный .</w:t>
      </w:r>
      <w:r>
        <w:rPr>
          <w:rFonts w:ascii="Arial" w:hAnsi="Arial"/>
        </w:rPr>
        <w:t>env</w:t>
      </w:r>
      <w:r w:rsidRPr="000867F0">
        <w:rPr>
          <w:rFonts w:ascii="Arial" w:hAnsi="Arial"/>
          <w:lang w:val="ru-RU"/>
        </w:rPr>
        <w:t>.</w:t>
      </w:r>
      <w:r>
        <w:rPr>
          <w:rFonts w:ascii="Arial" w:hAnsi="Arial"/>
        </w:rPr>
        <w:t>production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500D78A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8A9401D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.env.production</w:t>
            </w:r>
          </w:p>
        </w:tc>
      </w:tr>
      <w:tr w:rsidR="001A26E0" w14:paraId="028EF91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B13AF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NODE_ENV=production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PORT=3000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DATABASE_URL=postgresql://shop_user:college123@localhost:5432/shop_db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JWT_SECRET=replace-with-local-test-secret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CORS_ORIGIN=http://localhost:5500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LOG_LEVEL=info</w:t>
            </w:r>
            <w:r>
              <w:br/>
            </w:r>
          </w:p>
        </w:tc>
      </w:tr>
    </w:tbl>
    <w:p w14:paraId="41F5C882" w14:textId="77777777" w:rsidR="001A26E0" w:rsidRDefault="001A26E0">
      <w:pPr>
        <w:spacing w:after="40"/>
      </w:pPr>
    </w:p>
    <w:p w14:paraId="0D19FA13" w14:textId="77777777" w:rsidR="001A26E0" w:rsidRPr="000867F0" w:rsidRDefault="00000000">
      <w:pPr>
        <w:rPr>
          <w:lang w:val="ru-RU"/>
        </w:rPr>
      </w:pPr>
      <w:r w:rsidRPr="000867F0">
        <w:rPr>
          <w:color w:val="202124"/>
          <w:lang w:val="ru-RU"/>
        </w:rPr>
        <w:t xml:space="preserve">Этот файл используется только локально и должен оставаться в 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gitignore</w:t>
      </w:r>
      <w:r w:rsidRPr="000867F0">
        <w:rPr>
          <w:color w:val="202124"/>
          <w:lang w:val="ru-RU"/>
        </w:rPr>
        <w:t>.</w:t>
      </w:r>
    </w:p>
    <w:p w14:paraId="389B6306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10. Добавьте liveness endpoint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00EBE94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C32B8E4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routes/healthRoutes.js</w:t>
            </w:r>
          </w:p>
        </w:tc>
      </w:tr>
      <w:tr w:rsidR="001A26E0" w14:paraId="09B98BC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604810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Router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"express"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prisma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"../config/prisma.js"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healthRoutes = Router();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healthRoutes.get(</w:t>
            </w:r>
            <w:r>
              <w:rPr>
                <w:rFonts w:ascii="Consolas" w:hAnsi="Consolas"/>
                <w:color w:val="CE9178"/>
                <w:sz w:val="19"/>
              </w:rPr>
              <w:t>"/live"</w:t>
            </w:r>
            <w:r>
              <w:rPr>
                <w:rFonts w:ascii="Consolas" w:hAnsi="Consolas"/>
                <w:color w:val="D4D4D4"/>
                <w:sz w:val="19"/>
              </w:rPr>
              <w:t>, (req, res)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res.status(</w:t>
            </w:r>
            <w:r>
              <w:rPr>
                <w:rFonts w:ascii="Consolas" w:hAnsi="Consolas"/>
                <w:color w:val="B5CEA8"/>
                <w:sz w:val="19"/>
              </w:rPr>
              <w:t>200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status: </w:t>
            </w:r>
            <w:r>
              <w:rPr>
                <w:rFonts w:ascii="Consolas" w:hAnsi="Consolas"/>
                <w:color w:val="CE9178"/>
                <w:sz w:val="19"/>
              </w:rPr>
              <w:t>"ok"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2E33D09F" w14:textId="77777777" w:rsidR="001A26E0" w:rsidRDefault="001A26E0">
      <w:pPr>
        <w:spacing w:after="40"/>
      </w:pPr>
    </w:p>
    <w:p w14:paraId="14D72541" w14:textId="77777777" w:rsidR="001A26E0" w:rsidRPr="000867F0" w:rsidRDefault="00000000">
      <w:pPr>
        <w:rPr>
          <w:lang w:val="ru-RU"/>
        </w:rPr>
      </w:pPr>
      <w:r>
        <w:rPr>
          <w:color w:val="202124"/>
        </w:rPr>
        <w:t>Liveness</w:t>
      </w:r>
      <w:r w:rsidRPr="000867F0">
        <w:rPr>
          <w:color w:val="202124"/>
          <w:lang w:val="ru-RU"/>
        </w:rPr>
        <w:t xml:space="preserve"> не должен выполнять тяжёлые запросы. Его задача — показать, что </w:t>
      </w:r>
      <w:r>
        <w:rPr>
          <w:color w:val="202124"/>
        </w:rPr>
        <w:t>process</w:t>
      </w:r>
      <w:r w:rsidRPr="000867F0">
        <w:rPr>
          <w:color w:val="202124"/>
          <w:lang w:val="ru-RU"/>
        </w:rPr>
        <w:t xml:space="preserve"> жив и </w:t>
      </w:r>
      <w:r>
        <w:rPr>
          <w:color w:val="202124"/>
        </w:rPr>
        <w:t>HTTP</w:t>
      </w:r>
      <w:r w:rsidRPr="000867F0">
        <w:rPr>
          <w:color w:val="202124"/>
          <w:lang w:val="ru-RU"/>
        </w:rPr>
        <w:t xml:space="preserve"> </w:t>
      </w:r>
      <w:r>
        <w:rPr>
          <w:color w:val="202124"/>
        </w:rPr>
        <w:t>application</w:t>
      </w:r>
      <w:r w:rsidRPr="000867F0">
        <w:rPr>
          <w:color w:val="202124"/>
          <w:lang w:val="ru-RU"/>
        </w:rPr>
        <w:t xml:space="preserve"> отвечает.</w:t>
      </w:r>
    </w:p>
    <w:p w14:paraId="1CBCD8A7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11. Добавьте readiness endpoint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348DEDB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3D02E53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routes/healthRoutes.js</w:t>
            </w:r>
          </w:p>
        </w:tc>
      </w:tr>
      <w:tr w:rsidR="001A26E0" w14:paraId="48B623F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E52480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healthRoutes.get(</w:t>
            </w:r>
            <w:r>
              <w:rPr>
                <w:rFonts w:ascii="Consolas" w:hAnsi="Consolas"/>
                <w:color w:val="CE9178"/>
                <w:sz w:val="19"/>
              </w:rPr>
              <w:t>"/ready"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(req, res)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prisma.$queryRaw</w:t>
            </w:r>
            <w:r>
              <w:rPr>
                <w:rFonts w:ascii="Consolas" w:hAnsi="Consolas"/>
                <w:color w:val="CE9178"/>
                <w:sz w:val="19"/>
              </w:rPr>
              <w:t>`SELECT 1`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res.status(</w:t>
            </w:r>
            <w:r>
              <w:rPr>
                <w:rFonts w:ascii="Consolas" w:hAnsi="Consolas"/>
                <w:color w:val="B5CEA8"/>
                <w:sz w:val="19"/>
              </w:rPr>
              <w:t>200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status: </w:t>
            </w:r>
            <w:r>
              <w:rPr>
                <w:rFonts w:ascii="Consolas" w:hAnsi="Consolas"/>
                <w:color w:val="CE9178"/>
                <w:sz w:val="19"/>
              </w:rPr>
              <w:t>"ready"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req.log?.warn({ err: error }, </w:t>
            </w:r>
            <w:r>
              <w:rPr>
                <w:rFonts w:ascii="Consolas" w:hAnsi="Consolas"/>
                <w:color w:val="CE9178"/>
                <w:sz w:val="19"/>
              </w:rPr>
              <w:t>"Readiness check failed"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res.status(</w:t>
            </w:r>
            <w:r>
              <w:rPr>
                <w:rFonts w:ascii="Consolas" w:hAnsi="Consolas"/>
                <w:color w:val="B5CEA8"/>
                <w:sz w:val="19"/>
              </w:rPr>
              <w:t>503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status: </w:t>
            </w:r>
            <w:r>
              <w:rPr>
                <w:rFonts w:ascii="Consolas" w:hAnsi="Consolas"/>
                <w:color w:val="CE9178"/>
                <w:sz w:val="19"/>
              </w:rPr>
              <w:t>"not_ready"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0E8F3A17" w14:textId="77777777" w:rsidR="001A26E0" w:rsidRDefault="001A26E0">
      <w:pPr>
        <w:spacing w:after="40"/>
      </w:pPr>
    </w:p>
    <w:p w14:paraId="27B43908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12. Подключите health routes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44DE425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7FCB5FB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1A26E0" w14:paraId="541A0C7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A4BE02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healthRoutes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"./routes/healthRoutes.js"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app.use(</w:t>
            </w:r>
            <w:r>
              <w:rPr>
                <w:rFonts w:ascii="Consolas" w:hAnsi="Consolas"/>
                <w:color w:val="CE9178"/>
                <w:sz w:val="19"/>
              </w:rPr>
              <w:t>"/health"</w:t>
            </w:r>
            <w:r>
              <w:rPr>
                <w:rFonts w:ascii="Consolas" w:hAnsi="Consolas"/>
                <w:color w:val="D4D4D4"/>
                <w:sz w:val="19"/>
              </w:rPr>
              <w:t>, healthRoutes);</w:t>
            </w:r>
            <w:r>
              <w:br/>
            </w:r>
          </w:p>
        </w:tc>
      </w:tr>
    </w:tbl>
    <w:p w14:paraId="065E3FB4" w14:textId="77777777" w:rsidR="001A26E0" w:rsidRDefault="001A26E0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716E4BA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8BE8E84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Проверяемые URL</w:t>
            </w:r>
          </w:p>
        </w:tc>
      </w:tr>
      <w:tr w:rsidR="001A26E0" w14:paraId="02E7D75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58F626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GET http://localhost:3000/health/live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GET http://localhost:3000/health/ready</w:t>
            </w:r>
            <w:r>
              <w:br/>
            </w:r>
          </w:p>
        </w:tc>
      </w:tr>
    </w:tbl>
    <w:p w14:paraId="133DD02C" w14:textId="77777777" w:rsidR="001A26E0" w:rsidRDefault="001A26E0">
      <w:pPr>
        <w:spacing w:after="40"/>
      </w:pPr>
    </w:p>
    <w:p w14:paraId="4567E31B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13. Проверьте liveness и readiness</w:t>
      </w:r>
    </w:p>
    <w:p w14:paraId="3D80595A" w14:textId="77777777" w:rsidR="001A26E0" w:rsidRDefault="00000000">
      <w:pPr>
        <w:pStyle w:val="a"/>
        <w:spacing w:after="60"/>
      </w:pPr>
      <w:r>
        <w:rPr>
          <w:color w:val="202124"/>
        </w:rPr>
        <w:t>Запустите PostgreSQL и приложение.</w:t>
      </w:r>
    </w:p>
    <w:p w14:paraId="7FF0A3AA" w14:textId="77777777" w:rsidR="001A26E0" w:rsidRDefault="00000000">
      <w:pPr>
        <w:pStyle w:val="a"/>
        <w:spacing w:after="60"/>
      </w:pPr>
      <w:r>
        <w:rPr>
          <w:color w:val="202124"/>
        </w:rPr>
        <w:t xml:space="preserve">Проверьте </w:t>
      </w:r>
      <w:r>
        <w:rPr>
          <w:rFonts w:ascii="Consolas" w:hAnsi="Consolas"/>
          <w:color w:val="24292F"/>
          <w:sz w:val="21"/>
          <w:shd w:val="clear" w:color="auto" w:fill="EEF0F2"/>
        </w:rPr>
        <w:t>/health/live</w:t>
      </w:r>
      <w:r>
        <w:rPr>
          <w:color w:val="202124"/>
        </w:rPr>
        <w:t xml:space="preserve"> → 200.</w:t>
      </w:r>
    </w:p>
    <w:p w14:paraId="4DC3A605" w14:textId="77777777" w:rsidR="001A26E0" w:rsidRDefault="00000000">
      <w:pPr>
        <w:pStyle w:val="a"/>
        <w:spacing w:after="60"/>
      </w:pPr>
      <w:r>
        <w:rPr>
          <w:color w:val="202124"/>
        </w:rPr>
        <w:t xml:space="preserve">Проверьте </w:t>
      </w:r>
      <w:r>
        <w:rPr>
          <w:rFonts w:ascii="Consolas" w:hAnsi="Consolas"/>
          <w:color w:val="24292F"/>
          <w:sz w:val="21"/>
          <w:shd w:val="clear" w:color="auto" w:fill="EEF0F2"/>
        </w:rPr>
        <w:t>/health/ready</w:t>
      </w:r>
      <w:r>
        <w:rPr>
          <w:color w:val="202124"/>
        </w:rPr>
        <w:t xml:space="preserve"> → 200.</w:t>
      </w:r>
    </w:p>
    <w:p w14:paraId="65C4F1FE" w14:textId="77777777" w:rsidR="001A26E0" w:rsidRDefault="00000000">
      <w:pPr>
        <w:pStyle w:val="a"/>
        <w:spacing w:after="60"/>
      </w:pPr>
      <w:r>
        <w:rPr>
          <w:color w:val="202124"/>
        </w:rPr>
        <w:t>Остановите PostgreSQL.</w:t>
      </w:r>
    </w:p>
    <w:p w14:paraId="4F8497DB" w14:textId="77777777" w:rsidR="001A26E0" w:rsidRPr="000867F0" w:rsidRDefault="00000000">
      <w:pPr>
        <w:pStyle w:val="a"/>
        <w:spacing w:after="60"/>
        <w:rPr>
          <w:lang w:val="ru-RU"/>
        </w:rPr>
      </w:pPr>
      <w:r w:rsidRPr="000867F0">
        <w:rPr>
          <w:color w:val="202124"/>
          <w:lang w:val="ru-RU"/>
        </w:rPr>
        <w:t xml:space="preserve">Проверьте 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health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live</w:t>
      </w:r>
      <w:r w:rsidRPr="000867F0">
        <w:rPr>
          <w:color w:val="202124"/>
          <w:lang w:val="ru-RU"/>
        </w:rPr>
        <w:t xml:space="preserve"> → приложение всё ещё должно отвечать.</w:t>
      </w:r>
    </w:p>
    <w:p w14:paraId="2CC28CB1" w14:textId="77777777" w:rsidR="001A26E0" w:rsidRDefault="00000000">
      <w:pPr>
        <w:pStyle w:val="a"/>
        <w:spacing w:after="60"/>
      </w:pPr>
      <w:r>
        <w:rPr>
          <w:color w:val="202124"/>
        </w:rPr>
        <w:t xml:space="preserve">Проверьте </w:t>
      </w:r>
      <w:r>
        <w:rPr>
          <w:rFonts w:ascii="Consolas" w:hAnsi="Consolas"/>
          <w:color w:val="24292F"/>
          <w:sz w:val="21"/>
          <w:shd w:val="clear" w:color="auto" w:fill="EEF0F2"/>
        </w:rPr>
        <w:t>/health/ready</w:t>
      </w:r>
      <w:r>
        <w:rPr>
          <w:color w:val="202124"/>
        </w:rPr>
        <w:t xml:space="preserve"> → 503.</w:t>
      </w:r>
    </w:p>
    <w:p w14:paraId="3E9C3DDD" w14:textId="77777777" w:rsidR="001A26E0" w:rsidRPr="000867F0" w:rsidRDefault="00000000">
      <w:pPr>
        <w:pStyle w:val="a"/>
        <w:spacing w:after="60"/>
        <w:rPr>
          <w:lang w:val="ru-RU"/>
        </w:rPr>
      </w:pPr>
      <w:r w:rsidRPr="000867F0">
        <w:rPr>
          <w:color w:val="202124"/>
          <w:lang w:val="ru-RU"/>
        </w:rPr>
        <w:t xml:space="preserve">Запустите </w:t>
      </w:r>
      <w:r>
        <w:rPr>
          <w:color w:val="202124"/>
        </w:rPr>
        <w:t>PostgreSQL</w:t>
      </w:r>
      <w:r w:rsidRPr="000867F0">
        <w:rPr>
          <w:color w:val="202124"/>
          <w:lang w:val="ru-RU"/>
        </w:rPr>
        <w:t xml:space="preserve"> снова и убедитесь, что </w:t>
      </w:r>
      <w:r>
        <w:rPr>
          <w:color w:val="202124"/>
        </w:rPr>
        <w:t>readiness</w:t>
      </w:r>
      <w:r w:rsidRPr="000867F0">
        <w:rPr>
          <w:color w:val="202124"/>
          <w:lang w:val="ru-RU"/>
        </w:rPr>
        <w:t xml:space="preserve"> вернулся к 200.</w:t>
      </w:r>
    </w:p>
    <w:p w14:paraId="0AFE1FC7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14. Добавьте integration tests для health endpoints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2BBDBCF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215DCA0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tests/integration/health.api.test.js</w:t>
            </w:r>
          </w:p>
        </w:tc>
      </w:tr>
      <w:tr w:rsidR="001A26E0" w14:paraId="15D2152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73D94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"supertest"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describe, expect, test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"@jest/globals"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app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"../../app.js"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lastRenderedPageBreak/>
              <w:br/>
            </w:r>
            <w:r>
              <w:rPr>
                <w:rFonts w:ascii="Consolas" w:hAnsi="Consolas"/>
                <w:color w:val="D4D4D4"/>
                <w:sz w:val="19"/>
              </w:rPr>
              <w:t>describe(</w:t>
            </w:r>
            <w:r>
              <w:rPr>
                <w:rFonts w:ascii="Consolas" w:hAnsi="Consolas"/>
                <w:color w:val="CE9178"/>
                <w:sz w:val="19"/>
              </w:rPr>
              <w:t>"Health API"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test(</w:t>
            </w:r>
            <w:r>
              <w:rPr>
                <w:rFonts w:ascii="Consolas" w:hAnsi="Consolas"/>
                <w:color w:val="CE9178"/>
                <w:sz w:val="19"/>
              </w:rPr>
              <w:t>"GET /health/live returns 200"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request(app)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.get(</w:t>
            </w:r>
            <w:r>
              <w:rPr>
                <w:rFonts w:ascii="Consolas" w:hAnsi="Consolas"/>
                <w:color w:val="CE9178"/>
                <w:sz w:val="19"/>
              </w:rPr>
              <w:t>"/health/live"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expect(response.status).toBe(</w:t>
            </w:r>
            <w:r>
              <w:rPr>
                <w:rFonts w:ascii="Consolas" w:hAnsi="Consolas"/>
                <w:color w:val="B5CEA8"/>
                <w:sz w:val="19"/>
              </w:rPr>
              <w:t>200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expect(response.body).toEqual({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status: </w:t>
            </w:r>
            <w:r>
              <w:rPr>
                <w:rFonts w:ascii="Consolas" w:hAnsi="Consolas"/>
                <w:color w:val="CE9178"/>
                <w:sz w:val="19"/>
              </w:rPr>
              <w:t>"ok"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test(</w:t>
            </w:r>
            <w:r>
              <w:rPr>
                <w:rFonts w:ascii="Consolas" w:hAnsi="Consolas"/>
                <w:color w:val="CE9178"/>
                <w:sz w:val="19"/>
              </w:rPr>
              <w:t>"GET /health/ready returns 200 when DB is ready"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request(app)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.get(</w:t>
            </w:r>
            <w:r>
              <w:rPr>
                <w:rFonts w:ascii="Consolas" w:hAnsi="Consolas"/>
                <w:color w:val="CE9178"/>
                <w:sz w:val="19"/>
              </w:rPr>
              <w:t>"/health/ready"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expect(response.status).toBe(</w:t>
            </w:r>
            <w:r>
              <w:rPr>
                <w:rFonts w:ascii="Consolas" w:hAnsi="Consolas"/>
                <w:color w:val="B5CEA8"/>
                <w:sz w:val="19"/>
              </w:rPr>
              <w:t>200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expect(response.body).toEqual({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status: </w:t>
            </w:r>
            <w:r>
              <w:rPr>
                <w:rFonts w:ascii="Consolas" w:hAnsi="Consolas"/>
                <w:color w:val="CE9178"/>
                <w:sz w:val="19"/>
              </w:rPr>
              <w:t>"ready"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37836B51" w14:textId="77777777" w:rsidR="001A26E0" w:rsidRDefault="001A26E0">
      <w:pPr>
        <w:spacing w:after="40"/>
      </w:pPr>
    </w:p>
    <w:p w14:paraId="47B8C197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15. Реализуйте graceful shutdown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7168713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5E79C6B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server.js</w:t>
            </w:r>
          </w:p>
        </w:tc>
      </w:tr>
      <w:tr w:rsidR="001A26E0" w14:paraId="61B3FED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CB20BE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prisma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"./config/prisma.js"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let</w:t>
            </w:r>
            <w:r>
              <w:rPr>
                <w:rFonts w:ascii="Consolas" w:hAnsi="Consolas"/>
                <w:color w:val="D4D4D4"/>
                <w:sz w:val="19"/>
              </w:rPr>
              <w:t xml:space="preserve"> shuttingDown = </w:t>
            </w:r>
            <w:r>
              <w:rPr>
                <w:rFonts w:ascii="Consolas" w:hAnsi="Consolas"/>
                <w:color w:val="C586C0"/>
                <w:sz w:val="19"/>
              </w:rPr>
              <w:t>false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shutdown(signal)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(shuttingDown)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shuttingDown =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logger.info({ signal }, </w:t>
            </w:r>
            <w:r>
              <w:rPr>
                <w:rFonts w:ascii="Consolas" w:hAnsi="Consolas"/>
                <w:color w:val="CE9178"/>
                <w:sz w:val="19"/>
              </w:rPr>
              <w:t>"Shutdown started"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server.close(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logger.error({ err: error }, </w:t>
            </w:r>
            <w:r>
              <w:rPr>
                <w:rFonts w:ascii="Consolas" w:hAnsi="Consolas"/>
                <w:color w:val="CE9178"/>
                <w:sz w:val="19"/>
              </w:rPr>
              <w:t>"HTTP server close failed"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process.exitCode =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prisma.$disconnect();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logger.info(</w:t>
            </w:r>
            <w:r>
              <w:rPr>
                <w:rFonts w:ascii="Consolas" w:hAnsi="Consolas"/>
                <w:color w:val="CE9178"/>
                <w:sz w:val="19"/>
              </w:rPr>
              <w:t>"Shutdown completed"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process.once(</w:t>
            </w:r>
            <w:r>
              <w:rPr>
                <w:rFonts w:ascii="Consolas" w:hAnsi="Consolas"/>
                <w:color w:val="CE9178"/>
                <w:sz w:val="19"/>
              </w:rPr>
              <w:t>"SIGTERM"</w:t>
            </w:r>
            <w:r>
              <w:rPr>
                <w:rFonts w:ascii="Consolas" w:hAnsi="Consolas"/>
                <w:color w:val="D4D4D4"/>
                <w:sz w:val="19"/>
              </w:rPr>
              <w:t>, () =&gt; shutdown(</w:t>
            </w:r>
            <w:r>
              <w:rPr>
                <w:rFonts w:ascii="Consolas" w:hAnsi="Consolas"/>
                <w:color w:val="CE9178"/>
                <w:sz w:val="19"/>
              </w:rPr>
              <w:t>"SIGTERM"</w:t>
            </w:r>
            <w:r>
              <w:rPr>
                <w:rFonts w:ascii="Consolas" w:hAnsi="Consolas"/>
                <w:color w:val="D4D4D4"/>
                <w:sz w:val="19"/>
              </w:rPr>
              <w:t>));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process.once(</w:t>
            </w:r>
            <w:r>
              <w:rPr>
                <w:rFonts w:ascii="Consolas" w:hAnsi="Consolas"/>
                <w:color w:val="CE9178"/>
                <w:sz w:val="19"/>
              </w:rPr>
              <w:t>"SIGINT"</w:t>
            </w:r>
            <w:r>
              <w:rPr>
                <w:rFonts w:ascii="Consolas" w:hAnsi="Consolas"/>
                <w:color w:val="D4D4D4"/>
                <w:sz w:val="19"/>
              </w:rPr>
              <w:t>, () =&gt; shutdown(</w:t>
            </w:r>
            <w:r>
              <w:rPr>
                <w:rFonts w:ascii="Consolas" w:hAnsi="Consolas"/>
                <w:color w:val="CE9178"/>
                <w:sz w:val="19"/>
              </w:rPr>
              <w:t>"SIGINT"</w:t>
            </w:r>
            <w:r>
              <w:rPr>
                <w:rFonts w:ascii="Consolas" w:hAnsi="Consolas"/>
                <w:color w:val="D4D4D4"/>
                <w:sz w:val="19"/>
              </w:rPr>
              <w:t>));</w:t>
            </w:r>
            <w:r>
              <w:br/>
            </w:r>
          </w:p>
        </w:tc>
      </w:tr>
    </w:tbl>
    <w:p w14:paraId="5144C544" w14:textId="77777777" w:rsidR="001A26E0" w:rsidRDefault="001A26E0">
      <w:pPr>
        <w:spacing w:after="40"/>
      </w:pPr>
    </w:p>
    <w:p w14:paraId="565093E6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16. Добавьте force timeout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719B1B29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C46C25B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server.js</w:t>
            </w:r>
          </w:p>
        </w:tc>
      </w:tr>
      <w:tr w:rsidR="001A26E0" w14:paraId="2185487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DE8B5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shutdownTimeout = setTimeout(()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logger.fatal(</w:t>
            </w:r>
            <w:r>
              <w:rPr>
                <w:rFonts w:ascii="Consolas" w:hAnsi="Consolas"/>
                <w:color w:val="CE9178"/>
                <w:sz w:val="19"/>
              </w:rPr>
              <w:t>"Graceful shutdown timeout"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server.closeAllConnections();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process.exit(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}, </w:t>
            </w:r>
            <w:r>
              <w:rPr>
                <w:rFonts w:ascii="Consolas" w:hAnsi="Consolas"/>
                <w:color w:val="B5CEA8"/>
                <w:sz w:val="19"/>
              </w:rPr>
              <w:t>10000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shutdownTimeout.unref();</w:t>
            </w:r>
            <w:r>
              <w:br/>
            </w:r>
          </w:p>
        </w:tc>
      </w:tr>
    </w:tbl>
    <w:p w14:paraId="113AA9FF" w14:textId="77777777" w:rsidR="001A26E0" w:rsidRDefault="001A26E0">
      <w:pPr>
        <w:spacing w:after="40"/>
      </w:pPr>
    </w:p>
    <w:p w14:paraId="12985329" w14:textId="77777777" w:rsidR="001A26E0" w:rsidRPr="000867F0" w:rsidRDefault="00000000">
      <w:pPr>
        <w:rPr>
          <w:lang w:val="ru-RU"/>
        </w:rPr>
      </w:pPr>
      <w:r w:rsidRPr="000867F0">
        <w:rPr>
          <w:color w:val="202124"/>
          <w:lang w:val="ru-RU"/>
        </w:rPr>
        <w:t xml:space="preserve">Перенесите создание этого </w:t>
      </w:r>
      <w:r>
        <w:rPr>
          <w:color w:val="202124"/>
        </w:rPr>
        <w:t>timer</w:t>
      </w:r>
      <w:r w:rsidRPr="000867F0">
        <w:rPr>
          <w:color w:val="202124"/>
          <w:lang w:val="ru-RU"/>
        </w:rPr>
        <w:t xml:space="preserve"> внутрь </w:t>
      </w:r>
      <w:r>
        <w:rPr>
          <w:rFonts w:ascii="Consolas" w:hAnsi="Consolas"/>
          <w:color w:val="24292F"/>
          <w:sz w:val="21"/>
          <w:shd w:val="clear" w:color="auto" w:fill="EEF0F2"/>
        </w:rPr>
        <w:t>shutdown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0867F0">
        <w:rPr>
          <w:color w:val="202124"/>
          <w:lang w:val="ru-RU"/>
        </w:rPr>
        <w:t xml:space="preserve">, чтобы он запускался только при начале завершения </w:t>
      </w:r>
      <w:r>
        <w:rPr>
          <w:color w:val="202124"/>
        </w:rPr>
        <w:t>process</w:t>
      </w:r>
      <w:r w:rsidRPr="000867F0">
        <w:rPr>
          <w:color w:val="202124"/>
          <w:lang w:val="ru-RU"/>
        </w:rPr>
        <w:t>.</w:t>
      </w:r>
    </w:p>
    <w:p w14:paraId="78BB1638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17. Исправьте shutdown timeout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73F55A3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C5069BD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Фрагмент shutdown()</w:t>
            </w:r>
          </w:p>
        </w:tc>
      </w:tr>
      <w:tr w:rsidR="001A26E0" w14:paraId="450505D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91DE2C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forceTimer = setTimeout(()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logger.fatal(</w:t>
            </w:r>
            <w:r>
              <w:rPr>
                <w:rFonts w:ascii="Consolas" w:hAnsi="Consolas"/>
                <w:color w:val="CE9178"/>
                <w:sz w:val="19"/>
              </w:rPr>
              <w:t>"Graceful shutdown timeout"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server.closeAllConnections();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process.exit(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}, </w:t>
            </w:r>
            <w:r>
              <w:rPr>
                <w:rFonts w:ascii="Consolas" w:hAnsi="Consolas"/>
                <w:color w:val="B5CEA8"/>
                <w:sz w:val="19"/>
              </w:rPr>
              <w:t>10000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forceTimer.unref();</w:t>
            </w:r>
            <w:r>
              <w:br/>
            </w:r>
          </w:p>
        </w:tc>
      </w:tr>
    </w:tbl>
    <w:p w14:paraId="6CBDEA5C" w14:textId="77777777" w:rsidR="001A26E0" w:rsidRDefault="001A26E0">
      <w:pPr>
        <w:spacing w:after="40"/>
      </w:pPr>
    </w:p>
    <w:p w14:paraId="4CD4C2C8" w14:textId="77777777" w:rsidR="001A26E0" w:rsidRDefault="00000000">
      <w:r>
        <w:rPr>
          <w:color w:val="202124"/>
        </w:rPr>
        <w:t xml:space="preserve">После успешного закрытия server и Prisma можно выполнить </w:t>
      </w:r>
      <w:r>
        <w:rPr>
          <w:rFonts w:ascii="Consolas" w:hAnsi="Consolas"/>
          <w:color w:val="24292F"/>
          <w:sz w:val="21"/>
          <w:shd w:val="clear" w:color="auto" w:fill="EEF0F2"/>
        </w:rPr>
        <w:t>clearTimeout(forceTimer)</w:t>
      </w:r>
      <w:r>
        <w:rPr>
          <w:color w:val="202124"/>
        </w:rPr>
        <w:t>.</w:t>
      </w:r>
    </w:p>
    <w:p w14:paraId="19415A23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18. Проверьте graceful shutdown</w:t>
      </w:r>
    </w:p>
    <w:p w14:paraId="7B2B9E45" w14:textId="77777777" w:rsidR="001A26E0" w:rsidRDefault="00000000">
      <w:pPr>
        <w:pStyle w:val="a"/>
        <w:spacing w:after="60"/>
      </w:pPr>
      <w:r>
        <w:rPr>
          <w:color w:val="202124"/>
        </w:rPr>
        <w:t>Запустите приложение.</w:t>
      </w:r>
    </w:p>
    <w:p w14:paraId="5363A7B0" w14:textId="77777777" w:rsidR="001A26E0" w:rsidRDefault="00000000">
      <w:pPr>
        <w:pStyle w:val="a"/>
        <w:spacing w:after="60"/>
      </w:pPr>
      <w:r>
        <w:rPr>
          <w:color w:val="202124"/>
        </w:rPr>
        <w:t>Выполните несколько HTTP requests.</w:t>
      </w:r>
    </w:p>
    <w:p w14:paraId="3124F70F" w14:textId="77777777" w:rsidR="001A26E0" w:rsidRDefault="00000000">
      <w:pPr>
        <w:pStyle w:val="a"/>
        <w:spacing w:after="60"/>
      </w:pPr>
      <w:r>
        <w:rPr>
          <w:color w:val="202124"/>
        </w:rPr>
        <w:t>Нажмите Ctrl+C.</w:t>
      </w:r>
    </w:p>
    <w:p w14:paraId="7226D868" w14:textId="77777777" w:rsidR="001A26E0" w:rsidRPr="000867F0" w:rsidRDefault="00000000">
      <w:pPr>
        <w:pStyle w:val="a"/>
        <w:spacing w:after="60"/>
        <w:rPr>
          <w:lang w:val="ru-RU"/>
        </w:rPr>
      </w:pPr>
      <w:r w:rsidRPr="000867F0">
        <w:rPr>
          <w:color w:val="202124"/>
          <w:lang w:val="ru-RU"/>
        </w:rPr>
        <w:t xml:space="preserve">Убедитесь, что в </w:t>
      </w:r>
      <w:r>
        <w:rPr>
          <w:color w:val="202124"/>
        </w:rPr>
        <w:t>log</w:t>
      </w:r>
      <w:r w:rsidRPr="000867F0">
        <w:rPr>
          <w:color w:val="202124"/>
          <w:lang w:val="ru-RU"/>
        </w:rPr>
        <w:t xml:space="preserve"> появился </w:t>
      </w:r>
      <w:r>
        <w:rPr>
          <w:rFonts w:ascii="Consolas" w:hAnsi="Consolas"/>
          <w:color w:val="24292F"/>
          <w:sz w:val="21"/>
          <w:shd w:val="clear" w:color="auto" w:fill="EEF0F2"/>
        </w:rPr>
        <w:t>Shutdown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started</w:t>
      </w:r>
      <w:r w:rsidRPr="000867F0">
        <w:rPr>
          <w:color w:val="202124"/>
          <w:lang w:val="ru-RU"/>
        </w:rPr>
        <w:t>.</w:t>
      </w:r>
    </w:p>
    <w:p w14:paraId="57490571" w14:textId="77777777" w:rsidR="001A26E0" w:rsidRPr="000867F0" w:rsidRDefault="00000000">
      <w:pPr>
        <w:pStyle w:val="a"/>
        <w:spacing w:after="60"/>
        <w:rPr>
          <w:lang w:val="ru-RU"/>
        </w:rPr>
      </w:pPr>
      <w:r w:rsidRPr="000867F0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HTTP</w:t>
      </w:r>
      <w:r w:rsidRPr="000867F0">
        <w:rPr>
          <w:color w:val="202124"/>
          <w:lang w:val="ru-RU"/>
        </w:rPr>
        <w:t xml:space="preserve"> </w:t>
      </w:r>
      <w:r>
        <w:rPr>
          <w:color w:val="202124"/>
        </w:rPr>
        <w:t>server</w:t>
      </w:r>
      <w:r w:rsidRPr="000867F0">
        <w:rPr>
          <w:color w:val="202124"/>
          <w:lang w:val="ru-RU"/>
        </w:rPr>
        <w:t xml:space="preserve"> закрыт.</w:t>
      </w:r>
    </w:p>
    <w:p w14:paraId="27629D0A" w14:textId="77777777" w:rsidR="001A26E0" w:rsidRDefault="00000000">
      <w:pPr>
        <w:pStyle w:val="a"/>
        <w:spacing w:after="60"/>
      </w:pPr>
      <w:r>
        <w:rPr>
          <w:color w:val="202124"/>
        </w:rPr>
        <w:t>Убедитесь, что Prisma отключена.</w:t>
      </w:r>
    </w:p>
    <w:p w14:paraId="0D2F4C12" w14:textId="77777777" w:rsidR="001A26E0" w:rsidRPr="000867F0" w:rsidRDefault="00000000">
      <w:pPr>
        <w:pStyle w:val="a"/>
        <w:spacing w:after="60"/>
        <w:rPr>
          <w:lang w:val="ru-RU"/>
        </w:rPr>
      </w:pPr>
      <w:r w:rsidRPr="000867F0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process</w:t>
      </w:r>
      <w:r w:rsidRPr="000867F0">
        <w:rPr>
          <w:color w:val="202124"/>
          <w:lang w:val="ru-RU"/>
        </w:rPr>
        <w:t xml:space="preserve"> завершился без зависания.</w:t>
      </w:r>
    </w:p>
    <w:p w14:paraId="6A86144C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19. Настройте production-safe error response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18A2035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4C58592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middleware/errorHandler.js</w:t>
            </w:r>
          </w:p>
        </w:tc>
      </w:tr>
      <w:tr w:rsidR="001A26E0" w14:paraId="7658D5F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66D728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errorHandler(error, 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req.log?.error({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err: error,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method: req.method,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path: req.originalUrl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}, </w:t>
            </w:r>
            <w:r>
              <w:rPr>
                <w:rFonts w:ascii="Consolas" w:hAnsi="Consolas"/>
                <w:color w:val="CE9178"/>
                <w:sz w:val="19"/>
              </w:rPr>
              <w:t>"Request failed"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status = error.status ?? </w:t>
            </w:r>
            <w:r>
              <w:rPr>
                <w:rFonts w:ascii="Consolas" w:hAnsi="Consolas"/>
                <w:color w:val="B5CEA8"/>
                <w:sz w:val="19"/>
              </w:rPr>
              <w:t>500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res.status(status).json({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error: status &lt; </w:t>
            </w:r>
            <w:r>
              <w:rPr>
                <w:rFonts w:ascii="Consolas" w:hAnsi="Consolas"/>
                <w:color w:val="B5CEA8"/>
                <w:sz w:val="19"/>
              </w:rPr>
              <w:t>500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? error.message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: </w:t>
            </w:r>
            <w:r>
              <w:rPr>
                <w:rFonts w:ascii="Consolas" w:hAnsi="Consolas"/>
                <w:color w:val="CE9178"/>
                <w:sz w:val="19"/>
              </w:rPr>
              <w:t>"Internal server error"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requestId: req.requestId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491687E1" w14:textId="77777777" w:rsidR="001A26E0" w:rsidRDefault="001A26E0">
      <w:pPr>
        <w:spacing w:after="40"/>
      </w:pPr>
    </w:p>
    <w:p w14:paraId="0067A07A" w14:textId="77777777" w:rsidR="001A26E0" w:rsidRPr="000867F0" w:rsidRDefault="00000000">
      <w:pPr>
        <w:rPr>
          <w:lang w:val="ru-RU"/>
        </w:rPr>
      </w:pPr>
      <w:r>
        <w:rPr>
          <w:color w:val="202124"/>
        </w:rPr>
        <w:t>Unexpected</w:t>
      </w:r>
      <w:r w:rsidRPr="000867F0">
        <w:rPr>
          <w:color w:val="202124"/>
          <w:lang w:val="ru-RU"/>
        </w:rPr>
        <w:t xml:space="preserve"> 500 не должен возвращать </w:t>
      </w:r>
      <w:r>
        <w:rPr>
          <w:color w:val="202124"/>
        </w:rPr>
        <w:t>stack</w:t>
      </w:r>
      <w:r w:rsidRPr="000867F0">
        <w:rPr>
          <w:color w:val="202124"/>
          <w:lang w:val="ru-RU"/>
        </w:rPr>
        <w:t xml:space="preserve"> </w:t>
      </w:r>
      <w:r>
        <w:rPr>
          <w:color w:val="202124"/>
        </w:rPr>
        <w:t>trace</w:t>
      </w:r>
      <w:r w:rsidRPr="000867F0">
        <w:rPr>
          <w:color w:val="202124"/>
          <w:lang w:val="ru-RU"/>
        </w:rPr>
        <w:t xml:space="preserve"> клиенту.</w:t>
      </w:r>
    </w:p>
    <w:p w14:paraId="228424B7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20. Отключите X-Powered-By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7403436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2814365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1A26E0" w14:paraId="3E719C3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E55E2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app.disable(</w:t>
            </w:r>
            <w:r>
              <w:rPr>
                <w:rFonts w:ascii="Consolas" w:hAnsi="Consolas"/>
                <w:color w:val="CE9178"/>
                <w:sz w:val="19"/>
              </w:rPr>
              <w:t>"x-powered-by"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2783A189" w14:textId="77777777" w:rsidR="001A26E0" w:rsidRDefault="001A26E0">
      <w:pPr>
        <w:spacing w:after="40"/>
      </w:pPr>
    </w:p>
    <w:p w14:paraId="7FD8C248" w14:textId="77777777" w:rsidR="001A26E0" w:rsidRPr="000867F0" w:rsidRDefault="00000000">
      <w:pPr>
        <w:rPr>
          <w:lang w:val="ru-RU"/>
        </w:rPr>
      </w:pPr>
      <w:r w:rsidRPr="000867F0">
        <w:rPr>
          <w:color w:val="202124"/>
          <w:lang w:val="ru-RU"/>
        </w:rPr>
        <w:t xml:space="preserve">Это уменьшает лишнее раскрытие информации о </w:t>
      </w:r>
      <w:r>
        <w:rPr>
          <w:color w:val="202124"/>
        </w:rPr>
        <w:t>framework</w:t>
      </w:r>
      <w:r w:rsidRPr="000867F0">
        <w:rPr>
          <w:color w:val="202124"/>
          <w:lang w:val="ru-RU"/>
        </w:rPr>
        <w:t>, хотя само по себе не является полноценной защитой.</w:t>
      </w:r>
    </w:p>
    <w:p w14:paraId="39A2493B" w14:textId="77777777" w:rsidR="001A26E0" w:rsidRPr="000867F0" w:rsidRDefault="00000000">
      <w:pPr>
        <w:pStyle w:val="1"/>
        <w:spacing w:before="200" w:after="100"/>
        <w:rPr>
          <w:lang w:val="ru-RU"/>
        </w:rPr>
      </w:pPr>
      <w:r w:rsidRPr="000867F0">
        <w:rPr>
          <w:rFonts w:ascii="Arial" w:hAnsi="Arial"/>
          <w:lang w:val="ru-RU"/>
        </w:rPr>
        <w:t xml:space="preserve">21. Настройте </w:t>
      </w:r>
      <w:r>
        <w:rPr>
          <w:rFonts w:ascii="Arial" w:hAnsi="Arial"/>
        </w:rPr>
        <w:t>trust</w:t>
      </w:r>
      <w:r w:rsidRPr="000867F0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proxy</w:t>
      </w:r>
      <w:r w:rsidRPr="000867F0">
        <w:rPr>
          <w:rFonts w:ascii="Arial" w:hAnsi="Arial"/>
          <w:lang w:val="ru-RU"/>
        </w:rPr>
        <w:t xml:space="preserve"> только для известной </w:t>
      </w:r>
      <w:r>
        <w:rPr>
          <w:rFonts w:ascii="Arial" w:hAnsi="Arial"/>
        </w:rPr>
        <w:t>topology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2F39080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1E026B1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1A26E0" w14:paraId="7FA5D0C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4CE94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env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"./config/env.js"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(env.nodeEnv === </w:t>
            </w:r>
            <w:r>
              <w:rPr>
                <w:rFonts w:ascii="Consolas" w:hAnsi="Consolas"/>
                <w:color w:val="CE9178"/>
                <w:sz w:val="19"/>
              </w:rPr>
              <w:t>"production"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app.set(</w:t>
            </w:r>
            <w:r>
              <w:rPr>
                <w:rFonts w:ascii="Consolas" w:hAnsi="Consolas"/>
                <w:color w:val="CE9178"/>
                <w:sz w:val="19"/>
              </w:rPr>
              <w:t>"trust proxy"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1747CB19" w14:textId="77777777" w:rsidR="001A26E0" w:rsidRDefault="001A26E0">
      <w:pPr>
        <w:spacing w:after="40"/>
      </w:pPr>
    </w:p>
    <w:p w14:paraId="38473F58" w14:textId="77777777" w:rsidR="001A26E0" w:rsidRPr="000867F0" w:rsidRDefault="00000000">
      <w:pPr>
        <w:rPr>
          <w:lang w:val="ru-RU"/>
        </w:rPr>
      </w:pPr>
      <w:r w:rsidRPr="000867F0">
        <w:rPr>
          <w:color w:val="202124"/>
          <w:lang w:val="ru-RU"/>
        </w:rPr>
        <w:t xml:space="preserve">Значение </w:t>
      </w:r>
      <w:r w:rsidRPr="000867F0">
        <w:rPr>
          <w:rFonts w:ascii="Consolas" w:hAnsi="Consolas"/>
          <w:color w:val="24292F"/>
          <w:sz w:val="21"/>
          <w:shd w:val="clear" w:color="auto" w:fill="EEF0F2"/>
          <w:lang w:val="ru-RU"/>
        </w:rPr>
        <w:t>1</w:t>
      </w:r>
      <w:r w:rsidRPr="000867F0">
        <w:rPr>
          <w:color w:val="202124"/>
          <w:lang w:val="ru-RU"/>
        </w:rPr>
        <w:t xml:space="preserve"> означает доверие одному </w:t>
      </w:r>
      <w:r>
        <w:rPr>
          <w:color w:val="202124"/>
        </w:rPr>
        <w:t>proxy</w:t>
      </w:r>
      <w:r w:rsidRPr="000867F0">
        <w:rPr>
          <w:color w:val="202124"/>
          <w:lang w:val="ru-RU"/>
        </w:rPr>
        <w:t xml:space="preserve"> </w:t>
      </w:r>
      <w:r>
        <w:rPr>
          <w:color w:val="202124"/>
        </w:rPr>
        <w:t>hop</w:t>
      </w:r>
      <w:r w:rsidRPr="000867F0">
        <w:rPr>
          <w:color w:val="202124"/>
          <w:lang w:val="ru-RU"/>
        </w:rPr>
        <w:t xml:space="preserve">. Не копируйте эту настройку в реальный </w:t>
      </w:r>
      <w:r>
        <w:rPr>
          <w:color w:val="202124"/>
        </w:rPr>
        <w:t>deployment</w:t>
      </w:r>
      <w:r w:rsidRPr="000867F0">
        <w:rPr>
          <w:color w:val="202124"/>
          <w:lang w:val="ru-RU"/>
        </w:rPr>
        <w:t xml:space="preserve"> без проверки </w:t>
      </w:r>
      <w:r>
        <w:rPr>
          <w:color w:val="202124"/>
        </w:rPr>
        <w:t>topology</w:t>
      </w:r>
      <w:r w:rsidRPr="000867F0">
        <w:rPr>
          <w:color w:val="202124"/>
          <w:lang w:val="ru-RU"/>
        </w:rPr>
        <w:t xml:space="preserve"> </w:t>
      </w:r>
      <w:r>
        <w:rPr>
          <w:color w:val="202124"/>
        </w:rPr>
        <w:t>reverse</w:t>
      </w:r>
      <w:r w:rsidRPr="000867F0">
        <w:rPr>
          <w:color w:val="202124"/>
          <w:lang w:val="ru-RU"/>
        </w:rPr>
        <w:t xml:space="preserve"> </w:t>
      </w:r>
      <w:r>
        <w:rPr>
          <w:color w:val="202124"/>
        </w:rPr>
        <w:t>proxy</w:t>
      </w:r>
      <w:r w:rsidRPr="000867F0">
        <w:rPr>
          <w:color w:val="202124"/>
          <w:lang w:val="ru-RU"/>
        </w:rPr>
        <w:t>.</w:t>
      </w:r>
    </w:p>
    <w:p w14:paraId="2055F4D4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22. Проверьте production startup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79FF90B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C9E2509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1A26E0" w14:paraId="475BF14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5F1956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run start:prod:local</w:t>
            </w:r>
            <w:r>
              <w:br/>
            </w:r>
          </w:p>
        </w:tc>
      </w:tr>
    </w:tbl>
    <w:p w14:paraId="2D430B81" w14:textId="77777777" w:rsidR="001A26E0" w:rsidRDefault="001A26E0">
      <w:pPr>
        <w:spacing w:after="40"/>
      </w:pPr>
    </w:p>
    <w:p w14:paraId="001D12E2" w14:textId="77777777" w:rsidR="001A26E0" w:rsidRDefault="00000000">
      <w:pPr>
        <w:pStyle w:val="a"/>
        <w:spacing w:after="60"/>
      </w:pPr>
      <w:r>
        <w:rPr>
          <w:color w:val="202124"/>
        </w:rPr>
        <w:t xml:space="preserve">Проверьте, что </w:t>
      </w:r>
      <w:r>
        <w:rPr>
          <w:rFonts w:ascii="Consolas" w:hAnsi="Consolas"/>
          <w:color w:val="24292F"/>
          <w:sz w:val="21"/>
          <w:shd w:val="clear" w:color="auto" w:fill="EEF0F2"/>
        </w:rPr>
        <w:t>NODE_ENV=production</w:t>
      </w:r>
      <w:r>
        <w:rPr>
          <w:color w:val="202124"/>
        </w:rPr>
        <w:t>.</w:t>
      </w:r>
    </w:p>
    <w:p w14:paraId="766A125C" w14:textId="77777777" w:rsidR="001A26E0" w:rsidRDefault="00000000">
      <w:pPr>
        <w:pStyle w:val="a"/>
        <w:spacing w:after="60"/>
      </w:pPr>
      <w:r>
        <w:rPr>
          <w:color w:val="202124"/>
        </w:rPr>
        <w:t>Проверьте startup logs.</w:t>
      </w:r>
    </w:p>
    <w:p w14:paraId="5E4F3E58" w14:textId="77777777" w:rsidR="001A26E0" w:rsidRPr="000867F0" w:rsidRDefault="00000000">
      <w:pPr>
        <w:pStyle w:val="a"/>
        <w:spacing w:after="60"/>
        <w:rPr>
          <w:lang w:val="ru-RU"/>
        </w:rPr>
      </w:pPr>
      <w:r w:rsidRPr="000867F0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secrets</w:t>
      </w:r>
      <w:r w:rsidRPr="000867F0">
        <w:rPr>
          <w:color w:val="202124"/>
          <w:lang w:val="ru-RU"/>
        </w:rPr>
        <w:t xml:space="preserve"> не выводятся.</w:t>
      </w:r>
    </w:p>
    <w:p w14:paraId="2117A5FD" w14:textId="77777777" w:rsidR="001A26E0" w:rsidRDefault="00000000">
      <w:pPr>
        <w:pStyle w:val="a"/>
        <w:spacing w:after="60"/>
      </w:pPr>
      <w:r>
        <w:rPr>
          <w:color w:val="202124"/>
        </w:rPr>
        <w:t>Проверьте health endpoints.</w:t>
      </w:r>
    </w:p>
    <w:p w14:paraId="2347A398" w14:textId="77777777" w:rsidR="001A26E0" w:rsidRDefault="00000000">
      <w:pPr>
        <w:pStyle w:val="a"/>
        <w:spacing w:after="60"/>
      </w:pPr>
      <w:r>
        <w:rPr>
          <w:color w:val="202124"/>
        </w:rPr>
        <w:t>Проверьте один public endpoint.</w:t>
      </w:r>
    </w:p>
    <w:p w14:paraId="0E5BB90A" w14:textId="77777777" w:rsidR="001A26E0" w:rsidRDefault="00000000">
      <w:pPr>
        <w:pStyle w:val="a"/>
        <w:spacing w:after="60"/>
      </w:pPr>
      <w:r>
        <w:rPr>
          <w:color w:val="202124"/>
        </w:rPr>
        <w:t>Проверьте один protected endpoint.</w:t>
      </w:r>
    </w:p>
    <w:p w14:paraId="6FD67EA9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23. Запустите regression suite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1A26E0" w14:paraId="51B7780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2C604EB" w14:textId="77777777" w:rsidR="001A26E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1A26E0" w14:paraId="1D26358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84510E" w14:textId="77777777" w:rsidR="001A26E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test</w:t>
            </w:r>
            <w:r>
              <w:br/>
            </w:r>
          </w:p>
        </w:tc>
      </w:tr>
    </w:tbl>
    <w:p w14:paraId="5DDFE1F7" w14:textId="77777777" w:rsidR="001A26E0" w:rsidRDefault="001A26E0">
      <w:pPr>
        <w:spacing w:after="40"/>
      </w:pPr>
    </w:p>
    <w:p w14:paraId="70ECB8D6" w14:textId="77777777" w:rsidR="001A26E0" w:rsidRDefault="00000000">
      <w:r>
        <w:rPr>
          <w:color w:val="202124"/>
        </w:rPr>
        <w:t>Production preparation не должна ломать unit и integration tests.</w:t>
      </w:r>
    </w:p>
    <w:p w14:paraId="447BF077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24. Самостоятельное задание</w:t>
      </w:r>
    </w:p>
    <w:p w14:paraId="61C4CF7C" w14:textId="77777777" w:rsidR="001A26E0" w:rsidRDefault="00000000">
      <w:pPr>
        <w:pStyle w:val="a"/>
        <w:spacing w:after="60"/>
      </w:pPr>
      <w:r>
        <w:rPr>
          <w:color w:val="202124"/>
        </w:rPr>
        <w:t xml:space="preserve">Добавьте validation для </w:t>
      </w:r>
      <w:r>
        <w:rPr>
          <w:rFonts w:ascii="Consolas" w:hAnsi="Consolas"/>
          <w:color w:val="24292F"/>
          <w:sz w:val="21"/>
          <w:shd w:val="clear" w:color="auto" w:fill="EEF0F2"/>
        </w:rPr>
        <w:t>NODE_ENV</w:t>
      </w:r>
      <w:r>
        <w:rPr>
          <w:color w:val="202124"/>
        </w:rPr>
        <w:t>: разрешите только development, test и production.</w:t>
      </w:r>
    </w:p>
    <w:p w14:paraId="5658A21C" w14:textId="77777777" w:rsidR="001A26E0" w:rsidRDefault="00000000">
      <w:pPr>
        <w:pStyle w:val="a"/>
        <w:spacing w:after="60"/>
      </w:pPr>
      <w:r>
        <w:rPr>
          <w:color w:val="202124"/>
        </w:rPr>
        <w:t xml:space="preserve">Добавьте startup check для </w:t>
      </w:r>
      <w:r>
        <w:rPr>
          <w:rFonts w:ascii="Consolas" w:hAnsi="Consolas"/>
          <w:color w:val="24292F"/>
          <w:sz w:val="21"/>
          <w:shd w:val="clear" w:color="auto" w:fill="EEF0F2"/>
        </w:rPr>
        <w:t>CORS_ORIGIN</w:t>
      </w:r>
      <w:r>
        <w:rPr>
          <w:color w:val="202124"/>
        </w:rPr>
        <w:t>.</w:t>
      </w:r>
    </w:p>
    <w:p w14:paraId="214FF2C0" w14:textId="77777777" w:rsidR="001A26E0" w:rsidRDefault="00000000">
      <w:pPr>
        <w:pStyle w:val="a"/>
        <w:spacing w:after="60"/>
      </w:pPr>
      <w:r>
        <w:rPr>
          <w:color w:val="202124"/>
        </w:rPr>
        <w:t xml:space="preserve">Добавьте integration test заголовка </w:t>
      </w:r>
      <w:r>
        <w:rPr>
          <w:rFonts w:ascii="Consolas" w:hAnsi="Consolas"/>
          <w:color w:val="24292F"/>
          <w:sz w:val="21"/>
          <w:shd w:val="clear" w:color="auto" w:fill="EEF0F2"/>
        </w:rPr>
        <w:t>X-Request-Id</w:t>
      </w:r>
      <w:r>
        <w:rPr>
          <w:color w:val="202124"/>
        </w:rPr>
        <w:t>.</w:t>
      </w:r>
    </w:p>
    <w:p w14:paraId="13207CC8" w14:textId="77777777" w:rsidR="001A26E0" w:rsidRDefault="00000000">
      <w:pPr>
        <w:pStyle w:val="a"/>
        <w:spacing w:after="60"/>
      </w:pPr>
      <w:r>
        <w:rPr>
          <w:color w:val="202124"/>
        </w:rPr>
        <w:t xml:space="preserve">Добавьте test, что </w:t>
      </w:r>
      <w:r>
        <w:rPr>
          <w:rFonts w:ascii="Consolas" w:hAnsi="Consolas"/>
          <w:color w:val="24292F"/>
          <w:sz w:val="21"/>
          <w:shd w:val="clear" w:color="auto" w:fill="EEF0F2"/>
        </w:rPr>
        <w:t>/health/live</w:t>
      </w:r>
      <w:r>
        <w:rPr>
          <w:color w:val="202124"/>
        </w:rPr>
        <w:t xml:space="preserve"> не раскрывает configuration.</w:t>
      </w:r>
    </w:p>
    <w:p w14:paraId="605FADA4" w14:textId="77777777" w:rsidR="001A26E0" w:rsidRDefault="00000000">
      <w:pPr>
        <w:pStyle w:val="a"/>
        <w:spacing w:after="60"/>
      </w:pPr>
      <w:r>
        <w:rPr>
          <w:color w:val="202124"/>
        </w:rPr>
        <w:t xml:space="preserve">Добавьте test, что </w:t>
      </w:r>
      <w:r>
        <w:rPr>
          <w:rFonts w:ascii="Consolas" w:hAnsi="Consolas"/>
          <w:color w:val="24292F"/>
          <w:sz w:val="21"/>
          <w:shd w:val="clear" w:color="auto" w:fill="EEF0F2"/>
        </w:rPr>
        <w:t>/health/ready</w:t>
      </w:r>
      <w:r>
        <w:rPr>
          <w:color w:val="202124"/>
        </w:rPr>
        <w:t xml:space="preserve"> возвращает JSON.</w:t>
      </w:r>
    </w:p>
    <w:p w14:paraId="51955421" w14:textId="77777777" w:rsidR="001A26E0" w:rsidRDefault="00000000">
      <w:pPr>
        <w:pStyle w:val="a"/>
        <w:spacing w:after="60"/>
      </w:pPr>
      <w:r>
        <w:rPr>
          <w:color w:val="202124"/>
        </w:rPr>
        <w:t>Сымитируйте отсутствие JWT_SECRET и зафиксируйте fail-fast behavior.</w:t>
      </w:r>
    </w:p>
    <w:p w14:paraId="68C950E0" w14:textId="77777777" w:rsidR="001A26E0" w:rsidRDefault="00000000">
      <w:pPr>
        <w:pStyle w:val="a"/>
        <w:spacing w:after="60"/>
      </w:pPr>
      <w:r>
        <w:rPr>
          <w:color w:val="202124"/>
        </w:rPr>
        <w:t>Проверьте Ctrl+C shutdown.</w:t>
      </w:r>
    </w:p>
    <w:p w14:paraId="0E3087E1" w14:textId="77777777" w:rsidR="001A26E0" w:rsidRPr="000867F0" w:rsidRDefault="00000000">
      <w:pPr>
        <w:pStyle w:val="a"/>
        <w:spacing w:after="60"/>
        <w:rPr>
          <w:lang w:val="ru-RU"/>
        </w:rPr>
      </w:pPr>
      <w:r w:rsidRPr="000867F0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Prisma</w:t>
      </w:r>
      <w:r w:rsidRPr="000867F0">
        <w:rPr>
          <w:color w:val="202124"/>
          <w:lang w:val="ru-RU"/>
        </w:rPr>
        <w:t xml:space="preserve"> </w:t>
      </w:r>
      <w:r>
        <w:rPr>
          <w:color w:val="202124"/>
        </w:rPr>
        <w:t>disconnect</w:t>
      </w:r>
      <w:r w:rsidRPr="000867F0">
        <w:rPr>
          <w:color w:val="202124"/>
          <w:lang w:val="ru-RU"/>
        </w:rPr>
        <w:t xml:space="preserve"> вызывается при </w:t>
      </w:r>
      <w:r>
        <w:rPr>
          <w:color w:val="202124"/>
        </w:rPr>
        <w:t>shutdown</w:t>
      </w:r>
      <w:r w:rsidRPr="000867F0">
        <w:rPr>
          <w:color w:val="202124"/>
          <w:lang w:val="ru-RU"/>
        </w:rPr>
        <w:t>.</w:t>
      </w:r>
    </w:p>
    <w:p w14:paraId="76D988CB" w14:textId="77777777" w:rsidR="001A26E0" w:rsidRPr="000867F0" w:rsidRDefault="00000000">
      <w:pPr>
        <w:pStyle w:val="a"/>
        <w:spacing w:after="60"/>
        <w:rPr>
          <w:lang w:val="ru-RU"/>
        </w:rPr>
      </w:pPr>
      <w:r w:rsidRPr="000867F0">
        <w:rPr>
          <w:color w:val="202124"/>
          <w:lang w:val="ru-RU"/>
        </w:rPr>
        <w:lastRenderedPageBreak/>
        <w:t xml:space="preserve">Проверьте, что </w:t>
      </w:r>
      <w:r>
        <w:rPr>
          <w:color w:val="202124"/>
        </w:rPr>
        <w:t>stack</w:t>
      </w:r>
      <w:r w:rsidRPr="000867F0">
        <w:rPr>
          <w:color w:val="202124"/>
          <w:lang w:val="ru-RU"/>
        </w:rPr>
        <w:t xml:space="preserve"> </w:t>
      </w:r>
      <w:r>
        <w:rPr>
          <w:color w:val="202124"/>
        </w:rPr>
        <w:t>trace</w:t>
      </w:r>
      <w:r w:rsidRPr="000867F0">
        <w:rPr>
          <w:color w:val="202124"/>
          <w:lang w:val="ru-RU"/>
        </w:rPr>
        <w:t xml:space="preserve"> не возвращается клиенту.</w:t>
      </w:r>
    </w:p>
    <w:p w14:paraId="1261CD95" w14:textId="77777777" w:rsidR="001A26E0" w:rsidRDefault="00000000">
      <w:pPr>
        <w:pStyle w:val="a"/>
        <w:spacing w:after="60"/>
      </w:pPr>
      <w:r>
        <w:rPr>
          <w:color w:val="202124"/>
        </w:rPr>
        <w:t>Составьте собственный production-readiness checklist проекта.</w:t>
      </w:r>
    </w:p>
    <w:p w14:paraId="4D188E17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Требования к результату</w:t>
      </w:r>
    </w:p>
    <w:p w14:paraId="420FF4B4" w14:textId="77777777" w:rsidR="001A26E0" w:rsidRPr="000867F0" w:rsidRDefault="00000000">
      <w:pPr>
        <w:pStyle w:val="a0"/>
        <w:spacing w:after="60"/>
        <w:rPr>
          <w:lang w:val="ru-RU"/>
        </w:rPr>
      </w:pPr>
      <w:r w:rsidRPr="000867F0">
        <w:rPr>
          <w:color w:val="202124"/>
          <w:lang w:val="ru-RU"/>
        </w:rPr>
        <w:t xml:space="preserve">Создан строгий </w:t>
      </w:r>
      <w:r>
        <w:rPr>
          <w:color w:val="202124"/>
        </w:rPr>
        <w:t>config</w:t>
      </w:r>
      <w:r w:rsidRPr="000867F0">
        <w:rPr>
          <w:color w:val="202124"/>
          <w:lang w:val="ru-RU"/>
        </w:rPr>
        <w:t>/</w:t>
      </w:r>
      <w:r>
        <w:rPr>
          <w:color w:val="202124"/>
        </w:rPr>
        <w:t>env</w:t>
      </w:r>
      <w:r w:rsidRPr="000867F0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0867F0">
        <w:rPr>
          <w:color w:val="202124"/>
          <w:lang w:val="ru-RU"/>
        </w:rPr>
        <w:t>.</w:t>
      </w:r>
    </w:p>
    <w:p w14:paraId="792B69E4" w14:textId="77777777" w:rsidR="001A26E0" w:rsidRPr="000867F0" w:rsidRDefault="00000000">
      <w:pPr>
        <w:pStyle w:val="a0"/>
        <w:spacing w:after="60"/>
        <w:rPr>
          <w:lang w:val="ru-RU"/>
        </w:rPr>
      </w:pPr>
      <w:r w:rsidRPr="000867F0">
        <w:rPr>
          <w:color w:val="202124"/>
          <w:lang w:val="ru-RU"/>
        </w:rPr>
        <w:t xml:space="preserve">Обязательные </w:t>
      </w:r>
      <w:r>
        <w:rPr>
          <w:color w:val="202124"/>
        </w:rPr>
        <w:t>environment</w:t>
      </w:r>
      <w:r w:rsidRPr="000867F0">
        <w:rPr>
          <w:color w:val="202124"/>
          <w:lang w:val="ru-RU"/>
        </w:rPr>
        <w:t xml:space="preserve"> </w:t>
      </w:r>
      <w:r>
        <w:rPr>
          <w:color w:val="202124"/>
        </w:rPr>
        <w:t>variables</w:t>
      </w:r>
      <w:r w:rsidRPr="000867F0">
        <w:rPr>
          <w:color w:val="202124"/>
          <w:lang w:val="ru-RU"/>
        </w:rPr>
        <w:t xml:space="preserve"> проверяются при </w:t>
      </w:r>
      <w:r>
        <w:rPr>
          <w:color w:val="202124"/>
        </w:rPr>
        <w:t>startup</w:t>
      </w:r>
      <w:r w:rsidRPr="000867F0">
        <w:rPr>
          <w:color w:val="202124"/>
          <w:lang w:val="ru-RU"/>
        </w:rPr>
        <w:t>.</w:t>
      </w:r>
    </w:p>
    <w:p w14:paraId="118A3B21" w14:textId="77777777" w:rsidR="001A26E0" w:rsidRPr="000867F0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Secrets</w:t>
      </w:r>
      <w:r w:rsidRPr="000867F0">
        <w:rPr>
          <w:color w:val="202124"/>
          <w:lang w:val="ru-RU"/>
        </w:rPr>
        <w:t xml:space="preserve"> отсутствуют в исходном коде и </w:t>
      </w:r>
      <w:r>
        <w:rPr>
          <w:color w:val="202124"/>
        </w:rPr>
        <w:t>Git</w:t>
      </w:r>
      <w:r w:rsidRPr="000867F0">
        <w:rPr>
          <w:color w:val="202124"/>
          <w:lang w:val="ru-RU"/>
        </w:rPr>
        <w:t>.</w:t>
      </w:r>
    </w:p>
    <w:p w14:paraId="7F0B18A8" w14:textId="77777777" w:rsidR="001A26E0" w:rsidRPr="000867F0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app</w:t>
      </w:r>
      <w:r w:rsidRPr="000867F0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0867F0">
        <w:rPr>
          <w:color w:val="202124"/>
          <w:lang w:val="ru-RU"/>
        </w:rPr>
        <w:t xml:space="preserve"> отделён от </w:t>
      </w:r>
      <w:r>
        <w:rPr>
          <w:color w:val="202124"/>
        </w:rPr>
        <w:t>server</w:t>
      </w:r>
      <w:r w:rsidRPr="000867F0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0867F0">
        <w:rPr>
          <w:color w:val="202124"/>
          <w:lang w:val="ru-RU"/>
        </w:rPr>
        <w:t>.</w:t>
      </w:r>
    </w:p>
    <w:p w14:paraId="67BDE3A8" w14:textId="77777777" w:rsidR="001A26E0" w:rsidRDefault="00000000">
      <w:pPr>
        <w:pStyle w:val="a0"/>
        <w:spacing w:after="60"/>
      </w:pPr>
      <w:r>
        <w:rPr>
          <w:color w:val="202124"/>
        </w:rPr>
        <w:t>NODE_ENV=production используется при production startup.</w:t>
      </w:r>
    </w:p>
    <w:p w14:paraId="7AD3A355" w14:textId="77777777" w:rsidR="001A26E0" w:rsidRDefault="00000000">
      <w:pPr>
        <w:pStyle w:val="a0"/>
        <w:spacing w:after="60"/>
      </w:pPr>
      <w:r>
        <w:rPr>
          <w:color w:val="202124"/>
        </w:rPr>
        <w:t>Есть /health/live.</w:t>
      </w:r>
    </w:p>
    <w:p w14:paraId="242DE506" w14:textId="77777777" w:rsidR="001A26E0" w:rsidRDefault="00000000">
      <w:pPr>
        <w:pStyle w:val="a0"/>
        <w:spacing w:after="60"/>
      </w:pPr>
      <w:r>
        <w:rPr>
          <w:color w:val="202124"/>
        </w:rPr>
        <w:t>Есть /health/ready.</w:t>
      </w:r>
    </w:p>
    <w:p w14:paraId="0FB7D573" w14:textId="77777777" w:rsidR="001A26E0" w:rsidRDefault="00000000">
      <w:pPr>
        <w:pStyle w:val="a0"/>
        <w:spacing w:after="60"/>
      </w:pPr>
      <w:r>
        <w:rPr>
          <w:color w:val="202124"/>
        </w:rPr>
        <w:t>Readiness проверяет PostgreSQL.</w:t>
      </w:r>
    </w:p>
    <w:p w14:paraId="1A844E15" w14:textId="77777777" w:rsidR="001A26E0" w:rsidRDefault="00000000">
      <w:pPr>
        <w:pStyle w:val="a0"/>
        <w:spacing w:after="60"/>
      </w:pPr>
      <w:r>
        <w:rPr>
          <w:color w:val="202124"/>
        </w:rPr>
        <w:t>Реализованы SIGTERM/SIGINT handlers.</w:t>
      </w:r>
    </w:p>
    <w:p w14:paraId="60B44309" w14:textId="77777777" w:rsidR="001A26E0" w:rsidRDefault="00000000">
      <w:pPr>
        <w:pStyle w:val="a0"/>
        <w:spacing w:after="60"/>
      </w:pPr>
      <w:r>
        <w:rPr>
          <w:color w:val="202124"/>
        </w:rPr>
        <w:t>HTTP server закрывается через server.close().</w:t>
      </w:r>
    </w:p>
    <w:p w14:paraId="7E7C8E14" w14:textId="77777777" w:rsidR="001A26E0" w:rsidRDefault="00000000">
      <w:pPr>
        <w:pStyle w:val="a0"/>
        <w:spacing w:after="60"/>
      </w:pPr>
      <w:r>
        <w:rPr>
          <w:color w:val="202124"/>
        </w:rPr>
        <w:t>Prisma отключается через prisma.$disconnect().</w:t>
      </w:r>
    </w:p>
    <w:p w14:paraId="0B637EFE" w14:textId="77777777" w:rsidR="001A26E0" w:rsidRDefault="00000000">
      <w:pPr>
        <w:pStyle w:val="a0"/>
        <w:spacing w:after="60"/>
      </w:pPr>
      <w:r>
        <w:rPr>
          <w:color w:val="202124"/>
        </w:rPr>
        <w:t>Есть shutdown timeout.</w:t>
      </w:r>
    </w:p>
    <w:p w14:paraId="030B9524" w14:textId="77777777" w:rsidR="001A26E0" w:rsidRDefault="00000000">
      <w:pPr>
        <w:pStyle w:val="a0"/>
        <w:spacing w:after="60"/>
      </w:pPr>
      <w:r>
        <w:rPr>
          <w:color w:val="202124"/>
        </w:rPr>
        <w:t>Настроен production-safe error response.</w:t>
      </w:r>
    </w:p>
    <w:p w14:paraId="6E6548C3" w14:textId="77777777" w:rsidR="001A26E0" w:rsidRPr="000867F0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trust</w:t>
      </w:r>
      <w:r w:rsidRPr="000867F0">
        <w:rPr>
          <w:color w:val="202124"/>
          <w:lang w:val="ru-RU"/>
        </w:rPr>
        <w:t xml:space="preserve"> </w:t>
      </w:r>
      <w:r>
        <w:rPr>
          <w:color w:val="202124"/>
        </w:rPr>
        <w:t>proxy</w:t>
      </w:r>
      <w:r w:rsidRPr="000867F0">
        <w:rPr>
          <w:color w:val="202124"/>
          <w:lang w:val="ru-RU"/>
        </w:rPr>
        <w:t xml:space="preserve"> описан и используется только для известной </w:t>
      </w:r>
      <w:r>
        <w:rPr>
          <w:color w:val="202124"/>
        </w:rPr>
        <w:t>topology</w:t>
      </w:r>
      <w:r w:rsidRPr="000867F0">
        <w:rPr>
          <w:color w:val="202124"/>
          <w:lang w:val="ru-RU"/>
        </w:rPr>
        <w:t>.</w:t>
      </w:r>
    </w:p>
    <w:p w14:paraId="3EA55402" w14:textId="77777777" w:rsidR="001A26E0" w:rsidRDefault="00000000">
      <w:pPr>
        <w:pStyle w:val="a0"/>
        <w:spacing w:after="60"/>
      </w:pPr>
      <w:r>
        <w:rPr>
          <w:color w:val="202124"/>
        </w:rPr>
        <w:t>Все unit/integration tests проходят.</w:t>
      </w:r>
    </w:p>
    <w:p w14:paraId="6794A22C" w14:textId="77777777" w:rsidR="001A26E0" w:rsidRDefault="00000000">
      <w:pPr>
        <w:pStyle w:val="1"/>
        <w:spacing w:before="200" w:after="100"/>
      </w:pPr>
      <w:r>
        <w:rPr>
          <w:rFonts w:ascii="Arial" w:hAnsi="Arial"/>
        </w:rPr>
        <w:t>Критерии оценивания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A26E0" w14:paraId="7175C1B8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1E5CD5" w14:textId="77777777" w:rsidR="001A26E0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DC31F8" w14:textId="77777777" w:rsidR="001A26E0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1A26E0" w14:paraId="64314EF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95ACC0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1113CD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Создан config/env.js с required variables</w:t>
            </w:r>
          </w:p>
        </w:tc>
      </w:tr>
      <w:tr w:rsidR="001A26E0" w14:paraId="6AE08FE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AFACCE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853F77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PORT валидируется</w:t>
            </w:r>
          </w:p>
        </w:tc>
      </w:tr>
      <w:tr w:rsidR="001A26E0" w:rsidRPr="000867F0" w14:paraId="3BE1EFF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FD31F6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728840" w14:textId="77777777" w:rsidR="001A26E0" w:rsidRPr="000867F0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Secrets</w:t>
            </w:r>
            <w:r w:rsidRPr="000867F0">
              <w:rPr>
                <w:color w:val="202124"/>
                <w:sz w:val="20"/>
                <w:lang w:val="ru-RU"/>
              </w:rPr>
              <w:t xml:space="preserve"> не хранятся </w:t>
            </w:r>
            <w:r>
              <w:rPr>
                <w:color w:val="202124"/>
                <w:sz w:val="20"/>
              </w:rPr>
              <w:t>literal</w:t>
            </w:r>
            <w:r w:rsidRPr="000867F0">
              <w:rPr>
                <w:color w:val="202124"/>
                <w:sz w:val="20"/>
                <w:lang w:val="ru-RU"/>
              </w:rPr>
              <w:t xml:space="preserve"> в коде</w:t>
            </w:r>
          </w:p>
        </w:tc>
      </w:tr>
      <w:tr w:rsidR="001A26E0" w14:paraId="6310FEE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BED195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7B2395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Есть .env.production.example без реальных secrets</w:t>
            </w:r>
          </w:p>
        </w:tc>
      </w:tr>
      <w:tr w:rsidR="001A26E0" w:rsidRPr="000867F0" w14:paraId="45EFDA9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0F6305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5689C3" w14:textId="77777777" w:rsidR="001A26E0" w:rsidRPr="000867F0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app</w:t>
            </w:r>
            <w:r w:rsidRPr="000867F0">
              <w:rPr>
                <w:color w:val="202124"/>
                <w:sz w:val="20"/>
                <w:lang w:val="ru-RU"/>
              </w:rPr>
              <w:t>.</w:t>
            </w:r>
            <w:r>
              <w:rPr>
                <w:color w:val="202124"/>
                <w:sz w:val="20"/>
              </w:rPr>
              <w:t>js</w:t>
            </w:r>
            <w:r w:rsidRPr="000867F0">
              <w:rPr>
                <w:color w:val="202124"/>
                <w:sz w:val="20"/>
                <w:lang w:val="ru-RU"/>
              </w:rPr>
              <w:t xml:space="preserve"> и </w:t>
            </w:r>
            <w:r>
              <w:rPr>
                <w:color w:val="202124"/>
                <w:sz w:val="20"/>
              </w:rPr>
              <w:t>server</w:t>
            </w:r>
            <w:r w:rsidRPr="000867F0">
              <w:rPr>
                <w:color w:val="202124"/>
                <w:sz w:val="20"/>
                <w:lang w:val="ru-RU"/>
              </w:rPr>
              <w:t>.</w:t>
            </w:r>
            <w:r>
              <w:rPr>
                <w:color w:val="202124"/>
                <w:sz w:val="20"/>
              </w:rPr>
              <w:t>js</w:t>
            </w:r>
            <w:r w:rsidRPr="000867F0">
              <w:rPr>
                <w:color w:val="202124"/>
                <w:sz w:val="20"/>
                <w:lang w:val="ru-RU"/>
              </w:rPr>
              <w:t xml:space="preserve"> разделены</w:t>
            </w:r>
          </w:p>
        </w:tc>
      </w:tr>
      <w:tr w:rsidR="001A26E0" w14:paraId="016699E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A21AD7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EC7C39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/health/live возвращает 200</w:t>
            </w:r>
          </w:p>
        </w:tc>
      </w:tr>
      <w:tr w:rsidR="001A26E0" w14:paraId="4352339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2B3538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A57A51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/health/ready проверяет DB</w:t>
            </w:r>
          </w:p>
        </w:tc>
      </w:tr>
      <w:tr w:rsidR="001A26E0" w:rsidRPr="000867F0" w14:paraId="38C24D1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930519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375B9B" w14:textId="77777777" w:rsidR="001A26E0" w:rsidRPr="000867F0" w:rsidRDefault="00000000">
            <w:pPr>
              <w:spacing w:after="0"/>
              <w:rPr>
                <w:lang w:val="ru-RU"/>
              </w:rPr>
            </w:pPr>
            <w:r w:rsidRPr="000867F0">
              <w:rPr>
                <w:color w:val="202124"/>
                <w:sz w:val="20"/>
                <w:lang w:val="ru-RU"/>
              </w:rPr>
              <w:t xml:space="preserve">При проблеме </w:t>
            </w:r>
            <w:r>
              <w:rPr>
                <w:color w:val="202124"/>
                <w:sz w:val="20"/>
              </w:rPr>
              <w:t>DB</w:t>
            </w:r>
            <w:r w:rsidRPr="000867F0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readiness</w:t>
            </w:r>
            <w:r w:rsidRPr="000867F0">
              <w:rPr>
                <w:color w:val="202124"/>
                <w:sz w:val="20"/>
                <w:lang w:val="ru-RU"/>
              </w:rPr>
              <w:t xml:space="preserve"> возвращает 503</w:t>
            </w:r>
          </w:p>
        </w:tc>
      </w:tr>
      <w:tr w:rsidR="001A26E0" w14:paraId="02F576C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14F222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99B659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Обрабатывается SIGINT</w:t>
            </w:r>
          </w:p>
        </w:tc>
      </w:tr>
      <w:tr w:rsidR="001A26E0" w14:paraId="7226714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DAB9A4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107A08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Обрабатывается SIGTERM</w:t>
            </w:r>
          </w:p>
        </w:tc>
      </w:tr>
      <w:tr w:rsidR="001A26E0" w:rsidRPr="000867F0" w14:paraId="2190631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D39744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5EDEA7" w14:textId="77777777" w:rsidR="001A26E0" w:rsidRPr="000867F0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server</w:t>
            </w:r>
            <w:r w:rsidRPr="000867F0">
              <w:rPr>
                <w:color w:val="202124"/>
                <w:sz w:val="20"/>
                <w:lang w:val="ru-RU"/>
              </w:rPr>
              <w:t>.</w:t>
            </w:r>
            <w:r>
              <w:rPr>
                <w:color w:val="202124"/>
                <w:sz w:val="20"/>
              </w:rPr>
              <w:t>close</w:t>
            </w:r>
            <w:r w:rsidRPr="000867F0">
              <w:rPr>
                <w:color w:val="202124"/>
                <w:sz w:val="20"/>
                <w:lang w:val="ru-RU"/>
              </w:rPr>
              <w:t xml:space="preserve">() используется при </w:t>
            </w:r>
            <w:r>
              <w:rPr>
                <w:color w:val="202124"/>
                <w:sz w:val="20"/>
              </w:rPr>
              <w:t>shutdown</w:t>
            </w:r>
          </w:p>
        </w:tc>
      </w:tr>
      <w:tr w:rsidR="001A26E0" w14:paraId="443B3C3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355812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807CAA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Prisma отключается при shutdown</w:t>
            </w:r>
          </w:p>
        </w:tc>
      </w:tr>
      <w:tr w:rsidR="001A26E0" w14:paraId="706CC1E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827F4C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5A549C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Есть force shutdown timeout</w:t>
            </w:r>
          </w:p>
        </w:tc>
      </w:tr>
      <w:tr w:rsidR="001A26E0" w14:paraId="3B89452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56D372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FA75E2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Production error response не раскрывает stack</w:t>
            </w:r>
          </w:p>
        </w:tc>
      </w:tr>
      <w:tr w:rsidR="001A26E0" w14:paraId="651E852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2ED24B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465B04" w14:textId="77777777" w:rsidR="001A26E0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объясняет назначение reverse proxy, trust proxy, liveness и readiness</w:t>
            </w:r>
          </w:p>
        </w:tc>
      </w:tr>
    </w:tbl>
    <w:p w14:paraId="5EE68401" w14:textId="77777777" w:rsidR="001A26E0" w:rsidRDefault="001A26E0">
      <w:pPr>
        <w:spacing w:after="40"/>
      </w:pPr>
    </w:p>
    <w:sectPr w:rsidR="001A26E0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435241">
    <w:abstractNumId w:val="8"/>
  </w:num>
  <w:num w:numId="2" w16cid:durableId="2015834186">
    <w:abstractNumId w:val="6"/>
  </w:num>
  <w:num w:numId="3" w16cid:durableId="1178230548">
    <w:abstractNumId w:val="5"/>
  </w:num>
  <w:num w:numId="4" w16cid:durableId="554663390">
    <w:abstractNumId w:val="4"/>
  </w:num>
  <w:num w:numId="5" w16cid:durableId="1089086130">
    <w:abstractNumId w:val="7"/>
  </w:num>
  <w:num w:numId="6" w16cid:durableId="620966039">
    <w:abstractNumId w:val="3"/>
  </w:num>
  <w:num w:numId="7" w16cid:durableId="897545618">
    <w:abstractNumId w:val="2"/>
  </w:num>
  <w:num w:numId="8" w16cid:durableId="1357922901">
    <w:abstractNumId w:val="1"/>
  </w:num>
  <w:num w:numId="9" w16cid:durableId="64600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7F0"/>
    <w:rsid w:val="000F246C"/>
    <w:rsid w:val="0015074B"/>
    <w:rsid w:val="001A26E0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79ADA2"/>
  <w14:defaultImageDpi w14:val="300"/>
  <w15:docId w15:val="{F4BEC43F-5186-4C38-A2C8-6F6D2005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1572</Words>
  <Characters>8962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2026-09-23T10:59:00Z</dcterms:modified>
  <cp:category/>
</cp:coreProperties>
</file>